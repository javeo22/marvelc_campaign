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2232"/>
        <w:gridCol w:w="5040"/>
        <w:gridCol w:w="2232"/>
      </w:tblGrid>
      <w:tr>
        <w:tc>
          <w:tcPr>
            <w:tcW w:type="dxa" w:w="3389"/>
            <w:shd w:fill="B21E35" w:val="clear"/>
            <w:tcMar>
              <w:top w:w="0" w:type="dxa"/>
              <w:start w:w="0" w:type="dxa"/>
              <w:bottom w:w="0" w:type="dxa"/>
              <w:end w:w="0" w:type="dxa"/>
            </w:tcMar>
          </w:tcPr>
          <w:p>
            <w:pPr>
              <w:spacing w:after="0"/>
            </w:pPr>
          </w:p>
        </w:tc>
        <w:tc>
          <w:tcPr>
            <w:tcW w:type="dxa" w:w="3389"/>
            <w:shd w:fill="14213D" w:val="clear"/>
            <w:tcMar>
              <w:top w:w="0" w:type="dxa"/>
              <w:start w:w="0" w:type="dxa"/>
              <w:bottom w:w="0" w:type="dxa"/>
              <w:end w:w="0" w:type="dxa"/>
            </w:tcMar>
          </w:tcPr>
          <w:p>
            <w:pPr>
              <w:spacing w:after="0"/>
            </w:pPr>
          </w:p>
        </w:tc>
        <w:tc>
          <w:tcPr>
            <w:tcW w:type="dxa" w:w="3389"/>
            <w:shd w:fill="D6A84B" w:val="clear"/>
            <w:tcMar>
              <w:top w:w="0" w:type="dxa"/>
              <w:start w:w="0" w:type="dxa"/>
              <w:bottom w:w="0" w:type="dxa"/>
              <w:end w:w="0" w:type="dxa"/>
            </w:tcMar>
          </w:tcPr>
          <w:p>
            <w:pPr>
              <w:spacing w:after="0"/>
            </w:pPr>
          </w:p>
        </w:tc>
      </w:tr>
    </w:tbl>
    <w:p>
      <w:pPr>
        <w:spacing w:after="280"/>
      </w:pPr>
    </w:p>
    <w:p>
      <w:pPr>
        <w:spacing w:after="40"/>
        <w:jc w:val="center"/>
      </w:pPr>
      <w:r>
        <w:rPr>
          <w:rFonts w:ascii="Inter Display" w:hAnsi="Inter Display"/>
          <w:b/>
          <w:color w:val="495057"/>
          <w:sz w:val="28"/>
        </w:rPr>
        <w:t>MARVEL CHAMPIONS</w:t>
      </w:r>
    </w:p>
    <w:p>
      <w:pPr>
        <w:spacing w:after="0"/>
        <w:jc w:val="center"/>
      </w:pPr>
      <w:r>
        <w:rPr>
          <w:rFonts w:ascii="Inter Display" w:hAnsi="Inter Display"/>
          <w:b/>
          <w:color w:val="14213D"/>
          <w:sz w:val="68"/>
        </w:rPr>
        <w:t>CORE PROTOCOL</w:t>
      </w:r>
    </w:p>
    <w:p>
      <w:pPr>
        <w:spacing w:after="200"/>
        <w:jc w:val="center"/>
      </w:pPr>
      <w:r>
        <w:rPr>
          <w:rFonts w:ascii="Inter Display" w:hAnsi="Inter Display"/>
          <w:b/>
          <w:color w:val="B21E35"/>
          <w:sz w:val="44"/>
        </w:rPr>
        <w:t>THE ULTRON DIRECTIVE</w:t>
      </w:r>
    </w:p>
    <w:tbl>
      <w:tblPr>
        <w:tblW w:type="auto" w:w="0"/>
        <w:jc w:val="center"/>
        <w:tblLayout w:type="fixed"/>
        <w:tblLook w:firstColumn="1" w:firstRow="1" w:lastColumn="0" w:lastRow="0" w:noHBand="0" w:noVBand="1" w:val="04A0"/>
      </w:tblPr>
      <w:tblGrid>
        <w:gridCol w:w="9504"/>
      </w:tblGrid>
      <w:tr>
        <w:tc>
          <w:tcPr>
            <w:tcW w:type="dxa" w:w="10166"/>
            <w:vAlign w:val="center"/>
            <w:shd w:fill="F1F3F6"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CAMPAIGN PREMISE</w:t>
            </w:r>
          </w:p>
          <w:p>
            <w:pPr>
              <w:spacing w:after="0" w:line="245" w:lineRule="auto"/>
            </w:pPr>
            <w:r>
              <w:rPr>
                <w:rFonts w:ascii="Lato" w:hAnsi="Lato"/>
                <w:b w:val="0"/>
                <w:color w:val="20252B"/>
                <w:sz w:val="20"/>
              </w:rPr>
              <w:t>A fifteen-issue, true-solo story campaign that turns the Core Set into a connected comic-book arc. Rotate through all five Core heroes, confront Rhino, Klaw, and Ultron across escalating difficulty, carry forward victories and failures, unlock campaign assets, suffer scars, pursue leads, and finish with a post-campaign completion protocol covering every hero-villain pairing on both official Standard and Expert.</w:t>
            </w:r>
          </w:p>
        </w:tc>
      </w:tr>
    </w:tbl>
    <w:p>
      <w:pPr>
        <w:spacing w:after="120"/>
      </w:pPr>
    </w:p>
    <w:tbl>
      <w:tblPr>
        <w:tblW w:type="auto" w:w="0"/>
        <w:jc w:val="center"/>
        <w:tblLayout w:type="fixed"/>
        <w:tblLook w:firstColumn="1" w:firstRow="1" w:lastColumn="0" w:lastRow="0" w:noHBand="0" w:noVBand="1" w:val="04A0"/>
      </w:tblPr>
      <w:tblGrid>
        <w:gridCol w:w="2952"/>
        <w:gridCol w:w="5760"/>
      </w:tblGrid>
      <w:tr>
        <w:tc>
          <w:tcPr>
            <w:tcW w:type="dxa" w:w="5083"/>
            <w:shd w:fill="14213D" w:val="clear"/>
            <w:tcMar>
              <w:top w:w="75" w:type="dxa"/>
              <w:start w:w="110" w:type="dxa"/>
              <w:bottom w:w="75" w:type="dxa"/>
              <w:end w:w="110" w:type="dxa"/>
            </w:tcMar>
          </w:tcPr>
          <w:p>
            <w:pPr>
              <w:spacing w:after="0"/>
            </w:pPr>
            <w:r>
              <w:rPr>
                <w:rFonts w:ascii="Inter Display" w:hAnsi="Inter Display"/>
                <w:b/>
                <w:color w:val="FFFFFF"/>
                <w:sz w:val="16"/>
              </w:rPr>
              <w:t>PLAYER</w:t>
            </w:r>
          </w:p>
        </w:tc>
        <w:tc>
          <w:tcPr>
            <w:tcW w:type="dxa" w:w="5083"/>
            <w:shd w:fill="FFFFFF" w:val="clear"/>
            <w:tcMar>
              <w:top w:w="75" w:type="dxa"/>
              <w:start w:w="110" w:type="dxa"/>
              <w:bottom w:w="75" w:type="dxa"/>
              <w:end w:w="110" w:type="dxa"/>
            </w:tcMar>
          </w:tcPr>
          <w:p>
            <w:pPr>
              <w:spacing w:after="0"/>
            </w:pPr>
            <w:r>
              <w:rPr>
                <w:rFonts w:ascii="Lato" w:hAnsi="Lato"/>
                <w:b w:val="0"/>
                <w:color w:val="20252B"/>
                <w:sz w:val="18"/>
              </w:rPr>
              <w:t>Javi</w:t>
            </w:r>
          </w:p>
        </w:tc>
      </w:tr>
      <w:tr>
        <w:tc>
          <w:tcPr>
            <w:tcW w:type="dxa" w:w="5083"/>
            <w:shd w:fill="14213D" w:val="clear"/>
            <w:tcMar>
              <w:top w:w="75" w:type="dxa"/>
              <w:start w:w="110" w:type="dxa"/>
              <w:bottom w:w="75" w:type="dxa"/>
              <w:end w:w="110" w:type="dxa"/>
            </w:tcMar>
          </w:tcPr>
          <w:p>
            <w:pPr>
              <w:spacing w:after="0"/>
            </w:pPr>
            <w:r>
              <w:rPr>
                <w:rFonts w:ascii="Inter Display" w:hAnsi="Inter Display"/>
                <w:b/>
                <w:color w:val="FFFFFF"/>
                <w:sz w:val="16"/>
              </w:rPr>
              <w:t>COLLECTION</w:t>
            </w:r>
          </w:p>
        </w:tc>
        <w:tc>
          <w:tcPr>
            <w:tcW w:type="dxa" w:w="5083"/>
            <w:shd w:fill="FFFFFF" w:val="clear"/>
            <w:tcMar>
              <w:top w:w="75" w:type="dxa"/>
              <w:start w:w="110" w:type="dxa"/>
              <w:bottom w:w="75" w:type="dxa"/>
              <w:end w:w="110" w:type="dxa"/>
            </w:tcMar>
          </w:tcPr>
          <w:p>
            <w:pPr>
              <w:spacing w:after="0"/>
            </w:pPr>
            <w:r>
              <w:rPr>
                <w:rFonts w:ascii="Lato" w:hAnsi="Lato"/>
                <w:b w:val="0"/>
                <w:color w:val="20252B"/>
                <w:sz w:val="18"/>
              </w:rPr>
              <w:t>Core Set only / Caja básica solamente</w:t>
            </w:r>
          </w:p>
        </w:tc>
      </w:tr>
      <w:tr>
        <w:tc>
          <w:tcPr>
            <w:tcW w:type="dxa" w:w="5083"/>
            <w:shd w:fill="14213D" w:val="clear"/>
            <w:tcMar>
              <w:top w:w="75" w:type="dxa"/>
              <w:start w:w="110" w:type="dxa"/>
              <w:bottom w:w="75" w:type="dxa"/>
              <w:end w:w="110" w:type="dxa"/>
            </w:tcMar>
          </w:tcPr>
          <w:p>
            <w:pPr>
              <w:spacing w:after="0"/>
            </w:pPr>
            <w:r>
              <w:rPr>
                <w:rFonts w:ascii="Inter Display" w:hAnsi="Inter Display"/>
                <w:b/>
                <w:color w:val="FFFFFF"/>
                <w:sz w:val="16"/>
              </w:rPr>
              <w:t>FORMAT</w:t>
            </w:r>
          </w:p>
        </w:tc>
        <w:tc>
          <w:tcPr>
            <w:tcW w:type="dxa" w:w="5083"/>
            <w:shd w:fill="FFFFFF" w:val="clear"/>
            <w:tcMar>
              <w:top w:w="75" w:type="dxa"/>
              <w:start w:w="110" w:type="dxa"/>
              <w:bottom w:w="75" w:type="dxa"/>
              <w:end w:w="110" w:type="dxa"/>
            </w:tcMar>
          </w:tcPr>
          <w:p>
            <w:pPr>
              <w:spacing w:after="0"/>
            </w:pPr>
            <w:r>
              <w:rPr>
                <w:rFonts w:ascii="Lato" w:hAnsi="Lato"/>
                <w:b w:val="0"/>
                <w:color w:val="20252B"/>
                <w:sz w:val="18"/>
              </w:rPr>
              <w:t>True solo / un héroe</w:t>
            </w:r>
          </w:p>
        </w:tc>
      </w:tr>
      <w:tr>
        <w:tc>
          <w:tcPr>
            <w:tcW w:type="dxa" w:w="5083"/>
            <w:shd w:fill="14213D" w:val="clear"/>
            <w:tcMar>
              <w:top w:w="75" w:type="dxa"/>
              <w:start w:w="110" w:type="dxa"/>
              <w:bottom w:w="75" w:type="dxa"/>
              <w:end w:w="110" w:type="dxa"/>
            </w:tcMar>
          </w:tcPr>
          <w:p>
            <w:pPr>
              <w:spacing w:after="0"/>
            </w:pPr>
            <w:r>
              <w:rPr>
                <w:rFonts w:ascii="Inter Display" w:hAnsi="Inter Display"/>
                <w:b/>
                <w:color w:val="FFFFFF"/>
                <w:sz w:val="16"/>
              </w:rPr>
              <w:t>VERSION</w:t>
            </w:r>
          </w:p>
        </w:tc>
        <w:tc>
          <w:tcPr>
            <w:tcW w:type="dxa" w:w="5083"/>
            <w:shd w:fill="FFFFFF" w:val="clear"/>
            <w:tcMar>
              <w:top w:w="75" w:type="dxa"/>
              <w:start w:w="110" w:type="dxa"/>
              <w:bottom w:w="75" w:type="dxa"/>
              <w:end w:w="110" w:type="dxa"/>
            </w:tcMar>
          </w:tcPr>
          <w:p>
            <w:pPr>
              <w:spacing w:after="0"/>
            </w:pPr>
            <w:r>
              <w:rPr>
                <w:rFonts w:ascii="Lato" w:hAnsi="Lato"/>
                <w:b w:val="0"/>
                <w:color w:val="20252B"/>
                <w:sz w:val="18"/>
              </w:rPr>
              <w:t>1.1 - Balanced playtest edition</w:t>
            </w:r>
          </w:p>
        </w:tc>
      </w:tr>
    </w:tbl>
    <w:p>
      <w:pPr>
        <w:spacing w:before="360" w:after="80"/>
        <w:jc w:val="center"/>
      </w:pPr>
      <w:r>
        <w:rPr>
          <w:rFonts w:ascii="Inter Display" w:hAnsi="Inter Display"/>
          <w:b/>
          <w:color w:val="495057"/>
          <w:sz w:val="16"/>
        </w:rPr>
        <w:t>NO ARTWORK. ORIGINAL CAMPAIGN TEXT. FOR PERSONAL PLAY.</w:t>
      </w:r>
    </w:p>
    <w:p>
      <w:pPr>
        <w:spacing w:after="0"/>
        <w:jc w:val="center"/>
      </w:pPr>
      <w:r>
        <w:rPr>
          <w:rFonts w:ascii="Lato" w:hAnsi="Lato"/>
          <w:b w:val="0"/>
          <w:i/>
          <w:color w:val="495057"/>
          <w:sz w:val="15"/>
        </w:rPr>
        <w:t>This unofficial fan campaign is not affiliated with or endorsed by Fantasy Flight Games or Marvel.</w:t>
      </w:r>
    </w:p>
    <w:p>
      <w:r>
        <w:br w:type="page"/>
      </w:r>
    </w:p>
    <w:p>
      <w:pPr>
        <w:spacing w:before="0" w:after="40"/>
      </w:pPr>
      <w:r>
        <w:rPr>
          <w:rFonts w:ascii="Inter Display" w:hAnsi="Inter Display"/>
          <w:b/>
          <w:smallCaps/>
          <w:color w:val="B21E35"/>
          <w:sz w:val="18"/>
        </w:rPr>
        <w:t>CAMPAIGN DOSSIER</w:t>
      </w:r>
    </w:p>
    <w:p>
      <w:pPr>
        <w:spacing w:after="80"/>
      </w:pPr>
      <w:r>
        <w:rPr>
          <w:rFonts w:ascii="Inter Display" w:hAnsi="Inter Display"/>
          <w:b/>
          <w:color w:val="14213D"/>
          <w:sz w:val="46"/>
        </w:rPr>
        <w:t>How to Use This Book</w:t>
      </w:r>
    </w:p>
    <w:p>
      <w:pPr>
        <w:spacing w:after="160"/>
      </w:pPr>
      <w:r>
        <w:rPr>
          <w:rFonts w:ascii="Lato" w:hAnsi="Lato"/>
          <w:b w:val="0"/>
          <w:i/>
          <w:color w:val="495057"/>
          <w:sz w:val="20"/>
        </w:rPr>
        <w:t>The goal is discovery first, difficulty second, and continuity throughout.</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p>
      <w:pPr>
        <w:spacing w:after="100" w:line="259" w:lineRule="auto"/>
      </w:pPr>
      <w:r>
        <w:rPr>
          <w:rFonts w:ascii="Lato" w:hAnsi="Lato"/>
          <w:b w:val="0"/>
          <w:i w:val="0"/>
          <w:color w:val="20252B"/>
          <w:sz w:val="19"/>
        </w:rPr>
        <w:t>Core Protocol is built for your current collection: the Marvel Champions Core Set, played true solo. Every actual hero card, player card, villain card, encounter card, modular set, and difficulty card used in play comes from that box. The only new components are campaign reference cards and tracking rules printed in this book.</w:t>
      </w:r>
    </w:p>
    <w:tbl>
      <w:tblPr>
        <w:tblW w:type="auto" w:w="0"/>
        <w:jc w:val="center"/>
        <w:tblLayout w:type="fixed"/>
        <w:tblLook w:firstColumn="1" w:firstRow="1" w:lastColumn="0" w:lastRow="0" w:noHBand="0" w:noVBand="1" w:val="04A0"/>
      </w:tblPr>
      <w:tblGrid>
        <w:gridCol w:w="9504"/>
      </w:tblGrid>
      <w:tr>
        <w:tc>
          <w:tcPr>
            <w:tcW w:type="dxa" w:w="10166"/>
            <w:vAlign w:val="center"/>
            <w:shd w:fill="EEF3F8" w:val="clear"/>
            <w:tcBorders>
              <w:top w:val="single" w:sz="10" w:color="335C81"/>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335C81"/>
                <w:sz w:val="18"/>
              </w:rPr>
              <w:t>RULES AUTHORITY</w:t>
            </w:r>
          </w:p>
          <w:p>
            <w:pPr>
              <w:spacing w:after="0" w:line="245" w:lineRule="auto"/>
            </w:pPr>
            <w:r>
              <w:rPr>
                <w:rFonts w:ascii="Lato" w:hAnsi="Lato"/>
                <w:b w:val="0"/>
                <w:color w:val="20252B"/>
                <w:sz w:val="18"/>
              </w:rPr>
              <w:t>Use the current Marvel Champions Rules Reference for normal timing and card interactions. Campaign instructions only add setup, tracking, or one-use campaign effects; they do not rewrite printed card text unless a mission explicitly says otherwise.</w:t>
            </w:r>
          </w:p>
        </w:tc>
      </w:tr>
    </w:tbl>
    <w:p>
      <w:pPr>
        <w:spacing w:before="0" w:after="40"/>
      </w:pPr>
      <w:r>
        <w:rPr>
          <w:rFonts w:ascii="Inter Display" w:hAnsi="Inter Display"/>
          <w:b/>
          <w:smallCaps/>
          <w:color w:val="B21E35"/>
          <w:sz w:val="18"/>
        </w:rPr>
        <w:t>CORE LOOP</w:t>
      </w:r>
    </w:p>
    <w:p>
      <w:pPr>
        <w:spacing w:after="80"/>
      </w:pPr>
      <w:r>
        <w:rPr>
          <w:rFonts w:ascii="Inter Display" w:hAnsi="Inter Display"/>
          <w:b/>
          <w:color w:val="14213D"/>
          <w:sz w:val="46"/>
        </w:rPr>
        <w:t>Campaign Structure</w:t>
      </w:r>
    </w:p>
    <w:p>
      <w:pPr>
        <w:spacing w:after="160"/>
      </w:pPr>
      <w:r>
        <w:rPr>
          <w:rFonts w:ascii="Lato" w:hAnsi="Lato"/>
          <w:b w:val="0"/>
          <w:i/>
          <w:color w:val="495057"/>
          <w:sz w:val="20"/>
        </w:rPr>
        <w:t>15 story issues + 20 Mirror Protocol rematches</w:t>
      </w:r>
    </w:p>
    <w:tbl>
      <w:tblPr>
        <w:tblW w:type="auto" w:w="0"/>
        <w:jc w:val="left"/>
        <w:tblLayout w:type="fixed"/>
        <w:tblLook w:firstColumn="1" w:firstRow="1" w:lastColumn="0" w:lastRow="0" w:noHBand="0" w:noVBand="1" w:val="04A0"/>
      </w:tblPr>
      <w:tblGrid>
        <w:gridCol w:w="1800"/>
        <w:gridCol w:w="7560"/>
      </w:tblGrid>
      <w:tr>
        <w:tc>
          <w:tcPr>
            <w:tcW w:type="dxa" w:w="5083"/>
            <w:shd w:fill="EEF3F8" w:val="clear"/>
            <w:tcMar>
              <w:top w:w="0" w:type="dxa"/>
              <w:start w:w="0" w:type="dxa"/>
              <w:bottom w:w="0" w:type="dxa"/>
              <w:end w:w="0" w:type="dxa"/>
            </w:tcMar>
            <w:tcBorders>
              <w:top w:val="single" w:sz="6" w:color="D9DEE7"/>
              <w:left w:val="single" w:sz="6" w:color="D9DEE7"/>
              <w:bottom w:val="single" w:sz="6" w:color="D9DEE7"/>
              <w:right w:val="single" w:sz="6" w:color="D9DEE7"/>
            </w:tcBorders>
          </w:tcPr>
          <w:p>
            <w:pPr>
              <w:spacing w:after="60" w:before="0" w:line="240" w:lineRule="auto"/>
              <w:jc w:val="left"/>
            </w:pPr>
            <w:r>
              <w:rPr>
                <w:rFonts w:ascii="Aptos" w:hAnsi="Aptos"/>
                <w:b/>
                <w:i w:val="0"/>
                <w:color w:val="11223D"/>
                <w:sz w:val="18"/>
              </w:rPr>
              <w:t>SETUP ORDER</w:t>
            </w:r>
          </w:p>
          <w:p>
            <w:pPr>
              <w:spacing w:after="40" w:before="0" w:line="240" w:lineRule="auto"/>
              <w:jc w:val="left"/>
            </w:pPr>
            <w:r>
              <w:rPr>
                <w:rFonts w:ascii="Aptos" w:hAnsi="Aptos"/>
                <w:b w:val="0"/>
                <w:i w:val="0"/>
                <w:sz w:val="16"/>
              </w:rPr>
              <w:t>1. Apply issue pre-setup instructions and set-aside cards.</w:t>
            </w:r>
          </w:p>
          <w:p>
            <w:pPr>
              <w:spacing w:after="40" w:before="0" w:line="240" w:lineRule="auto"/>
              <w:jc w:val="left"/>
            </w:pPr>
            <w:r>
              <w:rPr>
                <w:rFonts w:ascii="Aptos" w:hAnsi="Aptos"/>
                <w:b w:val="0"/>
                <w:i w:val="0"/>
                <w:sz w:val="16"/>
              </w:rPr>
              <w:t>2. Complete normal scenario setup, including main-scheme and villain setup abilities.</w:t>
            </w:r>
          </w:p>
          <w:p>
            <w:pPr>
              <w:spacing w:after="40" w:before="0" w:line="240" w:lineRule="auto"/>
              <w:jc w:val="left"/>
            </w:pPr>
            <w:r>
              <w:rPr>
                <w:rFonts w:ascii="Aptos" w:hAnsi="Aptos"/>
                <w:b w:val="0"/>
                <w:i w:val="0"/>
                <w:sz w:val="16"/>
              </w:rPr>
              <w:t>3. Resolve issue campaign setup, continuity flags, and Interlude effects.</w:t>
            </w:r>
          </w:p>
          <w:p>
            <w:pPr>
              <w:spacing w:after="40" w:before="0" w:line="240" w:lineRule="auto"/>
              <w:jc w:val="left"/>
            </w:pPr>
            <w:r>
              <w:rPr>
                <w:rFonts w:ascii="Aptos" w:hAnsi="Aptos"/>
                <w:b w:val="0"/>
                <w:i w:val="0"/>
                <w:sz w:val="16"/>
              </w:rPr>
              <w:t>4. Apply Network setup adaptations and Final Preparation effects.</w:t>
            </w:r>
          </w:p>
          <w:p>
            <w:pPr>
              <w:spacing w:after="40" w:before="0" w:line="240" w:lineRule="auto"/>
              <w:jc w:val="left"/>
            </w:pPr>
            <w:r>
              <w:rPr>
                <w:rFonts w:ascii="Aptos" w:hAnsi="Aptos"/>
                <w:b w:val="0"/>
                <w:i w:val="0"/>
                <w:sz w:val="16"/>
              </w:rPr>
              <w:t>5. Draw/mulligan. Then resolve Prepared Ambush, if active.</w:t>
            </w:r>
          </w:p>
        </w:tc>
        <w:tc>
          <w:tcPr>
            <w:tcW w:type="dxa" w:w="5083"/>
            <w:shd w:fill="EDF6EF" w:val="clear"/>
            <w:tcMar>
              <w:top w:w="0" w:type="dxa"/>
              <w:start w:w="0" w:type="dxa"/>
              <w:bottom w:w="0" w:type="dxa"/>
              <w:end w:w="0" w:type="dxa"/>
            </w:tcMar>
            <w:tcBorders>
              <w:top w:val="single" w:sz="6" w:color="D9DEE7"/>
              <w:left w:val="single" w:sz="6" w:color="D9DEE7"/>
              <w:bottom w:val="single" w:sz="6" w:color="D9DEE7"/>
              <w:right w:val="single" w:sz="6" w:color="D9DEE7"/>
            </w:tcBorders>
          </w:tcPr>
          <w:p>
            <w:pPr>
              <w:spacing w:after="60" w:before="0" w:line="240" w:lineRule="auto"/>
              <w:jc w:val="left"/>
            </w:pPr>
            <w:r>
              <w:rPr>
                <w:rFonts w:ascii="Aptos" w:hAnsi="Aptos"/>
                <w:b/>
                <w:i w:val="0"/>
                <w:color w:val="11223D"/>
                <w:sz w:val="18"/>
              </w:rPr>
              <w:t>RECORDING RULES</w:t>
            </w:r>
          </w:p>
          <w:p>
            <w:pPr>
              <w:spacing w:after="40" w:before="0" w:line="240" w:lineRule="auto"/>
              <w:jc w:val="left"/>
            </w:pPr>
            <w:r>
              <w:rPr>
                <w:rFonts w:ascii="Aptos" w:hAnsi="Aptos"/>
                <w:b w:val="0"/>
                <w:i w:val="0"/>
                <w:sz w:val="16"/>
              </w:rPr>
              <w:t>• Record an optional objective or Hero Mastery immediately when completed. It stays completed even if you later lose, unless it explicitly requires a win.</w:t>
            </w:r>
          </w:p>
          <w:p>
            <w:pPr>
              <w:spacing w:after="40" w:before="0" w:line="240" w:lineRule="auto"/>
              <w:jc w:val="left"/>
            </w:pPr>
            <w:r>
              <w:rPr>
                <w:rFonts w:ascii="Aptos" w:hAnsi="Aptos"/>
                <w:b w:val="0"/>
                <w:i w:val="0"/>
                <w:sz w:val="16"/>
              </w:rPr>
              <w:t>• A Scar lowers the identity dial by 1 at setup per Scar; it does not reduce maximum hit points.</w:t>
            </w:r>
          </w:p>
          <w:p>
            <w:pPr>
              <w:spacing w:after="40" w:before="0" w:line="240" w:lineRule="auto"/>
              <w:jc w:val="left"/>
            </w:pPr>
            <w:r>
              <w:rPr>
                <w:rFonts w:ascii="Aptos" w:hAnsi="Aptos"/>
                <w:b w:val="0"/>
                <w:i w:val="0"/>
                <w:sz w:val="16"/>
              </w:rPr>
              <w:t>• Remove 1 Scar whenever that hero wins an issue.</w:t>
            </w:r>
          </w:p>
        </w:tc>
      </w:tr>
    </w:tbl>
    <w:p>
      <w:pPr>
        <w:spacing w:after="0"/>
      </w:pPr>
    </w:p>
    <w:p>
      <w:pPr>
        <w:pStyle w:val="ListBullet"/>
        <w:spacing w:after="40"/>
        <w:ind w:left="317" w:hanging="173"/>
      </w:pPr>
      <w:r>
        <w:rPr>
          <w:rFonts w:ascii="Lato" w:hAnsi="Lato"/>
          <w:b w:val="0"/>
          <w:color w:val="20252B"/>
          <w:sz w:val="18"/>
        </w:rPr>
        <w:t>Issues 1-5 - Act I: Standard. Learn the roster and reveal the pattern.</w:t>
      </w:r>
    </w:p>
    <w:p>
      <w:pPr>
        <w:pStyle w:val="ListBullet"/>
        <w:spacing w:after="40"/>
        <w:ind w:left="317" w:hanging="173"/>
      </w:pPr>
      <w:r>
        <w:rPr>
          <w:rFonts w:ascii="Lato" w:hAnsi="Lato"/>
          <w:b w:val="0"/>
          <w:color w:val="20252B"/>
          <w:sz w:val="18"/>
        </w:rPr>
        <w:t>Issues 6-10 - Act II: Veteran. Use villain stages I/II plus the Standard and Expert encounter sets. Veteran is a custom campaign bridge, not an official Standard or Expert clear.</w:t>
      </w:r>
    </w:p>
    <w:p>
      <w:pPr>
        <w:pStyle w:val="ListBullet"/>
        <w:spacing w:after="40"/>
        <w:ind w:left="317" w:hanging="173"/>
      </w:pPr>
      <w:r>
        <w:rPr>
          <w:rFonts w:ascii="Lato" w:hAnsi="Lato"/>
          <w:b w:val="0"/>
          <w:color w:val="20252B"/>
          <w:sz w:val="18"/>
        </w:rPr>
        <w:t>Issues 11-15 - Act III: Expert. Use villain stages II/III plus the Standard and Expert encounter sets.</w:t>
      </w:r>
    </w:p>
    <w:p>
      <w:pPr>
        <w:pStyle w:val="ListBullet"/>
        <w:spacing w:after="40"/>
        <w:ind w:left="317" w:hanging="173"/>
      </w:pPr>
      <w:r>
        <w:rPr>
          <w:rFonts w:ascii="Lato" w:hAnsi="Lato"/>
          <w:b w:val="0"/>
          <w:color w:val="20252B"/>
          <w:sz w:val="18"/>
        </w:rPr>
        <w:t>After Issue 15 - Mirror Protocol. Replay Act I pairings on Expert, Act III pairings on Standard, and each Act II Veteran pairing once on official Standard and once on official Expert. This completes both official difficulties for every pairing.</w:t>
      </w:r>
    </w:p>
    <w:p>
      <w:pPr>
        <w:pStyle w:val="ListBullet"/>
        <w:spacing w:after="40"/>
        <w:ind w:left="317" w:hanging="173"/>
      </w:pPr>
      <w:r>
        <w:rPr>
          <w:rFonts w:ascii="Lato" w:hAnsi="Lato"/>
          <w:b w:val="0"/>
          <w:color w:val="20252B"/>
          <w:sz w:val="18"/>
        </w:rPr>
        <w:t>Optional after the campaign - Skirmish or Heroic overlays may be used for extra challenge, but they are not required for completion.</w:t>
      </w:r>
    </w:p>
    <w:p>
      <w:pPr>
        <w:spacing w:before="0" w:after="40"/>
      </w:pPr>
      <w:r>
        <w:rPr>
          <w:rFonts w:ascii="Inter Display" w:hAnsi="Inter Display"/>
          <w:b/>
          <w:smallCaps/>
          <w:color w:val="B21E35"/>
          <w:sz w:val="18"/>
        </w:rPr>
        <w:t>DECKBUILDING</w:t>
      </w:r>
    </w:p>
    <w:p>
      <w:pPr>
        <w:spacing w:after="80"/>
      </w:pPr>
      <w:r>
        <w:rPr>
          <w:rFonts w:ascii="Inter Display" w:hAnsi="Inter Display"/>
          <w:b/>
          <w:color w:val="14213D"/>
          <w:sz w:val="46"/>
        </w:rPr>
        <w:t>Aspect Passport</w:t>
      </w:r>
    </w:p>
    <w:p>
      <w:pPr>
        <w:spacing w:after="160"/>
      </w:pPr>
      <w:r>
        <w:rPr>
          <w:rFonts w:ascii="Lato" w:hAnsi="Lato"/>
          <w:b w:val="0"/>
          <w:i/>
          <w:color w:val="495057"/>
          <w:sz w:val="20"/>
        </w:rPr>
        <w:t>Use the campaign to learn both heroes and aspects.</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p>
      <w:pPr>
        <w:spacing w:after="100" w:line="259" w:lineRule="auto"/>
      </w:pPr>
      <w:r>
        <w:rPr>
          <w:rFonts w:ascii="Lato" w:hAnsi="Lato"/>
          <w:b w:val="0"/>
          <w:i w:val="0"/>
          <w:color w:val="20252B"/>
          <w:sz w:val="19"/>
        </w:rPr>
        <w:t>The listed hero is mandatory in the main story. On each of that hero's three main-story appearances, use an aspect that hero has not used earlier in the campaign. Basic cards may be reused freely. During that hero's first Mirror Protocol game, use the fourth, previously unused aspect. After that, build freely.</w:t>
      </w:r>
    </w:p>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RECOMMENDED PHILOSOPHY</w:t>
            </w:r>
          </w:p>
          <w:p>
            <w:pPr>
              <w:spacing w:after="0" w:line="245" w:lineRule="auto"/>
            </w:pPr>
            <w:r>
              <w:rPr>
                <w:rFonts w:ascii="Lato" w:hAnsi="Lato"/>
                <w:b w:val="0"/>
                <w:color w:val="20252B"/>
                <w:sz w:val="18"/>
              </w:rPr>
              <w:t>Do not optimize one deck and carry it for thirty games. Rebuild between issues. The campaign is meant to make the small Core pool feel broad: different heroes, different aspects, different modular sets, and different pressure points.</w:t>
            </w:r>
          </w:p>
        </w:tc>
      </w:tr>
    </w:tbl>
    <w:p>
      <w:r>
        <w:br w:type="page"/>
      </w:r>
    </w:p>
    <w:p>
      <w:pPr>
        <w:spacing w:before="0" w:after="40"/>
      </w:pPr>
      <w:r>
        <w:rPr>
          <w:rFonts w:ascii="Inter Display" w:hAnsi="Inter Display"/>
          <w:b/>
          <w:smallCaps/>
          <w:color w:val="B21E35"/>
          <w:sz w:val="18"/>
        </w:rPr>
        <w:t>PERSISTENT STATE</w:t>
      </w:r>
    </w:p>
    <w:p>
      <w:pPr>
        <w:spacing w:after="80"/>
      </w:pPr>
      <w:r>
        <w:rPr>
          <w:rFonts w:ascii="Inter Display" w:hAnsi="Inter Display"/>
          <w:b/>
          <w:color w:val="14213D"/>
          <w:sz w:val="46"/>
        </w:rPr>
        <w:t>Campaign Tracks</w:t>
      </w:r>
    </w:p>
    <w:p>
      <w:pPr>
        <w:spacing w:after="160"/>
      </w:pPr>
      <w:r>
        <w:rPr>
          <w:rFonts w:ascii="Lato" w:hAnsi="Lato"/>
          <w:b w:val="0"/>
          <w:i/>
          <w:color w:val="495057"/>
          <w:sz w:val="20"/>
        </w:rPr>
        <w:t>Your wins help the Avengers. Your losses teach Ultron.</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p>
      <w:pPr>
        <w:spacing w:after="100" w:line="259" w:lineRule="auto"/>
      </w:pPr>
      <w:r>
        <w:rPr>
          <w:rFonts w:ascii="Lato" w:hAnsi="Lato"/>
          <w:b w:val="0"/>
          <w:i w:val="0"/>
          <w:color w:val="20252B"/>
          <w:sz w:val="19"/>
        </w:rPr>
        <w:t>Keep one campaign log for the full fifteen-issue story. The three persistent systems below are deliberately simple enough to track by hand but strong enough to make later scenarios remember what happened earlier.</w:t>
      </w:r>
    </w:p>
    <w:tbl>
      <w:tblPr>
        <w:tblW w:type="auto" w:w="0"/>
        <w:jc w:val="center"/>
        <w:tblLayout w:type="fixed"/>
        <w:tblLook w:firstColumn="1" w:firstRow="1" w:lastColumn="0" w:lastRow="0" w:noHBand="0" w:noVBand="1" w:val="04A0"/>
      </w:tblPr>
      <w:tblGrid>
        <w:gridCol w:w="1944"/>
        <w:gridCol w:w="3600"/>
        <w:gridCol w:w="3888"/>
      </w:tblGrid>
      <w:tr>
        <w:trPr>
          <w:tblHeader w:val="true"/>
        </w:trPr>
        <w:tc>
          <w:tcPr>
            <w:tcW w:type="dxa" w:w="3389"/>
            <w:shd w:fill="14213D" w:val="clear"/>
          </w:tcPr>
          <w:p>
            <w:pPr>
              <w:spacing w:after="0"/>
            </w:pPr>
            <w:r>
              <w:rPr>
                <w:rFonts w:ascii="Inter Display" w:hAnsi="Inter Display"/>
                <w:b/>
                <w:color w:val="FFFFFF"/>
                <w:sz w:val="16"/>
              </w:rPr>
              <w:t>TRACK</w:t>
            </w:r>
          </w:p>
        </w:tc>
        <w:tc>
          <w:tcPr>
            <w:tcW w:type="dxa" w:w="3389"/>
            <w:shd w:fill="14213D" w:val="clear"/>
          </w:tcPr>
          <w:p>
            <w:pPr>
              <w:spacing w:after="0"/>
            </w:pPr>
            <w:r>
              <w:rPr>
                <w:rFonts w:ascii="Inter Display" w:hAnsi="Inter Display"/>
                <w:b/>
                <w:color w:val="FFFFFF"/>
                <w:sz w:val="16"/>
              </w:rPr>
              <w:t>HOW IT CHANGES</w:t>
            </w:r>
          </w:p>
        </w:tc>
        <w:tc>
          <w:tcPr>
            <w:tcW w:type="dxa" w:w="3389"/>
            <w:shd w:fill="14213D" w:val="clear"/>
          </w:tcPr>
          <w:p>
            <w:pPr>
              <w:spacing w:after="0"/>
            </w:pPr>
            <w:r>
              <w:rPr>
                <w:rFonts w:ascii="Inter Display" w:hAnsi="Inter Display"/>
                <w:b/>
                <w:color w:val="FFFFFF"/>
                <w:sz w:val="16"/>
              </w:rPr>
              <w:t>WHAT IT DOES</w:t>
            </w:r>
          </w:p>
        </w:tc>
      </w:tr>
      <w:tr>
        <w:tc>
          <w:tcPr>
            <w:tcW w:type="dxa" w:w="3389"/>
            <w:shd w:fill="F7F8FA" w:val="clear"/>
            <w:tcMar>
              <w:top w:w="90" w:type="dxa"/>
              <w:start w:w="100" w:type="dxa"/>
              <w:bottom w:w="90" w:type="dxa"/>
              <w:end w:w="100" w:type="dxa"/>
            </w:tcMar>
            <w:tcBorders>
              <w:bottom w:val="single" w:sz="4" w:color="D9DEE5"/>
            </w:tcBorders>
          </w:tcPr>
          <w:p>
            <w:pPr>
              <w:spacing w:after="0"/>
            </w:pPr>
            <w:r>
              <w:rPr>
                <w:rFonts w:ascii="Lato" w:hAnsi="Lato"/>
                <w:b/>
                <w:color w:val="14213D"/>
                <w:sz w:val="17"/>
              </w:rPr>
              <w:t>INTEL</w:t>
            </w:r>
          </w:p>
        </w:tc>
        <w:tc>
          <w:tcPr>
            <w:tcW w:type="dxa" w:w="3389"/>
            <w:shd w:fill="F7F8FA" w:val="clear"/>
            <w:tcMar>
              <w:top w:w="90" w:type="dxa"/>
              <w:start w:w="100" w:type="dxa"/>
              <w:bottom w:w="90" w:type="dxa"/>
              <w:end w:w="100" w:type="dxa"/>
            </w:tcMar>
            <w:tcBorders>
              <w:bottom w:val="single" w:sz="4" w:color="D9DEE5"/>
            </w:tcBorders>
          </w:tcPr>
          <w:p>
            <w:pPr>
              <w:spacing w:after="0"/>
            </w:pPr>
            <w:r>
              <w:rPr>
                <w:rFonts w:ascii="Lato" w:hAnsi="Lato"/>
                <w:b w:val="0"/>
                <w:color w:val="20252B"/>
                <w:sz w:val="17"/>
              </w:rPr>
              <w:t>+1 when you win an issue. +1 when you complete that issue's optional objective. +1 the first time each hero earns Mastery.</w:t>
            </w:r>
          </w:p>
        </w:tc>
        <w:tc>
          <w:tcPr>
            <w:tcW w:type="dxa" w:w="3389"/>
            <w:shd w:fill="F7F8FA" w:val="clear"/>
            <w:tcMar>
              <w:top w:w="90" w:type="dxa"/>
              <w:start w:w="100" w:type="dxa"/>
              <w:bottom w:w="90" w:type="dxa"/>
              <w:end w:w="100" w:type="dxa"/>
            </w:tcMar>
            <w:tcBorders>
              <w:bottom w:val="single" w:sz="4" w:color="D9DEE5"/>
            </w:tcBorders>
          </w:tcPr>
          <w:p>
            <w:pPr>
              <w:spacing w:after="0"/>
            </w:pPr>
            <w:r>
              <w:rPr>
                <w:rFonts w:ascii="Lato" w:hAnsi="Lato"/>
                <w:b w:val="0"/>
                <w:color w:val="20252B"/>
                <w:sz w:val="17"/>
              </w:rPr>
              <w:t>Unlocks Field Assets at 3, 6, 9, 12, and 15 Intel.</w:t>
            </w:r>
          </w:p>
        </w:tc>
      </w:tr>
      <w:tr>
        <w:tc>
          <w:tcPr>
            <w:tcW w:type="dxa" w:w="3389"/>
            <w:shd w:fill="FFFFFF" w:val="clear"/>
            <w:tcMar>
              <w:top w:w="90" w:type="dxa"/>
              <w:start w:w="100" w:type="dxa"/>
              <w:bottom w:w="90" w:type="dxa"/>
              <w:end w:w="100" w:type="dxa"/>
            </w:tcMar>
            <w:tcBorders>
              <w:bottom w:val="single" w:sz="4" w:color="D9DEE5"/>
            </w:tcBorders>
          </w:tcPr>
          <w:p>
            <w:pPr>
              <w:spacing w:after="0"/>
            </w:pPr>
            <w:r>
              <w:rPr>
                <w:rFonts w:ascii="Lato" w:hAnsi="Lato"/>
                <w:b/>
                <w:color w:val="14213D"/>
                <w:sz w:val="17"/>
              </w:rPr>
              <w:t>NETWORK</w:t>
            </w:r>
          </w:p>
        </w:tc>
        <w:tc>
          <w:tcPr>
            <w:tcW w:type="dxa" w:w="3389"/>
            <w:shd w:fill="FFFFFF" w:val="clear"/>
            <w:tcMar>
              <w:top w:w="90" w:type="dxa"/>
              <w:start w:w="100" w:type="dxa"/>
              <w:bottom w:w="90" w:type="dxa"/>
              <w:end w:w="100" w:type="dxa"/>
            </w:tcMar>
            <w:tcBorders>
              <w:bottom w:val="single" w:sz="4" w:color="D9DEE5"/>
            </w:tcBorders>
          </w:tcPr>
          <w:p>
            <w:pPr>
              <w:spacing w:after="0"/>
            </w:pPr>
            <w:r>
              <w:rPr>
                <w:rFonts w:ascii="Lato" w:hAnsi="Lato"/>
                <w:b w:val="0"/>
                <w:color w:val="20252B"/>
                <w:sz w:val="17"/>
              </w:rPr>
              <w:t>+1 if you lose by hero defeat. +2 if you lose because the main scheme completes.</w:t>
            </w:r>
          </w:p>
        </w:tc>
        <w:tc>
          <w:tcPr>
            <w:tcW w:type="dxa" w:w="3389"/>
            <w:shd w:fill="FFFFFF" w:val="clear"/>
            <w:tcMar>
              <w:top w:w="90" w:type="dxa"/>
              <w:start w:w="100" w:type="dxa"/>
              <w:bottom w:w="90" w:type="dxa"/>
              <w:end w:w="100" w:type="dxa"/>
            </w:tcMar>
            <w:tcBorders>
              <w:bottom w:val="single" w:sz="4" w:color="D9DEE5"/>
            </w:tcBorders>
          </w:tcPr>
          <w:p>
            <w:pPr>
              <w:spacing w:after="0"/>
            </w:pPr>
            <w:r>
              <w:rPr>
                <w:rFonts w:ascii="Lato" w:hAnsi="Lato"/>
                <w:b w:val="0"/>
                <w:color w:val="20252B"/>
                <w:sz w:val="17"/>
              </w:rPr>
              <w:t>Activates cumulative Ultron Network Adaptations at 2, 4, 6, 8, and 10 Network.</w:t>
            </w:r>
          </w:p>
        </w:tc>
      </w:tr>
      <w:tr>
        <w:tc>
          <w:tcPr>
            <w:tcW w:type="dxa" w:w="3389"/>
            <w:shd w:fill="F7F8FA" w:val="clear"/>
            <w:tcMar>
              <w:top w:w="90" w:type="dxa"/>
              <w:start w:w="100" w:type="dxa"/>
              <w:bottom w:w="90" w:type="dxa"/>
              <w:end w:w="100" w:type="dxa"/>
            </w:tcMar>
            <w:tcBorders>
              <w:bottom w:val="single" w:sz="4" w:color="D9DEE5"/>
            </w:tcBorders>
          </w:tcPr>
          <w:p>
            <w:pPr>
              <w:spacing w:after="0"/>
            </w:pPr>
            <w:r>
              <w:rPr>
                <w:rFonts w:ascii="Lato" w:hAnsi="Lato"/>
                <w:b/>
                <w:color w:val="14213D"/>
                <w:sz w:val="17"/>
              </w:rPr>
              <w:t>SCARS</w:t>
            </w:r>
          </w:p>
        </w:tc>
        <w:tc>
          <w:tcPr>
            <w:tcW w:type="dxa" w:w="3389"/>
            <w:shd w:fill="F7F8FA" w:val="clear"/>
            <w:tcMar>
              <w:top w:w="90" w:type="dxa"/>
              <w:start w:w="100" w:type="dxa"/>
              <w:bottom w:w="90" w:type="dxa"/>
              <w:end w:w="100" w:type="dxa"/>
            </w:tcMar>
            <w:tcBorders>
              <w:bottom w:val="single" w:sz="4" w:color="D9DEE5"/>
            </w:tcBorders>
          </w:tcPr>
          <w:p>
            <w:pPr>
              <w:spacing w:after="0"/>
            </w:pPr>
            <w:r>
              <w:rPr>
                <w:rFonts w:ascii="Lato" w:hAnsi="Lato"/>
                <w:b w:val="0"/>
                <w:color w:val="20252B"/>
                <w:sz w:val="17"/>
              </w:rPr>
              <w:t>If a hero is defeated, mark 1 Scar on that hero, maximum 2.</w:t>
            </w:r>
          </w:p>
        </w:tc>
        <w:tc>
          <w:tcPr>
            <w:tcW w:type="dxa" w:w="3389"/>
            <w:shd w:fill="F7F8FA" w:val="clear"/>
            <w:tcMar>
              <w:top w:w="90" w:type="dxa"/>
              <w:start w:w="100" w:type="dxa"/>
              <w:bottom w:w="90" w:type="dxa"/>
              <w:end w:w="100" w:type="dxa"/>
            </w:tcMar>
            <w:tcBorders>
              <w:bottom w:val="single" w:sz="4" w:color="D9DEE5"/>
            </w:tcBorders>
          </w:tcPr>
          <w:p>
            <w:pPr>
              <w:spacing w:after="0"/>
            </w:pPr>
            <w:r>
              <w:rPr>
                <w:rFonts w:ascii="Lato" w:hAnsi="Lato"/>
                <w:b w:val="0"/>
                <w:color w:val="20252B"/>
                <w:sz w:val="17"/>
              </w:rPr>
              <w:t>Next time that hero starts an issue, reduce the identity hit-point dial by 1 per Scar. Scars do not reduce maximum hit points. Remove 1 Scar whenever that hero wins.</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EDF6EF" w:val="clear"/>
            <w:tcBorders>
              <w:top w:val="single" w:sz="6" w:color="D9DEE7"/>
              <w:left w:val="single" w:sz="6" w:color="D9DEE7"/>
              <w:bottom w:val="single" w:sz="6" w:color="D9DEE7"/>
              <w:right w:val="single" w:sz="6" w:color="D9DEE7"/>
            </w:tcBorders>
            <w:tcMar>
              <w:top w:w="120" w:type="dxa"/>
              <w:start w:w="160" w:type="dxa"/>
              <w:bottom w:w="120" w:type="dxa"/>
              <w:end w:w="160" w:type="dxa"/>
            </w:tcMar>
          </w:tcPr>
          <w:p>
            <w:pPr>
              <w:spacing w:after="60" w:before="0" w:line="240" w:lineRule="auto"/>
              <w:jc w:val="left"/>
            </w:pPr>
            <w:r>
              <w:rPr>
                <w:rFonts w:ascii="Inter Display" w:hAnsi="Inter Display"/>
                <w:b/>
                <w:color w:val="2F6B4F"/>
                <w:sz w:val="18"/>
              </w:rPr>
            </w:r>
            <w:r>
              <w:rPr>
                <w:rFonts w:ascii="Aptos" w:hAnsi="Aptos"/>
                <w:b/>
                <w:i w:val="0"/>
                <w:color w:val="11223D"/>
                <w:sz w:val="18"/>
              </w:rPr>
              <w:t>ACT RECOVERY</w:t>
            </w:r>
          </w:p>
          <w:p>
            <w:pPr>
              <w:spacing w:after="40" w:before="0" w:line="240" w:lineRule="auto"/>
              <w:jc w:val="left"/>
            </w:pPr>
            <w:r>
              <w:rPr>
                <w:rFonts w:ascii="Aptos" w:hAnsi="Aptos"/>
                <w:b w:val="0"/>
                <w:i w:val="0"/>
                <w:sz w:val="18"/>
              </w:rPr>
              <w:t>At the end of Acts I and II, reduce Network by 1 if you completed at least 3 optional objectives during that Act. Reduce Network by 1 additional if you won 2 or fewer issues during that Act. Apply both if eligible, to a minimum of 0.</w:t>
            </w:r>
          </w:p>
        </w:tc>
      </w:tr>
    </w:tbl>
    <w:p>
      <w:pPr>
        <w:spacing w:before="0" w:after="40"/>
      </w:pPr>
      <w:r>
        <w:rPr>
          <w:rFonts w:ascii="Inter Display" w:hAnsi="Inter Display"/>
          <w:b/>
          <w:smallCaps/>
          <w:color w:val="B21E35"/>
          <w:sz w:val="18"/>
        </w:rPr>
        <w:t>DIFFICULTY PRESSURE</w:t>
      </w:r>
    </w:p>
    <w:p>
      <w:pPr>
        <w:spacing w:after="80"/>
      </w:pPr>
      <w:r>
        <w:rPr>
          <w:rFonts w:ascii="Inter Display" w:hAnsi="Inter Display"/>
          <w:b/>
          <w:color w:val="14213D"/>
          <w:sz w:val="46"/>
        </w:rPr>
        <w:t>Network Adaptations</w:t>
      </w:r>
    </w:p>
    <w:p>
      <w:pPr>
        <w:spacing w:after="160"/>
      </w:pPr>
      <w:r>
        <w:rPr>
          <w:rFonts w:ascii="Lato" w:hAnsi="Lato"/>
          <w:b w:val="0"/>
          <w:i/>
          <w:color w:val="495057"/>
          <w:sz w:val="20"/>
        </w:rPr>
        <w:t>Apply every adaptation at or below your current Network value.</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tbl>
      <w:tblPr>
        <w:tblW w:type="auto" w:w="0"/>
        <w:jc w:val="center"/>
        <w:tblLayout w:type="fixed"/>
        <w:tblLook w:firstColumn="1" w:firstRow="1" w:lastColumn="0" w:lastRow="0" w:noHBand="0" w:noVBand="1" w:val="04A0"/>
      </w:tblPr>
      <w:tblGrid>
        <w:gridCol w:w="936"/>
        <w:gridCol w:w="2520"/>
        <w:gridCol w:w="5832"/>
      </w:tblGrid>
      <w:tr>
        <w:tc>
          <w:tcPr>
            <w:tcW w:type="dxa" w:w="3389"/>
            <w:shd w:fill="B21E35" w:val="clear"/>
          </w:tcPr>
          <w:p>
            <w:pPr>
              <w:spacing w:after="0"/>
            </w:pPr>
            <w:r>
              <w:rPr>
                <w:rFonts w:ascii="Inter Display" w:hAnsi="Inter Display"/>
                <w:b/>
                <w:color w:val="FFFFFF"/>
                <w:sz w:val="16"/>
              </w:rPr>
              <w:t>NET</w:t>
            </w:r>
          </w:p>
        </w:tc>
        <w:tc>
          <w:tcPr>
            <w:tcW w:type="dxa" w:w="3389"/>
            <w:shd w:fill="B21E35" w:val="clear"/>
          </w:tcPr>
          <w:p>
            <w:pPr>
              <w:spacing w:after="0"/>
            </w:pPr>
            <w:r>
              <w:rPr>
                <w:rFonts w:ascii="Inter Display" w:hAnsi="Inter Display"/>
                <w:b/>
                <w:color w:val="FFFFFF"/>
                <w:sz w:val="16"/>
              </w:rPr>
              <w:t>ADAPTATION</w:t>
            </w:r>
          </w:p>
        </w:tc>
        <w:tc>
          <w:tcPr>
            <w:tcW w:type="dxa" w:w="3389"/>
            <w:shd w:fill="B21E35" w:val="clear"/>
          </w:tcPr>
          <w:p>
            <w:pPr>
              <w:spacing w:after="0"/>
            </w:pPr>
            <w:r>
              <w:rPr>
                <w:rFonts w:ascii="Inter Display" w:hAnsi="Inter Display"/>
                <w:b/>
                <w:color w:val="FFFFFF"/>
                <w:sz w:val="16"/>
              </w:rPr>
              <w:t>EFFECT</w:t>
            </w:r>
          </w:p>
        </w:tc>
      </w:tr>
      <w:tr>
        <w:tc>
          <w:tcPr>
            <w:tcW w:type="dxa" w:w="3389"/>
            <w:shd w:fill="FAF6F7" w:val="clear"/>
            <w:tcMar>
              <w:top w:w="70" w:type="dxa"/>
              <w:start w:w="90" w:type="dxa"/>
              <w:bottom w:w="70" w:type="dxa"/>
              <w:end w:w="90" w:type="dxa"/>
            </w:tcMar>
          </w:tcPr>
          <w:p>
            <w:pPr>
              <w:spacing w:after="0"/>
            </w:pPr>
            <w:r>
              <w:rPr>
                <w:rFonts w:ascii="Lato" w:hAnsi="Lato"/>
                <w:b/>
                <w:color w:val="B21E35"/>
                <w:sz w:val="17"/>
              </w:rPr>
              <w:t>2</w:t>
            </w:r>
          </w:p>
        </w:tc>
        <w:tc>
          <w:tcPr>
            <w:tcW w:type="dxa" w:w="3389"/>
            <w:shd w:fill="FAF6F7" w:val="clear"/>
            <w:tcMar>
              <w:top w:w="70" w:type="dxa"/>
              <w:start w:w="90" w:type="dxa"/>
              <w:bottom w:w="70" w:type="dxa"/>
              <w:end w:w="90" w:type="dxa"/>
            </w:tcMar>
          </w:tcPr>
          <w:p>
            <w:pPr>
              <w:spacing w:after="0"/>
            </w:pPr>
            <w:r>
              <w:rPr>
                <w:rFonts w:ascii="Lato" w:hAnsi="Lato"/>
                <w:b/>
                <w:color w:val="B21E35"/>
                <w:sz w:val="17"/>
              </w:rPr>
              <w:t>EARLY WARNING</w:t>
            </w:r>
          </w:p>
        </w:tc>
        <w:tc>
          <w:tcPr>
            <w:tcW w:type="dxa" w:w="3389"/>
            <w:shd w:fill="FAF6F7" w:val="clear"/>
            <w:tcMar>
              <w:top w:w="70" w:type="dxa"/>
              <w:start w:w="90" w:type="dxa"/>
              <w:bottom w:w="70" w:type="dxa"/>
              <w:end w:w="90" w:type="dxa"/>
            </w:tcMar>
          </w:tcPr>
          <w:p>
            <w:pPr>
              <w:spacing w:after="0"/>
            </w:pPr>
            <w:r>
              <w:rPr>
                <w:rFonts w:ascii="Lato" w:hAnsi="Lato"/>
                <w:b w:val="0"/>
                <w:color w:val="20252B"/>
                <w:sz w:val="17"/>
              </w:rPr>
              <w:t>After standard setup, place 1 additional threat on the main scheme.</w:t>
            </w:r>
          </w:p>
        </w:tc>
      </w:tr>
      <w:tr>
        <w:tc>
          <w:tcPr>
            <w:tcW w:type="dxa" w:w="3389"/>
            <w:shd w:fill="FFFFFF" w:val="clear"/>
            <w:tcMar>
              <w:top w:w="70" w:type="dxa"/>
              <w:start w:w="90" w:type="dxa"/>
              <w:bottom w:w="70" w:type="dxa"/>
              <w:end w:w="90" w:type="dxa"/>
            </w:tcMar>
          </w:tcPr>
          <w:p>
            <w:pPr>
              <w:spacing w:after="0"/>
            </w:pPr>
            <w:r>
              <w:rPr>
                <w:rFonts w:ascii="Lato" w:hAnsi="Lato"/>
                <w:b/>
                <w:color w:val="B21E35"/>
                <w:sz w:val="17"/>
              </w:rPr>
              <w:t>4</w:t>
            </w:r>
          </w:p>
        </w:tc>
        <w:tc>
          <w:tcPr>
            <w:tcW w:type="dxa" w:w="3389"/>
            <w:shd w:fill="FFFFFF" w:val="clear"/>
            <w:tcMar>
              <w:top w:w="70" w:type="dxa"/>
              <w:start w:w="90" w:type="dxa"/>
              <w:bottom w:w="70" w:type="dxa"/>
              <w:end w:w="90" w:type="dxa"/>
            </w:tcMar>
          </w:tcPr>
          <w:p>
            <w:pPr>
              <w:spacing w:after="0"/>
            </w:pPr>
            <w:r>
              <w:rPr>
                <w:rFonts w:ascii="Lato" w:hAnsi="Lato"/>
                <w:b/>
                <w:color w:val="B21E35"/>
                <w:sz w:val="17"/>
              </w:rPr>
              <w:t>REINFORCED CHASSIS</w:t>
            </w:r>
          </w:p>
        </w:tc>
        <w:tc>
          <w:tcPr>
            <w:tcW w:type="dxa" w:w="3389"/>
            <w:shd w:fill="FFFFFF" w:val="clear"/>
            <w:tcMar>
              <w:top w:w="70" w:type="dxa"/>
              <w:start w:w="90" w:type="dxa"/>
              <w:bottom w:w="70" w:type="dxa"/>
              <w:end w:w="90" w:type="dxa"/>
            </w:tcMar>
          </w:tcPr>
          <w:p>
            <w:pPr>
              <w:spacing w:after="0"/>
            </w:pPr>
            <w:r>
              <w:rPr>
                <w:rFonts w:ascii="Lato" w:hAnsi="Lato"/>
                <w:b w:val="0"/>
                <w:color w:val="20252B"/>
                <w:sz w:val="17"/>
              </w:rPr>
              <w:t>After standard setup, give the villain a Tough status card.</w:t>
            </w:r>
          </w:p>
        </w:tc>
      </w:tr>
      <w:tr>
        <w:tc>
          <w:tcPr>
            <w:tcW w:type="dxa" w:w="3389"/>
            <w:shd w:fill="FAF6F7" w:val="clear"/>
            <w:tcMar>
              <w:top w:w="70" w:type="dxa"/>
              <w:start w:w="90" w:type="dxa"/>
              <w:bottom w:w="70" w:type="dxa"/>
              <w:end w:w="90" w:type="dxa"/>
            </w:tcMar>
          </w:tcPr>
          <w:p>
            <w:pPr>
              <w:spacing w:after="0"/>
            </w:pPr>
            <w:r>
              <w:rPr>
                <w:rFonts w:ascii="Lato" w:hAnsi="Lato"/>
                <w:b/>
                <w:color w:val="B21E35"/>
                <w:sz w:val="17"/>
              </w:rPr>
              <w:t>6</w:t>
            </w:r>
          </w:p>
        </w:tc>
        <w:tc>
          <w:tcPr>
            <w:tcW w:type="dxa" w:w="3389"/>
            <w:shd w:fill="FAF6F7" w:val="clear"/>
            <w:tcMar>
              <w:top w:w="70" w:type="dxa"/>
              <w:start w:w="90" w:type="dxa"/>
              <w:bottom w:w="70" w:type="dxa"/>
              <w:end w:w="90" w:type="dxa"/>
            </w:tcMar>
          </w:tcPr>
          <w:p>
            <w:pPr>
              <w:spacing w:after="0"/>
            </w:pPr>
            <w:r>
              <w:rPr>
                <w:rFonts w:ascii="Lato" w:hAnsi="Lato"/>
                <w:b/>
                <w:color w:val="B21E35"/>
                <w:sz w:val="17"/>
              </w:rPr>
              <w:t>PREPARED AMBUSH</w:t>
            </w:r>
          </w:p>
        </w:tc>
        <w:tc>
          <w:tcPr>
            <w:tcW w:type="dxa" w:w="3389"/>
            <w:shd w:fill="FAF6F7" w:val="clear"/>
            <w:tcMar>
              <w:top w:w="70" w:type="dxa"/>
              <w:start w:w="90" w:type="dxa"/>
              <w:bottom w:w="70" w:type="dxa"/>
              <w:end w:w="90" w:type="dxa"/>
            </w:tcMar>
          </w:tcPr>
          <w:p>
            <w:pPr>
              <w:spacing w:after="0"/>
            </w:pPr>
            <w:r>
              <w:rPr>
                <w:rFonts w:ascii="Lato" w:hAnsi="Lato"/>
                <w:b w:val="0"/>
                <w:color w:val="20252B"/>
                <w:sz w:val="17"/>
              </w:rPr>
              <w:t>After drawing and resolving your opening hand and mulligan, deal yourself 1 facedown encounter card.</w:t>
            </w:r>
          </w:p>
        </w:tc>
      </w:tr>
      <w:tr>
        <w:tc>
          <w:tcPr>
            <w:tcW w:type="dxa" w:w="3389"/>
            <w:shd w:fill="FFFFFF" w:val="clear"/>
            <w:tcMar>
              <w:top w:w="70" w:type="dxa"/>
              <w:start w:w="90" w:type="dxa"/>
              <w:bottom w:w="70" w:type="dxa"/>
              <w:end w:w="90" w:type="dxa"/>
            </w:tcMar>
          </w:tcPr>
          <w:p>
            <w:pPr>
              <w:spacing w:after="0"/>
            </w:pPr>
            <w:r>
              <w:rPr>
                <w:rFonts w:ascii="Lato" w:hAnsi="Lato"/>
                <w:b/>
                <w:color w:val="B21E35"/>
                <w:sz w:val="17"/>
              </w:rPr>
              <w:t>8</w:t>
            </w:r>
          </w:p>
        </w:tc>
        <w:tc>
          <w:tcPr>
            <w:tcW w:type="dxa" w:w="3389"/>
            <w:shd w:fill="FFFFFF" w:val="clear"/>
            <w:tcMar>
              <w:top w:w="70" w:type="dxa"/>
              <w:start w:w="90" w:type="dxa"/>
              <w:bottom w:w="70" w:type="dxa"/>
              <w:end w:w="90" w:type="dxa"/>
            </w:tcMar>
          </w:tcPr>
          <w:p>
            <w:pPr>
              <w:spacing w:after="0"/>
            </w:pPr>
            <w:r>
              <w:rPr>
                <w:rFonts w:ascii="Lato" w:hAnsi="Lato"/>
                <w:b/>
                <w:color w:val="B21E35"/>
                <w:sz w:val="17"/>
              </w:rPr>
              <w:t>PREDICTIVE MODEL</w:t>
            </w:r>
          </w:p>
        </w:tc>
        <w:tc>
          <w:tcPr>
            <w:tcW w:type="dxa" w:w="3389"/>
            <w:shd w:fill="FFFFFF" w:val="clear"/>
            <w:tcMar>
              <w:top w:w="70" w:type="dxa"/>
              <w:start w:w="90" w:type="dxa"/>
              <w:bottom w:w="70" w:type="dxa"/>
              <w:end w:w="90" w:type="dxa"/>
            </w:tcMar>
          </w:tcPr>
          <w:p>
            <w:pPr>
              <w:spacing w:after="0"/>
            </w:pPr>
            <w:r>
              <w:rPr>
                <w:rFonts w:ascii="Lato" w:hAnsi="Lato"/>
                <w:b w:val="0"/>
                <w:color w:val="20252B"/>
                <w:sz w:val="17"/>
              </w:rPr>
              <w:t>The first time the villain activates in the game, it gets +1 ATK if attacking or +1 SCH if scheming for that activation.</w:t>
            </w:r>
          </w:p>
        </w:tc>
      </w:tr>
      <w:tr>
        <w:tc>
          <w:tcPr>
            <w:tcW w:type="dxa" w:w="3389"/>
            <w:shd w:fill="FAF6F7" w:val="clear"/>
            <w:tcMar>
              <w:top w:w="70" w:type="dxa"/>
              <w:start w:w="90" w:type="dxa"/>
              <w:bottom w:w="70" w:type="dxa"/>
              <w:end w:w="90" w:type="dxa"/>
            </w:tcMar>
          </w:tcPr>
          <w:p>
            <w:pPr>
              <w:spacing w:after="0"/>
            </w:pPr>
            <w:r>
              <w:rPr>
                <w:rFonts w:ascii="Lato" w:hAnsi="Lato"/>
                <w:b/>
                <w:color w:val="B21E35"/>
                <w:sz w:val="17"/>
              </w:rPr>
              <w:t>10</w:t>
            </w:r>
          </w:p>
        </w:tc>
        <w:tc>
          <w:tcPr>
            <w:tcW w:type="dxa" w:w="3389"/>
            <w:shd w:fill="FAF6F7" w:val="clear"/>
            <w:tcMar>
              <w:top w:w="70" w:type="dxa"/>
              <w:start w:w="90" w:type="dxa"/>
              <w:bottom w:w="70" w:type="dxa"/>
              <w:end w:w="90" w:type="dxa"/>
            </w:tcMar>
          </w:tcPr>
          <w:p>
            <w:pPr>
              <w:spacing w:after="0"/>
            </w:pPr>
            <w:r>
              <w:rPr>
                <w:rFonts w:ascii="Lato" w:hAnsi="Lato"/>
                <w:b/>
                <w:color w:val="B21E35"/>
                <w:sz w:val="17"/>
              </w:rPr>
              <w:t>RECURSIVE BACKUP</w:t>
            </w:r>
          </w:p>
        </w:tc>
        <w:tc>
          <w:tcPr>
            <w:tcW w:type="dxa" w:w="3389"/>
            <w:shd w:fill="FAF6F7" w:val="clear"/>
            <w:tcMar>
              <w:top w:w="70" w:type="dxa"/>
              <w:start w:w="90" w:type="dxa"/>
              <w:bottom w:w="70" w:type="dxa"/>
              <w:end w:w="90" w:type="dxa"/>
            </w:tcMar>
          </w:tcPr>
          <w:p>
            <w:pPr>
              <w:spacing w:after="0"/>
            </w:pPr>
            <w:r>
              <w:rPr>
                <w:rFonts w:ascii="Lato" w:hAnsi="Lato"/>
                <w:b w:val="0"/>
                <w:color w:val="20252B"/>
                <w:sz w:val="17"/>
              </w:rPr>
              <w:t>After the villain advances to its next stage, give it a Tough status card if it does not already have one.</w:t>
            </w:r>
          </w:p>
        </w:tc>
      </w:tr>
    </w:tbl>
    <w:p>
      <w:r>
        <w:br w:type="page"/>
      </w:r>
    </w:p>
    <w:p>
      <w:pPr>
        <w:spacing w:before="0" w:after="40"/>
      </w:pPr>
      <w:r>
        <w:rPr>
          <w:rFonts w:ascii="Inter Display" w:hAnsi="Inter Display"/>
          <w:b/>
          <w:smallCaps/>
          <w:color w:val="B21E35"/>
          <w:sz w:val="18"/>
        </w:rPr>
        <w:t>CAMPAIGN REWARDS</w:t>
      </w:r>
    </w:p>
    <w:p>
      <w:pPr>
        <w:spacing w:after="80"/>
      </w:pPr>
      <w:r>
        <w:rPr>
          <w:rFonts w:ascii="Inter Display" w:hAnsi="Inter Display"/>
          <w:b/>
          <w:color w:val="14213D"/>
          <w:sz w:val="46"/>
        </w:rPr>
        <w:t>Field Assets</w:t>
      </w:r>
    </w:p>
    <w:p>
      <w:pPr>
        <w:spacing w:after="160"/>
      </w:pPr>
      <w:r>
        <w:rPr>
          <w:rFonts w:ascii="Lato" w:hAnsi="Lato"/>
          <w:b w:val="0"/>
          <w:i/>
          <w:color w:val="495057"/>
          <w:sz w:val="20"/>
        </w:rPr>
        <w:t>Unlocked by Intel. Equip one per issue; at Network 6+, equip two.</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p>
      <w:pPr>
        <w:spacing w:after="100" w:line="259" w:lineRule="auto"/>
      </w:pPr>
      <w:r>
        <w:rPr>
          <w:rFonts w:ascii="Lato" w:hAnsi="Lato"/>
          <w:b w:val="0"/>
          <w:i w:val="0"/>
          <w:color w:val="20252B"/>
          <w:sz w:val="19"/>
        </w:rPr>
        <w:t>When your Intel reaches a threshold, both assets at that threshold become unlocked permanently. At the beginning of each issue, after choosing your deck, choose one unlocked Field Asset and place its reference card beside your identity. If you begin an issue at Network 6 or higher, choose two instead. Unless stated otherwise, each Field Asset can be used once per game; turn it facedown after use. Field Assets are out-of-play campaign reference cards: they are not upgrades or supports, cannot be discarded or targeted by encounter-card effects, and do not count as cards you control.</w:t>
      </w:r>
    </w:p>
    <w:tbl>
      <w:tblPr>
        <w:tblW w:type="auto" w:w="0"/>
        <w:jc w:val="center"/>
        <w:tblLayout w:type="fixed"/>
        <w:tblLook w:firstColumn="1" w:firstRow="1" w:lastColumn="0" w:lastRow="0" w:noHBand="0" w:noVBand="1" w:val="04A0"/>
      </w:tblPr>
      <w:tblGrid>
        <w:gridCol w:w="936"/>
        <w:gridCol w:w="2880"/>
        <w:gridCol w:w="5472"/>
      </w:tblGrid>
      <w:tr>
        <w:tc>
          <w:tcPr>
            <w:tcW w:type="dxa" w:w="3389"/>
            <w:shd w:fill="D6A84B" w:val="clear"/>
          </w:tcPr>
          <w:p>
            <w:pPr>
              <w:spacing w:after="0"/>
            </w:pPr>
            <w:r>
              <w:rPr>
                <w:rFonts w:ascii="Inter Display" w:hAnsi="Inter Display"/>
                <w:b/>
                <w:color w:val="14213D"/>
                <w:sz w:val="16"/>
              </w:rPr>
              <w:t>INTEL</w:t>
            </w:r>
          </w:p>
        </w:tc>
        <w:tc>
          <w:tcPr>
            <w:tcW w:type="dxa" w:w="3389"/>
            <w:shd w:fill="D6A84B" w:val="clear"/>
          </w:tcPr>
          <w:p>
            <w:pPr>
              <w:spacing w:after="0"/>
            </w:pPr>
            <w:r>
              <w:rPr>
                <w:rFonts w:ascii="Inter Display" w:hAnsi="Inter Display"/>
                <w:b/>
                <w:color w:val="14213D"/>
                <w:sz w:val="16"/>
              </w:rPr>
              <w:t>ASSET</w:t>
            </w:r>
          </w:p>
        </w:tc>
        <w:tc>
          <w:tcPr>
            <w:tcW w:type="dxa" w:w="3389"/>
            <w:shd w:fill="D6A84B" w:val="clear"/>
          </w:tcPr>
          <w:p>
            <w:pPr>
              <w:spacing w:after="0"/>
            </w:pPr>
            <w:r>
              <w:rPr>
                <w:rFonts w:ascii="Inter Display" w:hAnsi="Inter Display"/>
                <w:b/>
                <w:color w:val="14213D"/>
                <w:sz w:val="16"/>
              </w:rPr>
              <w:t>EFFECT</w:t>
            </w:r>
          </w:p>
        </w:tc>
      </w:tr>
      <w:tr>
        <w:tc>
          <w:tcPr>
            <w:tcW w:type="dxa" w:w="3389"/>
            <w:shd w:fill="FBFAF6" w:val="clear"/>
            <w:tcMar>
              <w:top w:w="70" w:type="dxa"/>
              <w:start w:w="90" w:type="dxa"/>
              <w:bottom w:w="70" w:type="dxa"/>
              <w:end w:w="90" w:type="dxa"/>
            </w:tcMar>
          </w:tcPr>
          <w:p>
            <w:pPr>
              <w:spacing w:after="0"/>
            </w:pPr>
            <w:r>
              <w:rPr>
                <w:rFonts w:ascii="Lato" w:hAnsi="Lato"/>
                <w:b/>
                <w:color w:val="14213D"/>
                <w:sz w:val="17"/>
              </w:rPr>
              <w:t>3</w:t>
            </w:r>
          </w:p>
        </w:tc>
        <w:tc>
          <w:tcPr>
            <w:tcW w:type="dxa" w:w="3389"/>
            <w:shd w:fill="FBFAF6" w:val="clear"/>
            <w:tcMar>
              <w:top w:w="70" w:type="dxa"/>
              <w:start w:w="90" w:type="dxa"/>
              <w:bottom w:w="70" w:type="dxa"/>
              <w:end w:w="90" w:type="dxa"/>
            </w:tcMar>
          </w:tcPr>
          <w:p>
            <w:pPr>
              <w:spacing w:after="0"/>
            </w:pPr>
            <w:r>
              <w:rPr>
                <w:rFonts w:ascii="Lato" w:hAnsi="Lato"/>
                <w:b/>
                <w:color w:val="14213D"/>
                <w:sz w:val="17"/>
              </w:rPr>
              <w:t>Emergency Reserve</w:t>
            </w:r>
          </w:p>
        </w:tc>
        <w:tc>
          <w:tcPr>
            <w:tcW w:type="dxa" w:w="3389"/>
            <w:shd w:fill="FBFAF6" w:val="clear"/>
            <w:tcMar>
              <w:top w:w="70" w:type="dxa"/>
              <w:start w:w="90" w:type="dxa"/>
              <w:bottom w:w="70" w:type="dxa"/>
              <w:end w:w="90" w:type="dxa"/>
            </w:tcMar>
          </w:tcPr>
          <w:p>
            <w:pPr>
              <w:spacing w:after="0"/>
            </w:pPr>
            <w:r>
              <w:rPr>
                <w:rFonts w:ascii="Lato" w:hAnsi="Lato"/>
                <w:b w:val="0"/>
                <w:color w:val="20252B"/>
                <w:sz w:val="17"/>
              </w:rPr>
              <w:t>Once per game, when you pay the cost of a card, reduce that cost by 1.</w:t>
            </w:r>
          </w:p>
        </w:tc>
      </w:tr>
      <w:tr>
        <w:tc>
          <w:tcPr>
            <w:tcW w:type="dxa" w:w="3389"/>
            <w:shd w:fill="FFFFFF" w:val="clear"/>
            <w:tcMar>
              <w:top w:w="70" w:type="dxa"/>
              <w:start w:w="90" w:type="dxa"/>
              <w:bottom w:w="70" w:type="dxa"/>
              <w:end w:w="90" w:type="dxa"/>
            </w:tcMar>
          </w:tcPr>
          <w:p>
            <w:pPr>
              <w:spacing w:after="0"/>
            </w:pPr>
            <w:r>
              <w:rPr>
                <w:rFonts w:ascii="Lato" w:hAnsi="Lato"/>
                <w:b/>
                <w:color w:val="14213D"/>
                <w:sz w:val="17"/>
              </w:rPr>
              <w:t>3</w:t>
            </w:r>
          </w:p>
        </w:tc>
        <w:tc>
          <w:tcPr>
            <w:tcW w:type="dxa" w:w="3389"/>
            <w:shd w:fill="FFFFFF" w:val="clear"/>
            <w:tcMar>
              <w:top w:w="70" w:type="dxa"/>
              <w:start w:w="90" w:type="dxa"/>
              <w:bottom w:w="70" w:type="dxa"/>
              <w:end w:w="90" w:type="dxa"/>
            </w:tcMar>
          </w:tcPr>
          <w:p>
            <w:pPr>
              <w:spacing w:after="0"/>
            </w:pPr>
            <w:r>
              <w:rPr>
                <w:rFonts w:ascii="Lato" w:hAnsi="Lato"/>
                <w:b/>
                <w:color w:val="14213D"/>
                <w:sz w:val="17"/>
              </w:rPr>
              <w:t>Field Medic</w:t>
            </w:r>
          </w:p>
        </w:tc>
        <w:tc>
          <w:tcPr>
            <w:tcW w:type="dxa" w:w="3389"/>
            <w:shd w:fill="FFFFFF" w:val="clear"/>
            <w:tcMar>
              <w:top w:w="70" w:type="dxa"/>
              <w:start w:w="90" w:type="dxa"/>
              <w:bottom w:w="70" w:type="dxa"/>
              <w:end w:w="90" w:type="dxa"/>
            </w:tcMar>
          </w:tcPr>
          <w:p>
            <w:pPr>
              <w:spacing w:after="0"/>
            </w:pPr>
            <w:r>
              <w:rPr>
                <w:rFonts w:ascii="Lato" w:hAnsi="Lato"/>
                <w:b w:val="0"/>
                <w:color w:val="20252B"/>
                <w:sz w:val="17"/>
              </w:rPr>
              <w:t>Once per game, heal 2 damage from your identity.</w:t>
            </w:r>
          </w:p>
        </w:tc>
      </w:tr>
      <w:tr>
        <w:tc>
          <w:tcPr>
            <w:tcW w:type="dxa" w:w="3389"/>
            <w:shd w:fill="FBFAF6" w:val="clear"/>
            <w:tcMar>
              <w:top w:w="70" w:type="dxa"/>
              <w:start w:w="90" w:type="dxa"/>
              <w:bottom w:w="70" w:type="dxa"/>
              <w:end w:w="90" w:type="dxa"/>
            </w:tcMar>
          </w:tcPr>
          <w:p>
            <w:pPr>
              <w:spacing w:after="0"/>
            </w:pPr>
            <w:r>
              <w:rPr>
                <w:rFonts w:ascii="Lato" w:hAnsi="Lato"/>
                <w:b/>
                <w:color w:val="14213D"/>
                <w:sz w:val="17"/>
              </w:rPr>
              <w:t>6</w:t>
            </w:r>
          </w:p>
        </w:tc>
        <w:tc>
          <w:tcPr>
            <w:tcW w:type="dxa" w:w="3389"/>
            <w:shd w:fill="FBFAF6" w:val="clear"/>
            <w:tcMar>
              <w:top w:w="70" w:type="dxa"/>
              <w:start w:w="90" w:type="dxa"/>
              <w:bottom w:w="70" w:type="dxa"/>
              <w:end w:w="90" w:type="dxa"/>
            </w:tcMar>
          </w:tcPr>
          <w:p>
            <w:pPr>
              <w:spacing w:after="0"/>
            </w:pPr>
            <w:r>
              <w:rPr>
                <w:rFonts w:ascii="Lato" w:hAnsi="Lato"/>
                <w:b/>
                <w:color w:val="14213D"/>
                <w:sz w:val="17"/>
              </w:rPr>
              <w:t>S.H.I.E.L.D. Recon</w:t>
            </w:r>
          </w:p>
        </w:tc>
        <w:tc>
          <w:tcPr>
            <w:tcW w:type="dxa" w:w="3389"/>
            <w:shd w:fill="FBFAF6" w:val="clear"/>
            <w:tcMar>
              <w:top w:w="70" w:type="dxa"/>
              <w:start w:w="90" w:type="dxa"/>
              <w:bottom w:w="70" w:type="dxa"/>
              <w:end w:w="90" w:type="dxa"/>
            </w:tcMar>
          </w:tcPr>
          <w:p>
            <w:pPr>
              <w:spacing w:after="0"/>
            </w:pPr>
            <w:r>
              <w:rPr>
                <w:rFonts w:ascii="Lato" w:hAnsi="Lato"/>
                <w:b w:val="0"/>
                <w:color w:val="20252B"/>
                <w:sz w:val="17"/>
              </w:rPr>
              <w:t>Once per game, before encounter cards are dealt in the villain phase, look at the top 2 cards of the encounter deck and return them in either order.</w:t>
            </w:r>
          </w:p>
        </w:tc>
      </w:tr>
      <w:tr>
        <w:tc>
          <w:tcPr>
            <w:tcW w:type="dxa" w:w="3389"/>
            <w:shd w:fill="FFFFFF" w:val="clear"/>
            <w:tcMar>
              <w:top w:w="70" w:type="dxa"/>
              <w:start w:w="90" w:type="dxa"/>
              <w:bottom w:w="70" w:type="dxa"/>
              <w:end w:w="90" w:type="dxa"/>
            </w:tcMar>
          </w:tcPr>
          <w:p>
            <w:pPr>
              <w:spacing w:after="0"/>
            </w:pPr>
            <w:r>
              <w:rPr>
                <w:rFonts w:ascii="Lato" w:hAnsi="Lato"/>
                <w:b/>
                <w:color w:val="14213D"/>
                <w:sz w:val="17"/>
              </w:rPr>
              <w:t>6</w:t>
            </w:r>
          </w:p>
        </w:tc>
        <w:tc>
          <w:tcPr>
            <w:tcW w:type="dxa" w:w="3389"/>
            <w:shd w:fill="FFFFFF" w:val="clear"/>
            <w:tcMar>
              <w:top w:w="70" w:type="dxa"/>
              <w:start w:w="90" w:type="dxa"/>
              <w:bottom w:w="70" w:type="dxa"/>
              <w:end w:w="90" w:type="dxa"/>
            </w:tcMar>
          </w:tcPr>
          <w:p>
            <w:pPr>
              <w:spacing w:after="0"/>
            </w:pPr>
            <w:r>
              <w:rPr>
                <w:rFonts w:ascii="Lato" w:hAnsi="Lato"/>
                <w:b/>
                <w:color w:val="14213D"/>
                <w:sz w:val="17"/>
              </w:rPr>
              <w:t>Damage Control</w:t>
            </w:r>
          </w:p>
        </w:tc>
        <w:tc>
          <w:tcPr>
            <w:tcW w:type="dxa" w:w="3389"/>
            <w:shd w:fill="FFFFFF" w:val="clear"/>
            <w:tcMar>
              <w:top w:w="70" w:type="dxa"/>
              <w:start w:w="90" w:type="dxa"/>
              <w:bottom w:w="70" w:type="dxa"/>
              <w:end w:w="90" w:type="dxa"/>
            </w:tcMar>
          </w:tcPr>
          <w:p>
            <w:pPr>
              <w:spacing w:after="0"/>
            </w:pPr>
            <w:r>
              <w:rPr>
                <w:rFonts w:ascii="Lato" w:hAnsi="Lato"/>
                <w:b w:val="0"/>
                <w:color w:val="20252B"/>
                <w:sz w:val="17"/>
              </w:rPr>
              <w:t>Once per game, after you defeat a side scheme, remove 2 threat from the main scheme.</w:t>
            </w:r>
          </w:p>
        </w:tc>
      </w:tr>
      <w:tr>
        <w:tc>
          <w:tcPr>
            <w:tcW w:type="dxa" w:w="3389"/>
            <w:shd w:fill="FBFAF6" w:val="clear"/>
            <w:tcMar>
              <w:top w:w="70" w:type="dxa"/>
              <w:start w:w="90" w:type="dxa"/>
              <w:bottom w:w="70" w:type="dxa"/>
              <w:end w:w="90" w:type="dxa"/>
            </w:tcMar>
          </w:tcPr>
          <w:p>
            <w:pPr>
              <w:spacing w:after="0"/>
            </w:pPr>
            <w:r>
              <w:rPr>
                <w:rFonts w:ascii="Lato" w:hAnsi="Lato"/>
                <w:b/>
                <w:color w:val="14213D"/>
                <w:sz w:val="17"/>
              </w:rPr>
              <w:t>9</w:t>
            </w:r>
          </w:p>
        </w:tc>
        <w:tc>
          <w:tcPr>
            <w:tcW w:type="dxa" w:w="3389"/>
            <w:shd w:fill="FBFAF6" w:val="clear"/>
            <w:tcMar>
              <w:top w:w="70" w:type="dxa"/>
              <w:start w:w="90" w:type="dxa"/>
              <w:bottom w:w="70" w:type="dxa"/>
              <w:end w:w="90" w:type="dxa"/>
            </w:tcMar>
          </w:tcPr>
          <w:p>
            <w:pPr>
              <w:spacing w:after="0"/>
            </w:pPr>
            <w:r>
              <w:rPr>
                <w:rFonts w:ascii="Lato" w:hAnsi="Lato"/>
                <w:b/>
                <w:color w:val="14213D"/>
                <w:sz w:val="17"/>
              </w:rPr>
              <w:t>Countermeasure Suite</w:t>
            </w:r>
          </w:p>
        </w:tc>
        <w:tc>
          <w:tcPr>
            <w:tcW w:type="dxa" w:w="3389"/>
            <w:shd w:fill="FBFAF6" w:val="clear"/>
            <w:tcMar>
              <w:top w:w="70" w:type="dxa"/>
              <w:start w:w="90" w:type="dxa"/>
              <w:bottom w:w="70" w:type="dxa"/>
              <w:end w:w="90" w:type="dxa"/>
            </w:tcMar>
          </w:tcPr>
          <w:p>
            <w:pPr>
              <w:spacing w:after="0"/>
            </w:pPr>
            <w:r>
              <w:rPr>
                <w:rFonts w:ascii="Lato" w:hAnsi="Lato"/>
                <w:b w:val="0"/>
                <w:color w:val="20252B"/>
                <w:sz w:val="17"/>
              </w:rPr>
              <w:t>Once per game, after a boost card is turned faceup, treat 1 printed boost icon on that card as blank for that activation. Do not cancel boost-star text.</w:t>
            </w:r>
          </w:p>
        </w:tc>
      </w:tr>
      <w:tr>
        <w:tc>
          <w:tcPr>
            <w:tcW w:type="dxa" w:w="3389"/>
            <w:shd w:fill="FFFFFF" w:val="clear"/>
            <w:tcMar>
              <w:top w:w="70" w:type="dxa"/>
              <w:start w:w="90" w:type="dxa"/>
              <w:bottom w:w="70" w:type="dxa"/>
              <w:end w:w="90" w:type="dxa"/>
            </w:tcMar>
          </w:tcPr>
          <w:p>
            <w:pPr>
              <w:spacing w:after="0"/>
            </w:pPr>
            <w:r>
              <w:rPr>
                <w:rFonts w:ascii="Lato" w:hAnsi="Lato"/>
                <w:b/>
                <w:color w:val="14213D"/>
                <w:sz w:val="17"/>
              </w:rPr>
              <w:t>9</w:t>
            </w:r>
          </w:p>
        </w:tc>
        <w:tc>
          <w:tcPr>
            <w:tcW w:type="dxa" w:w="3389"/>
            <w:shd w:fill="FFFFFF" w:val="clear"/>
            <w:tcMar>
              <w:top w:w="70" w:type="dxa"/>
              <w:start w:w="90" w:type="dxa"/>
              <w:bottom w:w="70" w:type="dxa"/>
              <w:end w:w="90" w:type="dxa"/>
            </w:tcMar>
          </w:tcPr>
          <w:p>
            <w:pPr>
              <w:spacing w:after="0"/>
            </w:pPr>
            <w:r>
              <w:rPr>
                <w:rFonts w:ascii="Lato" w:hAnsi="Lato"/>
                <w:b/>
                <w:color w:val="14213D"/>
                <w:sz w:val="17"/>
              </w:rPr>
              <w:t>Reactive Reflex</w:t>
            </w:r>
          </w:p>
        </w:tc>
        <w:tc>
          <w:tcPr>
            <w:tcW w:type="dxa" w:w="3389"/>
            <w:shd w:fill="FFFFFF" w:val="clear"/>
            <w:tcMar>
              <w:top w:w="70" w:type="dxa"/>
              <w:start w:w="90" w:type="dxa"/>
              <w:bottom w:w="70" w:type="dxa"/>
              <w:end w:w="90" w:type="dxa"/>
            </w:tcMar>
          </w:tcPr>
          <w:p>
            <w:pPr>
              <w:spacing w:after="0"/>
            </w:pPr>
            <w:r>
              <w:rPr>
                <w:rFonts w:ascii="Lato" w:hAnsi="Lato"/>
                <w:b w:val="0"/>
                <w:color w:val="20252B"/>
                <w:sz w:val="17"/>
              </w:rPr>
              <w:t>Once per game, after your hero defends against an attack, ready your hero.</w:t>
            </w:r>
          </w:p>
        </w:tc>
      </w:tr>
      <w:tr>
        <w:tc>
          <w:tcPr>
            <w:tcW w:type="dxa" w:w="3389"/>
            <w:shd w:fill="FBFAF6" w:val="clear"/>
            <w:tcMar>
              <w:top w:w="70" w:type="dxa"/>
              <w:start w:w="90" w:type="dxa"/>
              <w:bottom w:w="70" w:type="dxa"/>
              <w:end w:w="90" w:type="dxa"/>
            </w:tcMar>
          </w:tcPr>
          <w:p>
            <w:pPr>
              <w:spacing w:after="0"/>
            </w:pPr>
            <w:r>
              <w:rPr>
                <w:rFonts w:ascii="Lato" w:hAnsi="Lato"/>
                <w:b/>
                <w:color w:val="14213D"/>
                <w:sz w:val="17"/>
              </w:rPr>
              <w:t>12</w:t>
            </w:r>
          </w:p>
        </w:tc>
        <w:tc>
          <w:tcPr>
            <w:tcW w:type="dxa" w:w="3389"/>
            <w:shd w:fill="FBFAF6" w:val="clear"/>
            <w:tcMar>
              <w:top w:w="70" w:type="dxa"/>
              <w:start w:w="90" w:type="dxa"/>
              <w:bottom w:w="70" w:type="dxa"/>
              <w:end w:w="90" w:type="dxa"/>
            </w:tcMar>
          </w:tcPr>
          <w:p>
            <w:pPr>
              <w:spacing w:after="0"/>
            </w:pPr>
            <w:r>
              <w:rPr>
                <w:rFonts w:ascii="Lato" w:hAnsi="Lato"/>
                <w:b/>
                <w:color w:val="14213D"/>
                <w:sz w:val="17"/>
              </w:rPr>
              <w:t>Stark-Wakanda Interface</w:t>
            </w:r>
          </w:p>
        </w:tc>
        <w:tc>
          <w:tcPr>
            <w:tcW w:type="dxa" w:w="3389"/>
            <w:shd w:fill="FBFAF6" w:val="clear"/>
            <w:tcMar>
              <w:top w:w="70" w:type="dxa"/>
              <w:start w:w="90" w:type="dxa"/>
              <w:bottom w:w="70" w:type="dxa"/>
              <w:end w:w="90" w:type="dxa"/>
            </w:tcMar>
          </w:tcPr>
          <w:p>
            <w:pPr>
              <w:spacing w:after="0"/>
            </w:pPr>
            <w:r>
              <w:rPr>
                <w:rFonts w:ascii="Lato" w:hAnsi="Lato"/>
                <w:b w:val="0"/>
                <w:color w:val="20252B"/>
                <w:sz w:val="17"/>
              </w:rPr>
              <w:t>Once per game, reduce the cost of an upgrade or support you play by 2, to a minimum of 0.</w:t>
            </w:r>
          </w:p>
        </w:tc>
      </w:tr>
      <w:tr>
        <w:tc>
          <w:tcPr>
            <w:tcW w:type="dxa" w:w="3389"/>
            <w:shd w:fill="FFFFFF" w:val="clear"/>
            <w:tcMar>
              <w:top w:w="70" w:type="dxa"/>
              <w:start w:w="90" w:type="dxa"/>
              <w:bottom w:w="70" w:type="dxa"/>
              <w:end w:w="90" w:type="dxa"/>
            </w:tcMar>
          </w:tcPr>
          <w:p>
            <w:pPr>
              <w:spacing w:after="0"/>
            </w:pPr>
            <w:r>
              <w:rPr>
                <w:rFonts w:ascii="Lato" w:hAnsi="Lato"/>
                <w:b/>
                <w:color w:val="14213D"/>
                <w:sz w:val="17"/>
              </w:rPr>
              <w:t>12</w:t>
            </w:r>
          </w:p>
        </w:tc>
        <w:tc>
          <w:tcPr>
            <w:tcW w:type="dxa" w:w="3389"/>
            <w:shd w:fill="FFFFFF" w:val="clear"/>
            <w:tcMar>
              <w:top w:w="70" w:type="dxa"/>
              <w:start w:w="90" w:type="dxa"/>
              <w:bottom w:w="70" w:type="dxa"/>
              <w:end w:w="90" w:type="dxa"/>
            </w:tcMar>
          </w:tcPr>
          <w:p>
            <w:pPr>
              <w:spacing w:after="0"/>
            </w:pPr>
            <w:r>
              <w:rPr>
                <w:rFonts w:ascii="Lato" w:hAnsi="Lato"/>
                <w:b/>
                <w:color w:val="14213D"/>
                <w:sz w:val="17"/>
              </w:rPr>
              <w:t>Avengers Emergency Channel</w:t>
            </w:r>
          </w:p>
        </w:tc>
        <w:tc>
          <w:tcPr>
            <w:tcW w:type="dxa" w:w="3389"/>
            <w:shd w:fill="FFFFFF" w:val="clear"/>
            <w:tcMar>
              <w:top w:w="70" w:type="dxa"/>
              <w:start w:w="90" w:type="dxa"/>
              <w:bottom w:w="70" w:type="dxa"/>
              <w:end w:w="90" w:type="dxa"/>
            </w:tcMar>
          </w:tcPr>
          <w:p>
            <w:pPr>
              <w:spacing w:after="0"/>
            </w:pPr>
            <w:r>
              <w:rPr>
                <w:rFonts w:ascii="Lato" w:hAnsi="Lato"/>
                <w:b w:val="0"/>
                <w:color w:val="20252B"/>
                <w:sz w:val="17"/>
              </w:rPr>
              <w:t>Once per game, after your hero uses a basic ATK or THW, ready that hero and deal 1 damage to it.</w:t>
            </w:r>
          </w:p>
        </w:tc>
      </w:tr>
      <w:tr>
        <w:tc>
          <w:tcPr>
            <w:tcW w:type="dxa" w:w="3389"/>
            <w:shd w:fill="FBFAF6" w:val="clear"/>
            <w:tcMar>
              <w:top w:w="70" w:type="dxa"/>
              <w:start w:w="90" w:type="dxa"/>
              <w:bottom w:w="70" w:type="dxa"/>
              <w:end w:w="90" w:type="dxa"/>
            </w:tcMar>
          </w:tcPr>
          <w:p>
            <w:pPr>
              <w:spacing w:after="0"/>
            </w:pPr>
            <w:r>
              <w:rPr>
                <w:rFonts w:ascii="Lato" w:hAnsi="Lato"/>
                <w:b/>
                <w:color w:val="14213D"/>
                <w:sz w:val="17"/>
              </w:rPr>
              <w:t>15</w:t>
            </w:r>
          </w:p>
        </w:tc>
        <w:tc>
          <w:tcPr>
            <w:tcW w:type="dxa" w:w="3389"/>
            <w:shd w:fill="FBFAF6" w:val="clear"/>
            <w:tcMar>
              <w:top w:w="70" w:type="dxa"/>
              <w:start w:w="90" w:type="dxa"/>
              <w:bottom w:w="70" w:type="dxa"/>
              <w:end w:w="90" w:type="dxa"/>
            </w:tcMar>
          </w:tcPr>
          <w:p>
            <w:pPr>
              <w:spacing w:after="0"/>
            </w:pPr>
            <w:r>
              <w:rPr>
                <w:rFonts w:ascii="Lato" w:hAnsi="Lato"/>
                <w:b/>
                <w:color w:val="14213D"/>
                <w:sz w:val="17"/>
              </w:rPr>
              <w:t>Endgame Protocol</w:t>
            </w:r>
          </w:p>
        </w:tc>
        <w:tc>
          <w:tcPr>
            <w:tcW w:type="dxa" w:w="3389"/>
            <w:shd w:fill="FBFAF6" w:val="clear"/>
            <w:tcMar>
              <w:top w:w="70" w:type="dxa"/>
              <w:start w:w="90" w:type="dxa"/>
              <w:bottom w:w="70" w:type="dxa"/>
              <w:end w:w="90" w:type="dxa"/>
            </w:tcMar>
          </w:tcPr>
          <w:p>
            <w:pPr>
              <w:spacing w:after="0"/>
            </w:pPr>
            <w:r>
              <w:rPr>
                <w:rFonts w:ascii="Lato" w:hAnsi="Lato"/>
                <w:b w:val="0"/>
                <w:color w:val="20252B"/>
                <w:sz w:val="17"/>
              </w:rPr>
              <w:t>Issue 15 only. Interrupt: When a treachery is revealed, cancel its “When Revealed” effects. Do not cancel Surge. Once per game.</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F7F1E5" w:val="clear"/>
            <w:tcBorders>
              <w:top w:val="single" w:sz="6" w:color="D9DEE7"/>
              <w:left w:val="single" w:sz="6" w:color="D9DEE7"/>
              <w:bottom w:val="single" w:sz="6" w:color="D9DEE7"/>
              <w:right w:val="single" w:sz="6" w:color="D9DEE7"/>
            </w:tcBorders>
            <w:tcMar>
              <w:top w:w="120" w:type="dxa"/>
              <w:start w:w="160" w:type="dxa"/>
              <w:bottom w:w="120" w:type="dxa"/>
              <w:end w:w="160" w:type="dxa"/>
            </w:tcMar>
          </w:tcPr>
          <w:p>
            <w:pPr>
              <w:spacing w:after="60" w:before="0" w:line="240" w:lineRule="auto"/>
              <w:jc w:val="left"/>
            </w:pPr>
            <w:r>
              <w:rPr>
                <w:rFonts w:ascii="Inter Display" w:hAnsi="Inter Display"/>
                <w:b/>
                <w:color w:val="14213D"/>
                <w:sz w:val="18"/>
              </w:rPr>
            </w:r>
            <w:r>
              <w:rPr>
                <w:rFonts w:ascii="Aptos" w:hAnsi="Aptos"/>
                <w:b/>
                <w:i w:val="0"/>
                <w:color w:val="11223D"/>
                <w:sz w:val="18"/>
              </w:rPr>
              <w:t>TRUE-SOLO SAFETY VALVE</w:t>
            </w:r>
          </w:p>
          <w:p>
            <w:pPr>
              <w:spacing w:after="40" w:before="0" w:line="240" w:lineRule="auto"/>
              <w:jc w:val="left"/>
            </w:pPr>
            <w:r>
              <w:rPr>
                <w:rFonts w:ascii="Aptos" w:hAnsi="Aptos"/>
                <w:b w:val="0"/>
                <w:i w:val="0"/>
                <w:sz w:val="18"/>
              </w:rPr>
              <w:t>At Network 6+, equip two unlocked Field Assets instead of one. If you want a harder campaign, ignore this rule. If the campaign feels too easy overall, play without Field Assets.</w:t>
            </w:r>
          </w:p>
        </w:tc>
      </w:tr>
    </w:tbl>
    <w:p>
      <w:r>
        <w:br w:type="page"/>
      </w:r>
    </w:p>
    <w:p>
      <w:pPr>
        <w:spacing w:before="0" w:after="40"/>
      </w:pPr>
      <w:r>
        <w:rPr>
          <w:rFonts w:ascii="Inter Display" w:hAnsi="Inter Display"/>
          <w:b/>
          <w:smallCaps/>
          <w:color w:val="B21E35"/>
          <w:sz w:val="18"/>
        </w:rPr>
        <w:t>HERO DEVELOPMENT</w:t>
      </w:r>
    </w:p>
    <w:p>
      <w:pPr>
        <w:spacing w:after="80"/>
      </w:pPr>
      <w:r>
        <w:rPr>
          <w:rFonts w:ascii="Inter Display" w:hAnsi="Inter Display"/>
          <w:b/>
          <w:color w:val="14213D"/>
          <w:sz w:val="46"/>
        </w:rPr>
        <w:t>Hero Mastery</w:t>
      </w:r>
    </w:p>
    <w:p>
      <w:pPr>
        <w:spacing w:after="160"/>
      </w:pPr>
      <w:r>
        <w:rPr>
          <w:rFonts w:ascii="Lato" w:hAnsi="Lato"/>
          <w:b w:val="0"/>
          <w:i/>
          <w:color w:val="495057"/>
          <w:sz w:val="20"/>
        </w:rPr>
        <w:t>Each hero has one signature achievement. Earn it once.</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tbl>
      <w:tblPr>
        <w:tblW w:type="auto" w:w="0"/>
        <w:jc w:val="center"/>
        <w:tblLayout w:type="fixed"/>
        <w:tblLook w:firstColumn="1" w:firstRow="1" w:lastColumn="0" w:lastRow="0" w:noHBand="0" w:noVBand="1" w:val="04A0"/>
      </w:tblPr>
      <w:tblGrid>
        <w:gridCol w:w="2448"/>
        <w:gridCol w:w="3240"/>
        <w:gridCol w:w="3600"/>
      </w:tblGrid>
      <w:tr>
        <w:tc>
          <w:tcPr>
            <w:tcW w:type="dxa" w:w="3389"/>
            <w:shd w:fill="14213D" w:val="clear"/>
          </w:tcPr>
          <w:p>
            <w:pPr>
              <w:spacing w:after="0"/>
            </w:pPr>
            <w:r>
              <w:rPr>
                <w:rFonts w:ascii="Inter Display" w:hAnsi="Inter Display"/>
                <w:b/>
                <w:color w:val="FFFFFF"/>
                <w:sz w:val="16"/>
              </w:rPr>
              <w:t>HERO</w:t>
            </w:r>
          </w:p>
        </w:tc>
        <w:tc>
          <w:tcPr>
            <w:tcW w:type="dxa" w:w="3389"/>
            <w:shd w:fill="14213D" w:val="clear"/>
          </w:tcPr>
          <w:p>
            <w:pPr>
              <w:spacing w:after="0"/>
            </w:pPr>
            <w:r>
              <w:rPr>
                <w:rFonts w:ascii="Inter Display" w:hAnsi="Inter Display"/>
                <w:b/>
                <w:color w:val="FFFFFF"/>
                <w:sz w:val="16"/>
              </w:rPr>
              <w:t>SIGNATURE</w:t>
            </w:r>
          </w:p>
        </w:tc>
        <w:tc>
          <w:tcPr>
            <w:tcW w:type="dxa" w:w="3389"/>
            <w:shd w:fill="14213D" w:val="clear"/>
          </w:tcPr>
          <w:p>
            <w:pPr>
              <w:spacing w:after="0"/>
            </w:pPr>
            <w:r>
              <w:rPr>
                <w:rFonts w:ascii="Inter Display" w:hAnsi="Inter Display"/>
                <w:b/>
                <w:color w:val="FFFFFF"/>
                <w:sz w:val="16"/>
              </w:rPr>
              <w:t>MASTERY CONDITION</w:t>
            </w:r>
          </w:p>
        </w:tc>
      </w:tr>
      <w:tr>
        <w:tc>
          <w:tcPr>
            <w:tcW w:type="dxa" w:w="3389"/>
            <w:shd w:fill="F4F6F8" w:val="clear"/>
            <w:tcMar>
              <w:top w:w="80" w:type="dxa"/>
              <w:start w:w="95" w:type="dxa"/>
              <w:bottom w:w="80" w:type="dxa"/>
              <w:end w:w="95" w:type="dxa"/>
            </w:tcMar>
          </w:tcPr>
          <w:p>
            <w:pPr>
              <w:spacing w:after="0"/>
            </w:pPr>
            <w:r>
              <w:rPr>
                <w:rFonts w:ascii="Lato" w:hAnsi="Lato"/>
                <w:b/>
                <w:color w:val="14213D"/>
                <w:sz w:val="17"/>
              </w:rPr>
              <w:t>Spider-Man / Spiderman</w:t>
            </w:r>
          </w:p>
        </w:tc>
        <w:tc>
          <w:tcPr>
            <w:tcW w:type="dxa" w:w="3389"/>
            <w:shd w:fill="F4F6F8" w:val="clear"/>
            <w:tcMar>
              <w:top w:w="80" w:type="dxa"/>
              <w:start w:w="95" w:type="dxa"/>
              <w:bottom w:w="80" w:type="dxa"/>
              <w:end w:w="95" w:type="dxa"/>
            </w:tcMar>
          </w:tcPr>
          <w:p>
            <w:pPr>
              <w:spacing w:after="0"/>
            </w:pPr>
            <w:r>
              <w:rPr>
                <w:rFonts w:ascii="Lato" w:hAnsi="Lato"/>
                <w:b/>
                <w:color w:val="14213D"/>
                <w:sz w:val="17"/>
              </w:rPr>
              <w:t>BACKFLIP / VOLTERETA HACIA ATRÁS</w:t>
            </w:r>
          </w:p>
        </w:tc>
        <w:tc>
          <w:tcPr>
            <w:tcW w:type="dxa" w:w="3389"/>
            <w:shd w:fill="F4F6F8" w:val="clear"/>
            <w:tcMar>
              <w:top w:w="80" w:type="dxa"/>
              <w:start w:w="95" w:type="dxa"/>
              <w:bottom w:w="80" w:type="dxa"/>
              <w:end w:w="95" w:type="dxa"/>
            </w:tcMar>
          </w:tcPr>
          <w:p>
            <w:pPr>
              <w:spacing w:after="0"/>
            </w:pPr>
            <w:r>
              <w:rPr>
                <w:rFonts w:ascii="Lato" w:hAnsi="Lato"/>
                <w:b w:val="0"/>
                <w:color w:val="20252B"/>
                <w:sz w:val="17"/>
              </w:rPr>
              <w:t>Prevent 4 or more damage from a single attack using Backflip.</w:t>
            </w:r>
          </w:p>
        </w:tc>
      </w:tr>
      <w:tr>
        <w:tc>
          <w:tcPr>
            <w:tcW w:type="dxa" w:w="3389"/>
            <w:shd w:fill="FFFFFF" w:val="clear"/>
            <w:tcMar>
              <w:top w:w="80" w:type="dxa"/>
              <w:start w:w="95" w:type="dxa"/>
              <w:bottom w:w="80" w:type="dxa"/>
              <w:end w:w="95" w:type="dxa"/>
            </w:tcMar>
          </w:tcPr>
          <w:p>
            <w:pPr>
              <w:spacing w:after="0"/>
            </w:pPr>
            <w:r>
              <w:rPr>
                <w:rFonts w:ascii="Lato" w:hAnsi="Lato"/>
                <w:b/>
                <w:color w:val="14213D"/>
                <w:sz w:val="17"/>
              </w:rPr>
              <w:t>Captain Marvel / Capitana Marvel</w:t>
            </w:r>
          </w:p>
        </w:tc>
        <w:tc>
          <w:tcPr>
            <w:tcW w:type="dxa" w:w="3389"/>
            <w:shd w:fill="FFFFFF" w:val="clear"/>
            <w:tcMar>
              <w:top w:w="80" w:type="dxa"/>
              <w:start w:w="95" w:type="dxa"/>
              <w:bottom w:w="80" w:type="dxa"/>
              <w:end w:w="95" w:type="dxa"/>
            </w:tcMar>
          </w:tcPr>
          <w:p>
            <w:pPr>
              <w:spacing w:after="0"/>
            </w:pPr>
            <w:r>
              <w:rPr>
                <w:rFonts w:ascii="Lato" w:hAnsi="Lato"/>
                <w:b/>
                <w:color w:val="14213D"/>
                <w:sz w:val="17"/>
              </w:rPr>
              <w:t>ENERGY CHANNEL / CANALIZAR ENERGIA</w:t>
            </w:r>
          </w:p>
        </w:tc>
        <w:tc>
          <w:tcPr>
            <w:tcW w:type="dxa" w:w="3389"/>
            <w:shd w:fill="FFFFFF" w:val="clear"/>
            <w:tcMar>
              <w:top w:w="80" w:type="dxa"/>
              <w:start w:w="95" w:type="dxa"/>
              <w:bottom w:w="80" w:type="dxa"/>
              <w:end w:w="95" w:type="dxa"/>
            </w:tcMar>
          </w:tcPr>
          <w:p>
            <w:pPr>
              <w:spacing w:after="0"/>
            </w:pPr>
            <w:r>
              <w:rPr>
                <w:rFonts w:ascii="Lato" w:hAnsi="Lato"/>
                <w:b w:val="0"/>
                <w:color w:val="20252B"/>
                <w:sz w:val="17"/>
              </w:rPr>
              <w:t>Deal the full 10 damage with Energy Channel.</w:t>
            </w:r>
          </w:p>
        </w:tc>
      </w:tr>
      <w:tr>
        <w:tc>
          <w:tcPr>
            <w:tcW w:type="dxa" w:w="3389"/>
            <w:shd w:fill="F4F6F8" w:val="clear"/>
            <w:tcMar>
              <w:top w:w="80" w:type="dxa"/>
              <w:start w:w="95" w:type="dxa"/>
              <w:bottom w:w="80" w:type="dxa"/>
              <w:end w:w="95" w:type="dxa"/>
            </w:tcMar>
          </w:tcPr>
          <w:p>
            <w:pPr>
              <w:spacing w:after="0"/>
            </w:pPr>
            <w:r>
              <w:rPr>
                <w:rFonts w:ascii="Lato" w:hAnsi="Lato"/>
                <w:b/>
                <w:color w:val="14213D"/>
                <w:sz w:val="17"/>
              </w:rPr>
              <w:t>She-Hulk / Hulka</w:t>
            </w:r>
          </w:p>
        </w:tc>
        <w:tc>
          <w:tcPr>
            <w:tcW w:type="dxa" w:w="3389"/>
            <w:shd w:fill="F4F6F8" w:val="clear"/>
            <w:tcMar>
              <w:top w:w="80" w:type="dxa"/>
              <w:start w:w="95" w:type="dxa"/>
              <w:bottom w:w="80" w:type="dxa"/>
              <w:end w:w="95" w:type="dxa"/>
            </w:tcMar>
          </w:tcPr>
          <w:p>
            <w:pPr>
              <w:spacing w:after="0"/>
            </w:pPr>
            <w:r>
              <w:rPr>
                <w:rFonts w:ascii="Lato" w:hAnsi="Lato"/>
                <w:b/>
                <w:color w:val="14213D"/>
                <w:sz w:val="17"/>
              </w:rPr>
              <w:t>GAMMA SLAM / APISONADORA GAMMA</w:t>
            </w:r>
          </w:p>
        </w:tc>
        <w:tc>
          <w:tcPr>
            <w:tcW w:type="dxa" w:w="3389"/>
            <w:shd w:fill="F4F6F8" w:val="clear"/>
            <w:tcMar>
              <w:top w:w="80" w:type="dxa"/>
              <w:start w:w="95" w:type="dxa"/>
              <w:bottom w:w="80" w:type="dxa"/>
              <w:end w:w="95" w:type="dxa"/>
            </w:tcMar>
          </w:tcPr>
          <w:p>
            <w:pPr>
              <w:spacing w:after="0"/>
            </w:pPr>
            <w:r>
              <w:rPr>
                <w:rFonts w:ascii="Lato" w:hAnsi="Lato"/>
                <w:b w:val="0"/>
                <w:color w:val="20252B"/>
                <w:sz w:val="17"/>
              </w:rPr>
              <w:t>Deal 10 or more damage with a single Gamma Slam.</w:t>
            </w:r>
          </w:p>
        </w:tc>
      </w:tr>
      <w:tr>
        <w:tc>
          <w:tcPr>
            <w:tcW w:type="dxa" w:w="3389"/>
            <w:shd w:fill="FFFFFF" w:val="clear"/>
            <w:tcMar>
              <w:top w:w="80" w:type="dxa"/>
              <w:start w:w="95" w:type="dxa"/>
              <w:bottom w:w="80" w:type="dxa"/>
              <w:end w:w="95" w:type="dxa"/>
            </w:tcMar>
          </w:tcPr>
          <w:p>
            <w:pPr>
              <w:spacing w:after="0"/>
            </w:pPr>
            <w:r>
              <w:rPr>
                <w:rFonts w:ascii="Lato" w:hAnsi="Lato"/>
                <w:b/>
                <w:color w:val="14213D"/>
                <w:sz w:val="17"/>
              </w:rPr>
              <w:t>Iron Man</w:t>
            </w:r>
          </w:p>
        </w:tc>
        <w:tc>
          <w:tcPr>
            <w:tcW w:type="dxa" w:w="3389"/>
            <w:shd w:fill="FFFFFF" w:val="clear"/>
            <w:tcMar>
              <w:top w:w="80" w:type="dxa"/>
              <w:start w:w="95" w:type="dxa"/>
              <w:bottom w:w="80" w:type="dxa"/>
              <w:end w:w="95" w:type="dxa"/>
            </w:tcMar>
          </w:tcPr>
          <w:p>
            <w:pPr>
              <w:spacing w:after="0"/>
            </w:pPr>
            <w:r>
              <w:rPr>
                <w:rFonts w:ascii="Lato" w:hAnsi="Lato"/>
                <w:b/>
                <w:color w:val="14213D"/>
                <w:sz w:val="17"/>
              </w:rPr>
              <w:t>SUPERSONIC PUNCH / PUNETAZO SUPERSONICO</w:t>
            </w:r>
          </w:p>
        </w:tc>
        <w:tc>
          <w:tcPr>
            <w:tcW w:type="dxa" w:w="3389"/>
            <w:shd w:fill="FFFFFF" w:val="clear"/>
            <w:tcMar>
              <w:top w:w="80" w:type="dxa"/>
              <w:start w:w="95" w:type="dxa"/>
              <w:bottom w:w="80" w:type="dxa"/>
              <w:end w:w="95" w:type="dxa"/>
            </w:tcMar>
          </w:tcPr>
          <w:p>
            <w:pPr>
              <w:spacing w:after="0"/>
            </w:pPr>
            <w:r>
              <w:rPr>
                <w:rFonts w:ascii="Lato" w:hAnsi="Lato"/>
                <w:b w:val="0"/>
                <w:color w:val="20252B"/>
                <w:sz w:val="17"/>
              </w:rPr>
              <w:t>Deal 8 damage with Supersonic Punch while Aerial and control at least 5 TECH upgrades.</w:t>
            </w:r>
          </w:p>
        </w:tc>
      </w:tr>
      <w:tr>
        <w:tc>
          <w:tcPr>
            <w:tcW w:type="dxa" w:w="3389"/>
            <w:shd w:fill="F4F6F8" w:val="clear"/>
            <w:tcMar>
              <w:top w:w="80" w:type="dxa"/>
              <w:start w:w="95" w:type="dxa"/>
              <w:bottom w:w="80" w:type="dxa"/>
              <w:end w:w="95" w:type="dxa"/>
            </w:tcMar>
          </w:tcPr>
          <w:p>
            <w:pPr>
              <w:spacing w:after="0"/>
            </w:pPr>
            <w:r>
              <w:rPr>
                <w:rFonts w:ascii="Lato" w:hAnsi="Lato"/>
                <w:b/>
                <w:color w:val="14213D"/>
                <w:sz w:val="17"/>
              </w:rPr>
              <w:t>Black Panther / Pantera Negra</w:t>
            </w:r>
          </w:p>
        </w:tc>
        <w:tc>
          <w:tcPr>
            <w:tcW w:type="dxa" w:w="3389"/>
            <w:shd w:fill="F4F6F8" w:val="clear"/>
            <w:tcMar>
              <w:top w:w="80" w:type="dxa"/>
              <w:start w:w="95" w:type="dxa"/>
              <w:bottom w:w="80" w:type="dxa"/>
              <w:end w:w="95" w:type="dxa"/>
            </w:tcMar>
          </w:tcPr>
          <w:p>
            <w:pPr>
              <w:spacing w:after="0"/>
            </w:pPr>
            <w:r>
              <w:rPr>
                <w:rFonts w:ascii="Lato" w:hAnsi="Lato"/>
                <w:b/>
                <w:color w:val="14213D"/>
                <w:sz w:val="17"/>
              </w:rPr>
              <w:t>WAKANDA FOREVER! / ¡WAKANDA POR SIEMPRE!</w:t>
            </w:r>
          </w:p>
        </w:tc>
        <w:tc>
          <w:tcPr>
            <w:tcW w:type="dxa" w:w="3389"/>
            <w:shd w:fill="F4F6F8" w:val="clear"/>
            <w:tcMar>
              <w:top w:w="80" w:type="dxa"/>
              <w:start w:w="95" w:type="dxa"/>
              <w:bottom w:w="80" w:type="dxa"/>
              <w:end w:w="95" w:type="dxa"/>
            </w:tcMar>
          </w:tcPr>
          <w:p>
            <w:pPr>
              <w:spacing w:after="0"/>
            </w:pPr>
            <w:r>
              <w:rPr>
                <w:rFonts w:ascii="Lato" w:hAnsi="Lato"/>
                <w:b w:val="0"/>
                <w:color w:val="20252B"/>
                <w:sz w:val="17"/>
              </w:rPr>
              <w:t>Resolve all four different Black Panther upgrade Special abilities from the same Wakanda Forever! event.</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EAF4EE" w:val="clear"/>
            <w:tcBorders>
              <w:top w:val="single" w:sz="10" w:color="2F6B4F"/>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2F6B4F"/>
                <w:sz w:val="18"/>
              </w:rPr>
              <w:t>REWARD</w:t>
            </w:r>
          </w:p>
          <w:p>
            <w:pPr>
              <w:spacing w:after="0" w:line="245" w:lineRule="auto"/>
            </w:pPr>
            <w:r>
              <w:rPr>
                <w:rFonts w:ascii="Lato" w:hAnsi="Lato"/>
                <w:b w:val="0"/>
                <w:color w:val="20252B"/>
                <w:sz w:val="18"/>
              </w:rPr>
              <w:t>The first time a hero earns Mastery, gain 1 Intel and mark that hero's Mastery star. Record it immediately when completed, even if you later lose the issue. Mastery is never lost.</w:t>
            </w:r>
          </w:p>
        </w:tc>
      </w:tr>
    </w:tbl>
    <w:p>
      <w:pPr>
        <w:spacing w:before="0" w:after="40"/>
      </w:pPr>
      <w:r>
        <w:rPr>
          <w:rFonts w:ascii="Inter Display" w:hAnsi="Inter Display"/>
          <w:b/>
          <w:smallCaps/>
          <w:color w:val="B21E35"/>
          <w:sz w:val="18"/>
        </w:rPr>
        <w:t>CAMPAIGN MAP</w:t>
      </w:r>
    </w:p>
    <w:p>
      <w:pPr>
        <w:spacing w:after="80"/>
      </w:pPr>
      <w:r>
        <w:rPr>
          <w:rFonts w:ascii="Inter Display" w:hAnsi="Inter Display"/>
          <w:b/>
          <w:color w:val="14213D"/>
          <w:sz w:val="46"/>
        </w:rPr>
        <w:t>The Fifteen Issues</w:t>
      </w:r>
    </w:p>
    <w:p>
      <w:pPr>
        <w:spacing w:after="160"/>
      </w:pPr>
      <w:r>
        <w:rPr>
          <w:rFonts w:ascii="Lato" w:hAnsi="Lato"/>
          <w:b w:val="0"/>
          <w:i/>
          <w:color w:val="495057"/>
          <w:sz w:val="20"/>
        </w:rPr>
        <w:t>Every Core hero fights every Core villain exactly once in the main story.</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tbl>
      <w:tblPr>
        <w:tblW w:type="auto" w:w="0"/>
        <w:jc w:val="center"/>
        <w:tblLayout w:type="fixed"/>
        <w:tblLook w:firstColumn="1" w:firstRow="1" w:lastColumn="0" w:lastRow="0" w:noHBand="0" w:noVBand="1" w:val="04A0"/>
      </w:tblPr>
      <w:tblGrid>
        <w:gridCol w:w="792"/>
        <w:gridCol w:w="2088"/>
        <w:gridCol w:w="1512"/>
        <w:gridCol w:w="2880"/>
        <w:gridCol w:w="1584"/>
      </w:tblGrid>
      <w:tr>
        <w:tc>
          <w:tcPr>
            <w:tcW w:type="dxa" w:w="2033"/>
            <w:shd w:fill="B21E35" w:val="clear"/>
          </w:tcPr>
          <w:p>
            <w:pPr>
              <w:spacing w:after="0"/>
            </w:pPr>
            <w:r>
              <w:rPr>
                <w:rFonts w:ascii="Inter Display" w:hAnsi="Inter Display"/>
                <w:b/>
                <w:color w:val="FFFFFF"/>
                <w:sz w:val="15"/>
              </w:rPr>
              <w:t>#</w:t>
            </w:r>
          </w:p>
        </w:tc>
        <w:tc>
          <w:tcPr>
            <w:tcW w:type="dxa" w:w="2033"/>
            <w:shd w:fill="B21E35" w:val="clear"/>
          </w:tcPr>
          <w:p>
            <w:pPr>
              <w:spacing w:after="0"/>
            </w:pPr>
            <w:r>
              <w:rPr>
                <w:rFonts w:ascii="Inter Display" w:hAnsi="Inter Display"/>
                <w:b/>
                <w:color w:val="FFFFFF"/>
                <w:sz w:val="15"/>
              </w:rPr>
              <w:t>HERO</w:t>
            </w:r>
          </w:p>
        </w:tc>
        <w:tc>
          <w:tcPr>
            <w:tcW w:type="dxa" w:w="2033"/>
            <w:shd w:fill="B21E35" w:val="clear"/>
          </w:tcPr>
          <w:p>
            <w:pPr>
              <w:spacing w:after="0"/>
            </w:pPr>
            <w:r>
              <w:rPr>
                <w:rFonts w:ascii="Inter Display" w:hAnsi="Inter Display"/>
                <w:b/>
                <w:color w:val="FFFFFF"/>
                <w:sz w:val="15"/>
              </w:rPr>
              <w:t>VILLAIN</w:t>
            </w:r>
          </w:p>
        </w:tc>
        <w:tc>
          <w:tcPr>
            <w:tcW w:type="dxa" w:w="2033"/>
            <w:shd w:fill="B21E35" w:val="clear"/>
          </w:tcPr>
          <w:p>
            <w:pPr>
              <w:spacing w:after="0"/>
            </w:pPr>
            <w:r>
              <w:rPr>
                <w:rFonts w:ascii="Inter Display" w:hAnsi="Inter Display"/>
                <w:b/>
                <w:color w:val="FFFFFF"/>
                <w:sz w:val="15"/>
              </w:rPr>
              <w:t>MODULAR</w:t>
            </w:r>
          </w:p>
        </w:tc>
        <w:tc>
          <w:tcPr>
            <w:tcW w:type="dxa" w:w="2033"/>
            <w:shd w:fill="B21E35" w:val="clear"/>
          </w:tcPr>
          <w:p>
            <w:pPr>
              <w:spacing w:after="0"/>
            </w:pPr>
            <w:r>
              <w:rPr>
                <w:rFonts w:ascii="Inter Display" w:hAnsi="Inter Display"/>
                <w:b/>
                <w:color w:val="FFFFFF"/>
                <w:sz w:val="15"/>
              </w:rPr>
              <w:t>TIER</w:t>
            </w:r>
          </w:p>
        </w:tc>
      </w:tr>
      <w:tr>
        <w:tc>
          <w:tcPr>
            <w:tcW w:type="dxa" w:w="2033"/>
            <w:shd w:fill="F8F1F3" w:val="clear"/>
            <w:tcMar>
              <w:top w:w="55" w:type="dxa"/>
              <w:start w:w="75" w:type="dxa"/>
              <w:bottom w:w="55" w:type="dxa"/>
              <w:end w:w="75" w:type="dxa"/>
            </w:tcMar>
          </w:tcPr>
          <w:p>
            <w:pPr>
              <w:spacing w:after="0"/>
            </w:pPr>
            <w:r>
              <w:rPr>
                <w:rFonts w:ascii="Lato" w:hAnsi="Lato"/>
                <w:b/>
                <w:color w:val="14213D"/>
                <w:sz w:val="15"/>
              </w:rPr>
              <w:t>01</w:t>
            </w:r>
          </w:p>
        </w:tc>
        <w:tc>
          <w:tcPr>
            <w:tcW w:type="dxa" w:w="2033"/>
            <w:shd w:fill="F8F1F3" w:val="clear"/>
            <w:tcMar>
              <w:top w:w="55" w:type="dxa"/>
              <w:start w:w="75" w:type="dxa"/>
              <w:bottom w:w="55" w:type="dxa"/>
              <w:end w:w="75" w:type="dxa"/>
            </w:tcMar>
          </w:tcPr>
          <w:p>
            <w:pPr>
              <w:spacing w:after="0"/>
            </w:pPr>
            <w:r>
              <w:rPr>
                <w:rFonts w:ascii="Lato" w:hAnsi="Lato"/>
                <w:b w:val="0"/>
                <w:color w:val="14213D"/>
                <w:sz w:val="15"/>
              </w:rPr>
              <w:t>Spider-Man</w:t>
            </w:r>
          </w:p>
        </w:tc>
        <w:tc>
          <w:tcPr>
            <w:tcW w:type="dxa" w:w="2033"/>
            <w:shd w:fill="F8F1F3" w:val="clear"/>
            <w:tcMar>
              <w:top w:w="55" w:type="dxa"/>
              <w:start w:w="75" w:type="dxa"/>
              <w:bottom w:w="55" w:type="dxa"/>
              <w:end w:w="75" w:type="dxa"/>
            </w:tcMar>
          </w:tcPr>
          <w:p>
            <w:pPr>
              <w:spacing w:after="0"/>
            </w:pPr>
            <w:r>
              <w:rPr>
                <w:rFonts w:ascii="Lato" w:hAnsi="Lato"/>
                <w:b w:val="0"/>
                <w:color w:val="14213D"/>
                <w:sz w:val="15"/>
              </w:rPr>
              <w:t>Rhino</w:t>
            </w:r>
          </w:p>
        </w:tc>
        <w:tc>
          <w:tcPr>
            <w:tcW w:type="dxa" w:w="2033"/>
            <w:shd w:fill="F8F1F3" w:val="clear"/>
            <w:tcMar>
              <w:top w:w="55" w:type="dxa"/>
              <w:start w:w="75" w:type="dxa"/>
              <w:bottom w:w="55" w:type="dxa"/>
              <w:end w:w="75" w:type="dxa"/>
            </w:tcMar>
          </w:tcPr>
          <w:p>
            <w:pPr>
              <w:spacing w:after="0"/>
            </w:pPr>
            <w:r>
              <w:rPr>
                <w:rFonts w:ascii="Lato" w:hAnsi="Lato"/>
                <w:b w:val="0"/>
                <w:color w:val="14213D"/>
                <w:sz w:val="15"/>
              </w:rPr>
              <w:t>Bomb Scare</w:t>
            </w:r>
          </w:p>
        </w:tc>
        <w:tc>
          <w:tcPr>
            <w:tcW w:type="dxa" w:w="2033"/>
            <w:shd w:fill="F8F1F3" w:val="clear"/>
            <w:tcMar>
              <w:top w:w="55" w:type="dxa"/>
              <w:start w:w="75" w:type="dxa"/>
              <w:bottom w:w="55" w:type="dxa"/>
              <w:end w:w="75" w:type="dxa"/>
            </w:tcMar>
          </w:tcPr>
          <w:p>
            <w:pPr>
              <w:spacing w:after="0"/>
            </w:pPr>
            <w:r>
              <w:rPr>
                <w:rFonts w:ascii="Lato" w:hAnsi="Lato"/>
                <w:b/>
                <w:color w:val="335C81"/>
                <w:sz w:val="15"/>
              </w:rPr>
              <w:t>Standard</w:t>
            </w:r>
          </w:p>
        </w:tc>
      </w:tr>
      <w:tr>
        <w:tc>
          <w:tcPr>
            <w:tcW w:type="dxa" w:w="2033"/>
            <w:shd w:fill="F8F1F3" w:val="clear"/>
            <w:tcMar>
              <w:top w:w="55" w:type="dxa"/>
              <w:start w:w="75" w:type="dxa"/>
              <w:bottom w:w="55" w:type="dxa"/>
              <w:end w:w="75" w:type="dxa"/>
            </w:tcMar>
          </w:tcPr>
          <w:p>
            <w:pPr>
              <w:spacing w:after="0"/>
            </w:pPr>
            <w:r>
              <w:rPr>
                <w:rFonts w:ascii="Lato" w:hAnsi="Lato"/>
                <w:b/>
                <w:color w:val="14213D"/>
                <w:sz w:val="15"/>
              </w:rPr>
              <w:t>02</w:t>
            </w:r>
          </w:p>
        </w:tc>
        <w:tc>
          <w:tcPr>
            <w:tcW w:type="dxa" w:w="2033"/>
            <w:shd w:fill="F8F1F3" w:val="clear"/>
            <w:tcMar>
              <w:top w:w="55" w:type="dxa"/>
              <w:start w:w="75" w:type="dxa"/>
              <w:bottom w:w="55" w:type="dxa"/>
              <w:end w:w="75" w:type="dxa"/>
            </w:tcMar>
          </w:tcPr>
          <w:p>
            <w:pPr>
              <w:spacing w:after="0"/>
            </w:pPr>
            <w:r>
              <w:rPr>
                <w:rFonts w:ascii="Lato" w:hAnsi="Lato"/>
                <w:b w:val="0"/>
                <w:color w:val="14213D"/>
                <w:sz w:val="15"/>
              </w:rPr>
              <w:t>Captain Marvel</w:t>
            </w:r>
          </w:p>
        </w:tc>
        <w:tc>
          <w:tcPr>
            <w:tcW w:type="dxa" w:w="2033"/>
            <w:shd w:fill="F8F1F3" w:val="clear"/>
            <w:tcMar>
              <w:top w:w="55" w:type="dxa"/>
              <w:start w:w="75" w:type="dxa"/>
              <w:bottom w:w="55" w:type="dxa"/>
              <w:end w:w="75" w:type="dxa"/>
            </w:tcMar>
          </w:tcPr>
          <w:p>
            <w:pPr>
              <w:spacing w:after="0"/>
            </w:pPr>
            <w:r>
              <w:rPr>
                <w:rFonts w:ascii="Lato" w:hAnsi="Lato"/>
                <w:b w:val="0"/>
                <w:color w:val="14213D"/>
                <w:sz w:val="15"/>
              </w:rPr>
              <w:t>Klaw</w:t>
            </w:r>
          </w:p>
        </w:tc>
        <w:tc>
          <w:tcPr>
            <w:tcW w:type="dxa" w:w="2033"/>
            <w:shd w:fill="F8F1F3" w:val="clear"/>
            <w:tcMar>
              <w:top w:w="55" w:type="dxa"/>
              <w:start w:w="75" w:type="dxa"/>
              <w:bottom w:w="55" w:type="dxa"/>
              <w:end w:w="75" w:type="dxa"/>
            </w:tcMar>
          </w:tcPr>
          <w:p>
            <w:pPr>
              <w:spacing w:after="0"/>
            </w:pPr>
            <w:r>
              <w:rPr>
                <w:rFonts w:ascii="Lato" w:hAnsi="Lato"/>
                <w:b w:val="0"/>
                <w:color w:val="14213D"/>
                <w:sz w:val="15"/>
              </w:rPr>
              <w:t>Masters of Evil</w:t>
            </w:r>
          </w:p>
        </w:tc>
        <w:tc>
          <w:tcPr>
            <w:tcW w:type="dxa" w:w="2033"/>
            <w:shd w:fill="F8F1F3" w:val="clear"/>
            <w:tcMar>
              <w:top w:w="55" w:type="dxa"/>
              <w:start w:w="75" w:type="dxa"/>
              <w:bottom w:w="55" w:type="dxa"/>
              <w:end w:w="75" w:type="dxa"/>
            </w:tcMar>
          </w:tcPr>
          <w:p>
            <w:pPr>
              <w:spacing w:after="0"/>
            </w:pPr>
            <w:r>
              <w:rPr>
                <w:rFonts w:ascii="Lato" w:hAnsi="Lato"/>
                <w:b/>
                <w:color w:val="335C81"/>
                <w:sz w:val="15"/>
              </w:rPr>
              <w:t>Standard</w:t>
            </w:r>
          </w:p>
        </w:tc>
      </w:tr>
      <w:tr>
        <w:tc>
          <w:tcPr>
            <w:tcW w:type="dxa" w:w="2033"/>
            <w:shd w:fill="F8F1F3" w:val="clear"/>
            <w:tcMar>
              <w:top w:w="55" w:type="dxa"/>
              <w:start w:w="75" w:type="dxa"/>
              <w:bottom w:w="55" w:type="dxa"/>
              <w:end w:w="75" w:type="dxa"/>
            </w:tcMar>
          </w:tcPr>
          <w:p>
            <w:pPr>
              <w:spacing w:after="0"/>
            </w:pPr>
            <w:r>
              <w:rPr>
                <w:rFonts w:ascii="Lato" w:hAnsi="Lato"/>
                <w:b/>
                <w:color w:val="14213D"/>
                <w:sz w:val="15"/>
              </w:rPr>
              <w:t>03</w:t>
            </w:r>
          </w:p>
        </w:tc>
        <w:tc>
          <w:tcPr>
            <w:tcW w:type="dxa" w:w="2033"/>
            <w:shd w:fill="F8F1F3" w:val="clear"/>
            <w:tcMar>
              <w:top w:w="55" w:type="dxa"/>
              <w:start w:w="75" w:type="dxa"/>
              <w:bottom w:w="55" w:type="dxa"/>
              <w:end w:w="75" w:type="dxa"/>
            </w:tcMar>
          </w:tcPr>
          <w:p>
            <w:pPr>
              <w:spacing w:after="0"/>
            </w:pPr>
            <w:r>
              <w:rPr>
                <w:rFonts w:ascii="Lato" w:hAnsi="Lato"/>
                <w:b w:val="0"/>
                <w:color w:val="14213D"/>
                <w:sz w:val="15"/>
              </w:rPr>
              <w:t>She-Hulk</w:t>
            </w:r>
          </w:p>
        </w:tc>
        <w:tc>
          <w:tcPr>
            <w:tcW w:type="dxa" w:w="2033"/>
            <w:shd w:fill="F8F1F3" w:val="clear"/>
            <w:tcMar>
              <w:top w:w="55" w:type="dxa"/>
              <w:start w:w="75" w:type="dxa"/>
              <w:bottom w:w="55" w:type="dxa"/>
              <w:end w:w="75" w:type="dxa"/>
            </w:tcMar>
          </w:tcPr>
          <w:p>
            <w:pPr>
              <w:spacing w:after="0"/>
            </w:pPr>
            <w:r>
              <w:rPr>
                <w:rFonts w:ascii="Lato" w:hAnsi="Lato"/>
                <w:b w:val="0"/>
                <w:color w:val="14213D"/>
                <w:sz w:val="15"/>
              </w:rPr>
              <w:t>Ultron</w:t>
            </w:r>
          </w:p>
        </w:tc>
        <w:tc>
          <w:tcPr>
            <w:tcW w:type="dxa" w:w="2033"/>
            <w:shd w:fill="F8F1F3" w:val="clear"/>
            <w:tcMar>
              <w:top w:w="55" w:type="dxa"/>
              <w:start w:w="75" w:type="dxa"/>
              <w:bottom w:w="55" w:type="dxa"/>
              <w:end w:w="75" w:type="dxa"/>
            </w:tcMar>
          </w:tcPr>
          <w:p>
            <w:pPr>
              <w:spacing w:after="0"/>
            </w:pPr>
            <w:r>
              <w:rPr>
                <w:rFonts w:ascii="Lato" w:hAnsi="Lato"/>
                <w:b w:val="0"/>
                <w:color w:val="14213D"/>
                <w:sz w:val="15"/>
              </w:rPr>
              <w:t>Under Attack</w:t>
            </w:r>
          </w:p>
        </w:tc>
        <w:tc>
          <w:tcPr>
            <w:tcW w:type="dxa" w:w="2033"/>
            <w:shd w:fill="F8F1F3" w:val="clear"/>
            <w:tcMar>
              <w:top w:w="55" w:type="dxa"/>
              <w:start w:w="75" w:type="dxa"/>
              <w:bottom w:w="55" w:type="dxa"/>
              <w:end w:w="75" w:type="dxa"/>
            </w:tcMar>
          </w:tcPr>
          <w:p>
            <w:pPr>
              <w:spacing w:after="0"/>
            </w:pPr>
            <w:r>
              <w:rPr>
                <w:rFonts w:ascii="Lato" w:hAnsi="Lato"/>
                <w:b/>
                <w:color w:val="335C81"/>
                <w:sz w:val="15"/>
              </w:rPr>
              <w:t>Standard</w:t>
            </w:r>
          </w:p>
        </w:tc>
      </w:tr>
      <w:tr>
        <w:tc>
          <w:tcPr>
            <w:tcW w:type="dxa" w:w="2033"/>
            <w:shd w:fill="F8F1F3" w:val="clear"/>
            <w:tcMar>
              <w:top w:w="55" w:type="dxa"/>
              <w:start w:w="75" w:type="dxa"/>
              <w:bottom w:w="55" w:type="dxa"/>
              <w:end w:w="75" w:type="dxa"/>
            </w:tcMar>
          </w:tcPr>
          <w:p>
            <w:pPr>
              <w:spacing w:after="0"/>
            </w:pPr>
            <w:r>
              <w:rPr>
                <w:rFonts w:ascii="Lato" w:hAnsi="Lato"/>
                <w:b/>
                <w:color w:val="14213D"/>
                <w:sz w:val="15"/>
              </w:rPr>
              <w:t>04</w:t>
            </w:r>
          </w:p>
        </w:tc>
        <w:tc>
          <w:tcPr>
            <w:tcW w:type="dxa" w:w="2033"/>
            <w:shd w:fill="F8F1F3" w:val="clear"/>
            <w:tcMar>
              <w:top w:w="55" w:type="dxa"/>
              <w:start w:w="75" w:type="dxa"/>
              <w:bottom w:w="55" w:type="dxa"/>
              <w:end w:w="75" w:type="dxa"/>
            </w:tcMar>
          </w:tcPr>
          <w:p>
            <w:pPr>
              <w:spacing w:after="0"/>
            </w:pPr>
            <w:r>
              <w:rPr>
                <w:rFonts w:ascii="Lato" w:hAnsi="Lato"/>
                <w:b w:val="0"/>
                <w:color w:val="14213D"/>
                <w:sz w:val="15"/>
              </w:rPr>
              <w:t>Iron Man</w:t>
            </w:r>
          </w:p>
        </w:tc>
        <w:tc>
          <w:tcPr>
            <w:tcW w:type="dxa" w:w="2033"/>
            <w:shd w:fill="F8F1F3" w:val="clear"/>
            <w:tcMar>
              <w:top w:w="55" w:type="dxa"/>
              <w:start w:w="75" w:type="dxa"/>
              <w:bottom w:w="55" w:type="dxa"/>
              <w:end w:w="75" w:type="dxa"/>
            </w:tcMar>
          </w:tcPr>
          <w:p>
            <w:pPr>
              <w:spacing w:after="0"/>
            </w:pPr>
            <w:r>
              <w:rPr>
                <w:rFonts w:ascii="Lato" w:hAnsi="Lato"/>
                <w:b w:val="0"/>
                <w:color w:val="14213D"/>
                <w:sz w:val="15"/>
              </w:rPr>
              <w:t>Rhino</w:t>
            </w:r>
          </w:p>
        </w:tc>
        <w:tc>
          <w:tcPr>
            <w:tcW w:type="dxa" w:w="2033"/>
            <w:shd w:fill="F8F1F3" w:val="clear"/>
            <w:tcMar>
              <w:top w:w="55" w:type="dxa"/>
              <w:start w:w="75" w:type="dxa"/>
              <w:bottom w:w="55" w:type="dxa"/>
              <w:end w:w="75" w:type="dxa"/>
            </w:tcMar>
          </w:tcPr>
          <w:p>
            <w:pPr>
              <w:spacing w:after="0"/>
            </w:pPr>
            <w:r>
              <w:rPr>
                <w:rFonts w:ascii="Lato" w:hAnsi="Lato"/>
                <w:b w:val="0"/>
                <w:color w:val="14213D"/>
                <w:sz w:val="15"/>
              </w:rPr>
              <w:t>The Doomsday Chair</w:t>
            </w:r>
          </w:p>
        </w:tc>
        <w:tc>
          <w:tcPr>
            <w:tcW w:type="dxa" w:w="2033"/>
            <w:shd w:fill="F8F1F3" w:val="clear"/>
            <w:tcMar>
              <w:top w:w="55" w:type="dxa"/>
              <w:start w:w="75" w:type="dxa"/>
              <w:bottom w:w="55" w:type="dxa"/>
              <w:end w:w="75" w:type="dxa"/>
            </w:tcMar>
          </w:tcPr>
          <w:p>
            <w:pPr>
              <w:spacing w:after="0"/>
            </w:pPr>
            <w:r>
              <w:rPr>
                <w:rFonts w:ascii="Lato" w:hAnsi="Lato"/>
                <w:b/>
                <w:color w:val="335C81"/>
                <w:sz w:val="15"/>
              </w:rPr>
              <w:t>Standard</w:t>
            </w:r>
          </w:p>
        </w:tc>
      </w:tr>
      <w:tr>
        <w:tc>
          <w:tcPr>
            <w:tcW w:type="dxa" w:w="2033"/>
            <w:shd w:fill="F8F1F3" w:val="clear"/>
            <w:tcMar>
              <w:top w:w="55" w:type="dxa"/>
              <w:start w:w="75" w:type="dxa"/>
              <w:bottom w:w="55" w:type="dxa"/>
              <w:end w:w="75" w:type="dxa"/>
            </w:tcMar>
          </w:tcPr>
          <w:p>
            <w:pPr>
              <w:spacing w:after="0"/>
            </w:pPr>
            <w:r>
              <w:rPr>
                <w:rFonts w:ascii="Lato" w:hAnsi="Lato"/>
                <w:b/>
                <w:color w:val="14213D"/>
                <w:sz w:val="15"/>
              </w:rPr>
              <w:t>05</w:t>
            </w:r>
          </w:p>
        </w:tc>
        <w:tc>
          <w:tcPr>
            <w:tcW w:type="dxa" w:w="2033"/>
            <w:shd w:fill="F8F1F3" w:val="clear"/>
            <w:tcMar>
              <w:top w:w="55" w:type="dxa"/>
              <w:start w:w="75" w:type="dxa"/>
              <w:bottom w:w="55" w:type="dxa"/>
              <w:end w:w="75" w:type="dxa"/>
            </w:tcMar>
          </w:tcPr>
          <w:p>
            <w:pPr>
              <w:spacing w:after="0"/>
            </w:pPr>
            <w:r>
              <w:rPr>
                <w:rFonts w:ascii="Lato" w:hAnsi="Lato"/>
                <w:b w:val="0"/>
                <w:color w:val="14213D"/>
                <w:sz w:val="15"/>
              </w:rPr>
              <w:t>Black Panther</w:t>
            </w:r>
          </w:p>
        </w:tc>
        <w:tc>
          <w:tcPr>
            <w:tcW w:type="dxa" w:w="2033"/>
            <w:shd w:fill="F8F1F3" w:val="clear"/>
            <w:tcMar>
              <w:top w:w="55" w:type="dxa"/>
              <w:start w:w="75" w:type="dxa"/>
              <w:bottom w:w="55" w:type="dxa"/>
              <w:end w:w="75" w:type="dxa"/>
            </w:tcMar>
          </w:tcPr>
          <w:p>
            <w:pPr>
              <w:spacing w:after="0"/>
            </w:pPr>
            <w:r>
              <w:rPr>
                <w:rFonts w:ascii="Lato" w:hAnsi="Lato"/>
                <w:b w:val="0"/>
                <w:color w:val="14213D"/>
                <w:sz w:val="15"/>
              </w:rPr>
              <w:t>Klaw</w:t>
            </w:r>
          </w:p>
        </w:tc>
        <w:tc>
          <w:tcPr>
            <w:tcW w:type="dxa" w:w="2033"/>
            <w:shd w:fill="F8F1F3" w:val="clear"/>
            <w:tcMar>
              <w:top w:w="55" w:type="dxa"/>
              <w:start w:w="75" w:type="dxa"/>
              <w:bottom w:w="55" w:type="dxa"/>
              <w:end w:w="75" w:type="dxa"/>
            </w:tcMar>
          </w:tcPr>
          <w:p>
            <w:pPr>
              <w:spacing w:after="0"/>
            </w:pPr>
            <w:r>
              <w:rPr>
                <w:rFonts w:ascii="Lato" w:hAnsi="Lato"/>
                <w:b w:val="0"/>
                <w:color w:val="14213D"/>
                <w:sz w:val="15"/>
              </w:rPr>
              <w:t>Legions of Hydra</w:t>
            </w:r>
          </w:p>
        </w:tc>
        <w:tc>
          <w:tcPr>
            <w:tcW w:type="dxa" w:w="2033"/>
            <w:shd w:fill="F8F1F3" w:val="clear"/>
            <w:tcMar>
              <w:top w:w="55" w:type="dxa"/>
              <w:start w:w="75" w:type="dxa"/>
              <w:bottom w:w="55" w:type="dxa"/>
              <w:end w:w="75" w:type="dxa"/>
            </w:tcMar>
          </w:tcPr>
          <w:p>
            <w:pPr>
              <w:spacing w:after="0"/>
            </w:pPr>
            <w:r>
              <w:rPr>
                <w:rFonts w:ascii="Lato" w:hAnsi="Lato"/>
                <w:b/>
                <w:color w:val="335C81"/>
                <w:sz w:val="15"/>
              </w:rPr>
              <w:t>Standard</w:t>
            </w:r>
          </w:p>
        </w:tc>
      </w:tr>
      <w:tr>
        <w:tc>
          <w:tcPr>
            <w:tcW w:type="dxa" w:w="2033"/>
            <w:shd w:fill="F2F5F9" w:val="clear"/>
            <w:tcMar>
              <w:top w:w="55" w:type="dxa"/>
              <w:start w:w="75" w:type="dxa"/>
              <w:bottom w:w="55" w:type="dxa"/>
              <w:end w:w="75" w:type="dxa"/>
            </w:tcMar>
          </w:tcPr>
          <w:p>
            <w:pPr>
              <w:spacing w:after="0"/>
            </w:pPr>
            <w:r>
              <w:rPr>
                <w:rFonts w:ascii="Lato" w:hAnsi="Lato"/>
                <w:b/>
                <w:color w:val="14213D"/>
                <w:sz w:val="15"/>
              </w:rPr>
              <w:t>06</w:t>
            </w:r>
          </w:p>
        </w:tc>
        <w:tc>
          <w:tcPr>
            <w:tcW w:type="dxa" w:w="2033"/>
            <w:shd w:fill="F2F5F9" w:val="clear"/>
            <w:tcMar>
              <w:top w:w="55" w:type="dxa"/>
              <w:start w:w="75" w:type="dxa"/>
              <w:bottom w:w="55" w:type="dxa"/>
              <w:end w:w="75" w:type="dxa"/>
            </w:tcMar>
          </w:tcPr>
          <w:p>
            <w:pPr>
              <w:spacing w:after="0"/>
            </w:pPr>
            <w:r>
              <w:rPr>
                <w:rFonts w:ascii="Lato" w:hAnsi="Lato"/>
                <w:b w:val="0"/>
                <w:color w:val="14213D"/>
                <w:sz w:val="15"/>
              </w:rPr>
              <w:t>Spider-Man</w:t>
            </w:r>
          </w:p>
        </w:tc>
        <w:tc>
          <w:tcPr>
            <w:tcW w:type="dxa" w:w="2033"/>
            <w:shd w:fill="F2F5F9" w:val="clear"/>
            <w:tcMar>
              <w:top w:w="55" w:type="dxa"/>
              <w:start w:w="75" w:type="dxa"/>
              <w:bottom w:w="55" w:type="dxa"/>
              <w:end w:w="75" w:type="dxa"/>
            </w:tcMar>
          </w:tcPr>
          <w:p>
            <w:pPr>
              <w:spacing w:after="0"/>
            </w:pPr>
            <w:r>
              <w:rPr>
                <w:rFonts w:ascii="Lato" w:hAnsi="Lato"/>
                <w:b w:val="0"/>
                <w:color w:val="14213D"/>
                <w:sz w:val="15"/>
              </w:rPr>
              <w:t>Klaw</w:t>
            </w:r>
          </w:p>
        </w:tc>
        <w:tc>
          <w:tcPr>
            <w:tcW w:type="dxa" w:w="2033"/>
            <w:shd w:fill="F2F5F9" w:val="clear"/>
            <w:tcMar>
              <w:top w:w="55" w:type="dxa"/>
              <w:start w:w="75" w:type="dxa"/>
              <w:bottom w:w="55" w:type="dxa"/>
              <w:end w:w="75" w:type="dxa"/>
            </w:tcMar>
          </w:tcPr>
          <w:p>
            <w:pPr>
              <w:spacing w:after="0"/>
            </w:pPr>
            <w:r>
              <w:rPr>
                <w:rFonts w:ascii="Lato" w:hAnsi="Lato"/>
                <w:b w:val="0"/>
                <w:color w:val="14213D"/>
                <w:sz w:val="15"/>
              </w:rPr>
              <w:t>Under Attack</w:t>
            </w:r>
          </w:p>
        </w:tc>
        <w:tc>
          <w:tcPr>
            <w:tcW w:type="dxa" w:w="2033"/>
            <w:shd w:fill="F2F5F9" w:val="clear"/>
            <w:tcMar>
              <w:top w:w="55" w:type="dxa"/>
              <w:start w:w="75" w:type="dxa"/>
              <w:bottom w:w="55" w:type="dxa"/>
              <w:end w:w="75" w:type="dxa"/>
            </w:tcMar>
          </w:tcPr>
          <w:p>
            <w:pPr>
              <w:spacing w:after="0"/>
            </w:pPr>
            <w:r>
              <w:rPr>
                <w:rFonts w:ascii="Lato" w:hAnsi="Lato"/>
                <w:b/>
                <w:color w:val="335C81"/>
                <w:sz w:val="15"/>
              </w:rPr>
              <w:t>Veteran</w:t>
            </w:r>
          </w:p>
        </w:tc>
      </w:tr>
      <w:tr>
        <w:tc>
          <w:tcPr>
            <w:tcW w:type="dxa" w:w="2033"/>
            <w:shd w:fill="F2F5F9" w:val="clear"/>
            <w:tcMar>
              <w:top w:w="55" w:type="dxa"/>
              <w:start w:w="75" w:type="dxa"/>
              <w:bottom w:w="55" w:type="dxa"/>
              <w:end w:w="75" w:type="dxa"/>
            </w:tcMar>
          </w:tcPr>
          <w:p>
            <w:pPr>
              <w:spacing w:after="0"/>
            </w:pPr>
            <w:r>
              <w:rPr>
                <w:rFonts w:ascii="Lato" w:hAnsi="Lato"/>
                <w:b/>
                <w:color w:val="14213D"/>
                <w:sz w:val="15"/>
              </w:rPr>
              <w:t>07</w:t>
            </w:r>
          </w:p>
        </w:tc>
        <w:tc>
          <w:tcPr>
            <w:tcW w:type="dxa" w:w="2033"/>
            <w:shd w:fill="F2F5F9" w:val="clear"/>
            <w:tcMar>
              <w:top w:w="55" w:type="dxa"/>
              <w:start w:w="75" w:type="dxa"/>
              <w:bottom w:w="55" w:type="dxa"/>
              <w:end w:w="75" w:type="dxa"/>
            </w:tcMar>
          </w:tcPr>
          <w:p>
            <w:pPr>
              <w:spacing w:after="0"/>
            </w:pPr>
            <w:r>
              <w:rPr>
                <w:rFonts w:ascii="Lato" w:hAnsi="Lato"/>
                <w:b w:val="0"/>
                <w:color w:val="14213D"/>
                <w:sz w:val="15"/>
              </w:rPr>
              <w:t>Captain Marvel</w:t>
            </w:r>
          </w:p>
        </w:tc>
        <w:tc>
          <w:tcPr>
            <w:tcW w:type="dxa" w:w="2033"/>
            <w:shd w:fill="F2F5F9" w:val="clear"/>
            <w:tcMar>
              <w:top w:w="55" w:type="dxa"/>
              <w:start w:w="75" w:type="dxa"/>
              <w:bottom w:w="55" w:type="dxa"/>
              <w:end w:w="75" w:type="dxa"/>
            </w:tcMar>
          </w:tcPr>
          <w:p>
            <w:pPr>
              <w:spacing w:after="0"/>
            </w:pPr>
            <w:r>
              <w:rPr>
                <w:rFonts w:ascii="Lato" w:hAnsi="Lato"/>
                <w:b w:val="0"/>
                <w:color w:val="14213D"/>
                <w:sz w:val="15"/>
              </w:rPr>
              <w:t>Ultron</w:t>
            </w:r>
          </w:p>
        </w:tc>
        <w:tc>
          <w:tcPr>
            <w:tcW w:type="dxa" w:w="2033"/>
            <w:shd w:fill="F2F5F9" w:val="clear"/>
            <w:tcMar>
              <w:top w:w="55" w:type="dxa"/>
              <w:start w:w="75" w:type="dxa"/>
              <w:bottom w:w="55" w:type="dxa"/>
              <w:end w:w="75" w:type="dxa"/>
            </w:tcMar>
          </w:tcPr>
          <w:p>
            <w:pPr>
              <w:spacing w:after="0"/>
            </w:pPr>
            <w:r>
              <w:rPr>
                <w:rFonts w:ascii="Lato" w:hAnsi="Lato"/>
                <w:b w:val="0"/>
                <w:color w:val="14213D"/>
                <w:sz w:val="15"/>
              </w:rPr>
              <w:t>Bomb Scare</w:t>
            </w:r>
          </w:p>
        </w:tc>
        <w:tc>
          <w:tcPr>
            <w:tcW w:type="dxa" w:w="2033"/>
            <w:shd w:fill="F2F5F9" w:val="clear"/>
            <w:tcMar>
              <w:top w:w="55" w:type="dxa"/>
              <w:start w:w="75" w:type="dxa"/>
              <w:bottom w:w="55" w:type="dxa"/>
              <w:end w:w="75" w:type="dxa"/>
            </w:tcMar>
          </w:tcPr>
          <w:p>
            <w:pPr>
              <w:spacing w:after="0"/>
            </w:pPr>
            <w:r>
              <w:rPr>
                <w:rFonts w:ascii="Lato" w:hAnsi="Lato"/>
                <w:b/>
                <w:color w:val="335C81"/>
                <w:sz w:val="15"/>
              </w:rPr>
              <w:t>Veteran</w:t>
            </w:r>
          </w:p>
        </w:tc>
      </w:tr>
      <w:tr>
        <w:tc>
          <w:tcPr>
            <w:tcW w:type="dxa" w:w="2033"/>
            <w:shd w:fill="F2F5F9" w:val="clear"/>
            <w:tcMar>
              <w:top w:w="55" w:type="dxa"/>
              <w:start w:w="75" w:type="dxa"/>
              <w:bottom w:w="55" w:type="dxa"/>
              <w:end w:w="75" w:type="dxa"/>
            </w:tcMar>
          </w:tcPr>
          <w:p>
            <w:pPr>
              <w:spacing w:after="0"/>
            </w:pPr>
            <w:r>
              <w:rPr>
                <w:rFonts w:ascii="Lato" w:hAnsi="Lato"/>
                <w:b/>
                <w:color w:val="14213D"/>
                <w:sz w:val="15"/>
              </w:rPr>
              <w:t>08</w:t>
            </w:r>
          </w:p>
        </w:tc>
        <w:tc>
          <w:tcPr>
            <w:tcW w:type="dxa" w:w="2033"/>
            <w:shd w:fill="F2F5F9" w:val="clear"/>
            <w:tcMar>
              <w:top w:w="55" w:type="dxa"/>
              <w:start w:w="75" w:type="dxa"/>
              <w:bottom w:w="55" w:type="dxa"/>
              <w:end w:w="75" w:type="dxa"/>
            </w:tcMar>
          </w:tcPr>
          <w:p>
            <w:pPr>
              <w:spacing w:after="0"/>
            </w:pPr>
            <w:r>
              <w:rPr>
                <w:rFonts w:ascii="Lato" w:hAnsi="Lato"/>
                <w:b w:val="0"/>
                <w:color w:val="14213D"/>
                <w:sz w:val="15"/>
              </w:rPr>
              <w:t>She-Hulk</w:t>
            </w:r>
          </w:p>
        </w:tc>
        <w:tc>
          <w:tcPr>
            <w:tcW w:type="dxa" w:w="2033"/>
            <w:shd w:fill="F2F5F9" w:val="clear"/>
            <w:tcMar>
              <w:top w:w="55" w:type="dxa"/>
              <w:start w:w="75" w:type="dxa"/>
              <w:bottom w:w="55" w:type="dxa"/>
              <w:end w:w="75" w:type="dxa"/>
            </w:tcMar>
          </w:tcPr>
          <w:p>
            <w:pPr>
              <w:spacing w:after="0"/>
            </w:pPr>
            <w:r>
              <w:rPr>
                <w:rFonts w:ascii="Lato" w:hAnsi="Lato"/>
                <w:b w:val="0"/>
                <w:color w:val="14213D"/>
                <w:sz w:val="15"/>
              </w:rPr>
              <w:t>Rhino</w:t>
            </w:r>
          </w:p>
        </w:tc>
        <w:tc>
          <w:tcPr>
            <w:tcW w:type="dxa" w:w="2033"/>
            <w:shd w:fill="F2F5F9" w:val="clear"/>
            <w:tcMar>
              <w:top w:w="55" w:type="dxa"/>
              <w:start w:w="75" w:type="dxa"/>
              <w:bottom w:w="55" w:type="dxa"/>
              <w:end w:w="75" w:type="dxa"/>
            </w:tcMar>
          </w:tcPr>
          <w:p>
            <w:pPr>
              <w:spacing w:after="0"/>
            </w:pPr>
            <w:r>
              <w:rPr>
                <w:rFonts w:ascii="Lato" w:hAnsi="Lato"/>
                <w:b w:val="0"/>
                <w:color w:val="14213D"/>
                <w:sz w:val="15"/>
              </w:rPr>
              <w:t>Legions of Hydra</w:t>
            </w:r>
          </w:p>
        </w:tc>
        <w:tc>
          <w:tcPr>
            <w:tcW w:type="dxa" w:w="2033"/>
            <w:shd w:fill="F2F5F9" w:val="clear"/>
            <w:tcMar>
              <w:top w:w="55" w:type="dxa"/>
              <w:start w:w="75" w:type="dxa"/>
              <w:bottom w:w="55" w:type="dxa"/>
              <w:end w:w="75" w:type="dxa"/>
            </w:tcMar>
          </w:tcPr>
          <w:p>
            <w:pPr>
              <w:spacing w:after="0"/>
            </w:pPr>
            <w:r>
              <w:rPr>
                <w:rFonts w:ascii="Lato" w:hAnsi="Lato"/>
                <w:b/>
                <w:color w:val="335C81"/>
                <w:sz w:val="15"/>
              </w:rPr>
              <w:t>Veteran</w:t>
            </w:r>
          </w:p>
        </w:tc>
      </w:tr>
      <w:tr>
        <w:tc>
          <w:tcPr>
            <w:tcW w:type="dxa" w:w="2033"/>
            <w:shd w:fill="F2F5F9" w:val="clear"/>
            <w:tcMar>
              <w:top w:w="55" w:type="dxa"/>
              <w:start w:w="75" w:type="dxa"/>
              <w:bottom w:w="55" w:type="dxa"/>
              <w:end w:w="75" w:type="dxa"/>
            </w:tcMar>
          </w:tcPr>
          <w:p>
            <w:pPr>
              <w:spacing w:after="0"/>
            </w:pPr>
            <w:r>
              <w:rPr>
                <w:rFonts w:ascii="Lato" w:hAnsi="Lato"/>
                <w:b/>
                <w:color w:val="14213D"/>
                <w:sz w:val="15"/>
              </w:rPr>
              <w:t>09</w:t>
            </w:r>
          </w:p>
        </w:tc>
        <w:tc>
          <w:tcPr>
            <w:tcW w:type="dxa" w:w="2033"/>
            <w:shd w:fill="F2F5F9" w:val="clear"/>
            <w:tcMar>
              <w:top w:w="55" w:type="dxa"/>
              <w:start w:w="75" w:type="dxa"/>
              <w:bottom w:w="55" w:type="dxa"/>
              <w:end w:w="75" w:type="dxa"/>
            </w:tcMar>
          </w:tcPr>
          <w:p>
            <w:pPr>
              <w:spacing w:after="0"/>
            </w:pPr>
            <w:r>
              <w:rPr>
                <w:rFonts w:ascii="Lato" w:hAnsi="Lato"/>
                <w:b w:val="0"/>
                <w:color w:val="14213D"/>
                <w:sz w:val="15"/>
              </w:rPr>
              <w:t>Iron Man</w:t>
            </w:r>
          </w:p>
        </w:tc>
        <w:tc>
          <w:tcPr>
            <w:tcW w:type="dxa" w:w="2033"/>
            <w:shd w:fill="F2F5F9" w:val="clear"/>
            <w:tcMar>
              <w:top w:w="55" w:type="dxa"/>
              <w:start w:w="75" w:type="dxa"/>
              <w:bottom w:w="55" w:type="dxa"/>
              <w:end w:w="75" w:type="dxa"/>
            </w:tcMar>
          </w:tcPr>
          <w:p>
            <w:pPr>
              <w:spacing w:after="0"/>
            </w:pPr>
            <w:r>
              <w:rPr>
                <w:rFonts w:ascii="Lato" w:hAnsi="Lato"/>
                <w:b w:val="0"/>
                <w:color w:val="14213D"/>
                <w:sz w:val="15"/>
              </w:rPr>
              <w:t>Klaw</w:t>
            </w:r>
          </w:p>
        </w:tc>
        <w:tc>
          <w:tcPr>
            <w:tcW w:type="dxa" w:w="2033"/>
            <w:shd w:fill="F2F5F9" w:val="clear"/>
            <w:tcMar>
              <w:top w:w="55" w:type="dxa"/>
              <w:start w:w="75" w:type="dxa"/>
              <w:bottom w:w="55" w:type="dxa"/>
              <w:end w:w="75" w:type="dxa"/>
            </w:tcMar>
          </w:tcPr>
          <w:p>
            <w:pPr>
              <w:spacing w:after="0"/>
            </w:pPr>
            <w:r>
              <w:rPr>
                <w:rFonts w:ascii="Lato" w:hAnsi="Lato"/>
                <w:b w:val="0"/>
                <w:color w:val="14213D"/>
                <w:sz w:val="15"/>
              </w:rPr>
              <w:t>Masters of Evil</w:t>
            </w:r>
          </w:p>
        </w:tc>
        <w:tc>
          <w:tcPr>
            <w:tcW w:type="dxa" w:w="2033"/>
            <w:shd w:fill="F2F5F9" w:val="clear"/>
            <w:tcMar>
              <w:top w:w="55" w:type="dxa"/>
              <w:start w:w="75" w:type="dxa"/>
              <w:bottom w:w="55" w:type="dxa"/>
              <w:end w:w="75" w:type="dxa"/>
            </w:tcMar>
          </w:tcPr>
          <w:p>
            <w:pPr>
              <w:spacing w:after="0"/>
            </w:pPr>
            <w:r>
              <w:rPr>
                <w:rFonts w:ascii="Lato" w:hAnsi="Lato"/>
                <w:b/>
                <w:color w:val="335C81"/>
                <w:sz w:val="15"/>
              </w:rPr>
              <w:t>Veteran</w:t>
            </w:r>
          </w:p>
        </w:tc>
      </w:tr>
      <w:tr>
        <w:tc>
          <w:tcPr>
            <w:tcW w:type="dxa" w:w="2033"/>
            <w:shd w:fill="F2F5F9" w:val="clear"/>
            <w:tcMar>
              <w:top w:w="55" w:type="dxa"/>
              <w:start w:w="75" w:type="dxa"/>
              <w:bottom w:w="55" w:type="dxa"/>
              <w:end w:w="75" w:type="dxa"/>
            </w:tcMar>
          </w:tcPr>
          <w:p>
            <w:pPr>
              <w:spacing w:after="0"/>
            </w:pPr>
            <w:r>
              <w:rPr>
                <w:rFonts w:ascii="Lato" w:hAnsi="Lato"/>
                <w:b/>
                <w:color w:val="14213D"/>
                <w:sz w:val="15"/>
              </w:rPr>
              <w:t>10</w:t>
            </w:r>
          </w:p>
        </w:tc>
        <w:tc>
          <w:tcPr>
            <w:tcW w:type="dxa" w:w="2033"/>
            <w:shd w:fill="F2F5F9" w:val="clear"/>
            <w:tcMar>
              <w:top w:w="55" w:type="dxa"/>
              <w:start w:w="75" w:type="dxa"/>
              <w:bottom w:w="55" w:type="dxa"/>
              <w:end w:w="75" w:type="dxa"/>
            </w:tcMar>
          </w:tcPr>
          <w:p>
            <w:pPr>
              <w:spacing w:after="0"/>
            </w:pPr>
            <w:r>
              <w:rPr>
                <w:rFonts w:ascii="Lato" w:hAnsi="Lato"/>
                <w:b w:val="0"/>
                <w:color w:val="14213D"/>
                <w:sz w:val="15"/>
              </w:rPr>
              <w:t>Black Panther</w:t>
            </w:r>
          </w:p>
        </w:tc>
        <w:tc>
          <w:tcPr>
            <w:tcW w:type="dxa" w:w="2033"/>
            <w:shd w:fill="F2F5F9" w:val="clear"/>
            <w:tcMar>
              <w:top w:w="55" w:type="dxa"/>
              <w:start w:w="75" w:type="dxa"/>
              <w:bottom w:w="55" w:type="dxa"/>
              <w:end w:w="75" w:type="dxa"/>
            </w:tcMar>
          </w:tcPr>
          <w:p>
            <w:pPr>
              <w:spacing w:after="0"/>
            </w:pPr>
            <w:r>
              <w:rPr>
                <w:rFonts w:ascii="Lato" w:hAnsi="Lato"/>
                <w:b w:val="0"/>
                <w:color w:val="14213D"/>
                <w:sz w:val="15"/>
              </w:rPr>
              <w:t>Ultron</w:t>
            </w:r>
          </w:p>
        </w:tc>
        <w:tc>
          <w:tcPr>
            <w:tcW w:type="dxa" w:w="2033"/>
            <w:shd w:fill="F2F5F9" w:val="clear"/>
            <w:tcMar>
              <w:top w:w="55" w:type="dxa"/>
              <w:start w:w="75" w:type="dxa"/>
              <w:bottom w:w="55" w:type="dxa"/>
              <w:end w:w="75" w:type="dxa"/>
            </w:tcMar>
          </w:tcPr>
          <w:p>
            <w:pPr>
              <w:spacing w:after="0"/>
            </w:pPr>
            <w:r>
              <w:rPr>
                <w:rFonts w:ascii="Lato" w:hAnsi="Lato"/>
                <w:b w:val="0"/>
                <w:color w:val="14213D"/>
                <w:sz w:val="15"/>
              </w:rPr>
              <w:t>The Doomsday Chair</w:t>
            </w:r>
          </w:p>
        </w:tc>
        <w:tc>
          <w:tcPr>
            <w:tcW w:type="dxa" w:w="2033"/>
            <w:shd w:fill="F2F5F9" w:val="clear"/>
            <w:tcMar>
              <w:top w:w="55" w:type="dxa"/>
              <w:start w:w="75" w:type="dxa"/>
              <w:bottom w:w="55" w:type="dxa"/>
              <w:end w:w="75" w:type="dxa"/>
            </w:tcMar>
          </w:tcPr>
          <w:p>
            <w:pPr>
              <w:spacing w:after="0"/>
            </w:pPr>
            <w:r>
              <w:rPr>
                <w:rFonts w:ascii="Lato" w:hAnsi="Lato"/>
                <w:b/>
                <w:color w:val="335C81"/>
                <w:sz w:val="15"/>
              </w:rPr>
              <w:t>Veteran</w:t>
            </w:r>
          </w:p>
        </w:tc>
      </w:tr>
      <w:tr>
        <w:tc>
          <w:tcPr>
            <w:tcW w:type="dxa" w:w="2033"/>
            <w:shd w:fill="F5F3F8" w:val="clear"/>
            <w:tcMar>
              <w:top w:w="55" w:type="dxa"/>
              <w:start w:w="75" w:type="dxa"/>
              <w:bottom w:w="55" w:type="dxa"/>
              <w:end w:w="75" w:type="dxa"/>
            </w:tcMar>
          </w:tcPr>
          <w:p>
            <w:pPr>
              <w:spacing w:after="0"/>
            </w:pPr>
            <w:r>
              <w:rPr>
                <w:rFonts w:ascii="Lato" w:hAnsi="Lato"/>
                <w:b/>
                <w:color w:val="14213D"/>
                <w:sz w:val="15"/>
              </w:rPr>
              <w:t>11</w:t>
            </w:r>
          </w:p>
        </w:tc>
        <w:tc>
          <w:tcPr>
            <w:tcW w:type="dxa" w:w="2033"/>
            <w:shd w:fill="F5F3F8" w:val="clear"/>
            <w:tcMar>
              <w:top w:w="55" w:type="dxa"/>
              <w:start w:w="75" w:type="dxa"/>
              <w:bottom w:w="55" w:type="dxa"/>
              <w:end w:w="75" w:type="dxa"/>
            </w:tcMar>
          </w:tcPr>
          <w:p>
            <w:pPr>
              <w:spacing w:after="0"/>
            </w:pPr>
            <w:r>
              <w:rPr>
                <w:rFonts w:ascii="Lato" w:hAnsi="Lato"/>
                <w:b w:val="0"/>
                <w:color w:val="14213D"/>
                <w:sz w:val="15"/>
              </w:rPr>
              <w:t>She-Hulk</w:t>
            </w:r>
          </w:p>
        </w:tc>
        <w:tc>
          <w:tcPr>
            <w:tcW w:type="dxa" w:w="2033"/>
            <w:shd w:fill="F5F3F8" w:val="clear"/>
            <w:tcMar>
              <w:top w:w="55" w:type="dxa"/>
              <w:start w:w="75" w:type="dxa"/>
              <w:bottom w:w="55" w:type="dxa"/>
              <w:end w:w="75" w:type="dxa"/>
            </w:tcMar>
          </w:tcPr>
          <w:p>
            <w:pPr>
              <w:spacing w:after="0"/>
            </w:pPr>
            <w:r>
              <w:rPr>
                <w:rFonts w:ascii="Lato" w:hAnsi="Lato"/>
                <w:b w:val="0"/>
                <w:color w:val="14213D"/>
                <w:sz w:val="15"/>
              </w:rPr>
              <w:t>Klaw</w:t>
            </w:r>
          </w:p>
        </w:tc>
        <w:tc>
          <w:tcPr>
            <w:tcW w:type="dxa" w:w="2033"/>
            <w:shd w:fill="F5F3F8" w:val="clear"/>
            <w:tcMar>
              <w:top w:w="55" w:type="dxa"/>
              <w:start w:w="75" w:type="dxa"/>
              <w:bottom w:w="55" w:type="dxa"/>
              <w:end w:w="75" w:type="dxa"/>
            </w:tcMar>
          </w:tcPr>
          <w:p>
            <w:pPr>
              <w:spacing w:after="0"/>
            </w:pPr>
            <w:r>
              <w:rPr>
                <w:rFonts w:ascii="Lato" w:hAnsi="Lato"/>
                <w:b w:val="0"/>
                <w:color w:val="14213D"/>
                <w:sz w:val="15"/>
              </w:rPr>
              <w:t>The Doomsday Chair</w:t>
            </w:r>
          </w:p>
        </w:tc>
        <w:tc>
          <w:tcPr>
            <w:tcW w:type="dxa" w:w="2033"/>
            <w:shd w:fill="F5F3F8" w:val="clear"/>
            <w:tcMar>
              <w:top w:w="55" w:type="dxa"/>
              <w:start w:w="75" w:type="dxa"/>
              <w:bottom w:w="55" w:type="dxa"/>
              <w:end w:w="75" w:type="dxa"/>
            </w:tcMar>
          </w:tcPr>
          <w:p>
            <w:pPr>
              <w:spacing w:after="0"/>
            </w:pPr>
            <w:r>
              <w:rPr>
                <w:rFonts w:ascii="Lato" w:hAnsi="Lato"/>
                <w:b/>
                <w:color w:val="B21E35"/>
                <w:sz w:val="15"/>
              </w:rPr>
              <w:t>Expert</w:t>
            </w:r>
          </w:p>
        </w:tc>
      </w:tr>
      <w:tr>
        <w:tc>
          <w:tcPr>
            <w:tcW w:type="dxa" w:w="2033"/>
            <w:shd w:fill="F5F3F8" w:val="clear"/>
            <w:tcMar>
              <w:top w:w="55" w:type="dxa"/>
              <w:start w:w="75" w:type="dxa"/>
              <w:bottom w:w="55" w:type="dxa"/>
              <w:end w:w="75" w:type="dxa"/>
            </w:tcMar>
          </w:tcPr>
          <w:p>
            <w:pPr>
              <w:spacing w:after="0"/>
            </w:pPr>
            <w:r>
              <w:rPr>
                <w:rFonts w:ascii="Lato" w:hAnsi="Lato"/>
                <w:b/>
                <w:color w:val="14213D"/>
                <w:sz w:val="15"/>
              </w:rPr>
              <w:t>12</w:t>
            </w:r>
          </w:p>
        </w:tc>
        <w:tc>
          <w:tcPr>
            <w:tcW w:type="dxa" w:w="2033"/>
            <w:shd w:fill="F5F3F8" w:val="clear"/>
            <w:tcMar>
              <w:top w:w="55" w:type="dxa"/>
              <w:start w:w="75" w:type="dxa"/>
              <w:bottom w:w="55" w:type="dxa"/>
              <w:end w:w="75" w:type="dxa"/>
            </w:tcMar>
          </w:tcPr>
          <w:p>
            <w:pPr>
              <w:spacing w:after="0"/>
            </w:pPr>
            <w:r>
              <w:rPr>
                <w:rFonts w:ascii="Lato" w:hAnsi="Lato"/>
                <w:b w:val="0"/>
                <w:color w:val="14213D"/>
                <w:sz w:val="15"/>
              </w:rPr>
              <w:t>Black Panther</w:t>
            </w:r>
          </w:p>
        </w:tc>
        <w:tc>
          <w:tcPr>
            <w:tcW w:type="dxa" w:w="2033"/>
            <w:shd w:fill="F5F3F8" w:val="clear"/>
            <w:tcMar>
              <w:top w:w="55" w:type="dxa"/>
              <w:start w:w="75" w:type="dxa"/>
              <w:bottom w:w="55" w:type="dxa"/>
              <w:end w:w="75" w:type="dxa"/>
            </w:tcMar>
          </w:tcPr>
          <w:p>
            <w:pPr>
              <w:spacing w:after="0"/>
            </w:pPr>
            <w:r>
              <w:rPr>
                <w:rFonts w:ascii="Lato" w:hAnsi="Lato"/>
                <w:b w:val="0"/>
                <w:color w:val="14213D"/>
                <w:sz w:val="15"/>
              </w:rPr>
              <w:t>Rhino</w:t>
            </w:r>
          </w:p>
        </w:tc>
        <w:tc>
          <w:tcPr>
            <w:tcW w:type="dxa" w:w="2033"/>
            <w:shd w:fill="F5F3F8" w:val="clear"/>
            <w:tcMar>
              <w:top w:w="55" w:type="dxa"/>
              <w:start w:w="75" w:type="dxa"/>
              <w:bottom w:w="55" w:type="dxa"/>
              <w:end w:w="75" w:type="dxa"/>
            </w:tcMar>
          </w:tcPr>
          <w:p>
            <w:pPr>
              <w:spacing w:after="0"/>
            </w:pPr>
            <w:r>
              <w:rPr>
                <w:rFonts w:ascii="Lato" w:hAnsi="Lato"/>
                <w:b w:val="0"/>
                <w:color w:val="14213D"/>
                <w:sz w:val="15"/>
              </w:rPr>
              <w:t>Bomb Scare</w:t>
            </w:r>
          </w:p>
        </w:tc>
        <w:tc>
          <w:tcPr>
            <w:tcW w:type="dxa" w:w="2033"/>
            <w:shd w:fill="F5F3F8" w:val="clear"/>
            <w:tcMar>
              <w:top w:w="55" w:type="dxa"/>
              <w:start w:w="75" w:type="dxa"/>
              <w:bottom w:w="55" w:type="dxa"/>
              <w:end w:w="75" w:type="dxa"/>
            </w:tcMar>
          </w:tcPr>
          <w:p>
            <w:pPr>
              <w:spacing w:after="0"/>
            </w:pPr>
            <w:r>
              <w:rPr>
                <w:rFonts w:ascii="Lato" w:hAnsi="Lato"/>
                <w:b/>
                <w:color w:val="B21E35"/>
                <w:sz w:val="15"/>
              </w:rPr>
              <w:t>Expert</w:t>
            </w:r>
          </w:p>
        </w:tc>
      </w:tr>
      <w:tr>
        <w:tc>
          <w:tcPr>
            <w:tcW w:type="dxa" w:w="2033"/>
            <w:shd w:fill="F5F3F8" w:val="clear"/>
            <w:tcMar>
              <w:top w:w="55" w:type="dxa"/>
              <w:start w:w="75" w:type="dxa"/>
              <w:bottom w:w="55" w:type="dxa"/>
              <w:end w:w="75" w:type="dxa"/>
            </w:tcMar>
          </w:tcPr>
          <w:p>
            <w:pPr>
              <w:spacing w:after="0"/>
            </w:pPr>
            <w:r>
              <w:rPr>
                <w:rFonts w:ascii="Lato" w:hAnsi="Lato"/>
                <w:b/>
                <w:color w:val="14213D"/>
                <w:sz w:val="15"/>
              </w:rPr>
              <w:t>13</w:t>
            </w:r>
          </w:p>
        </w:tc>
        <w:tc>
          <w:tcPr>
            <w:tcW w:type="dxa" w:w="2033"/>
            <w:shd w:fill="F5F3F8" w:val="clear"/>
            <w:tcMar>
              <w:top w:w="55" w:type="dxa"/>
              <w:start w:w="75" w:type="dxa"/>
              <w:bottom w:w="55" w:type="dxa"/>
              <w:end w:w="75" w:type="dxa"/>
            </w:tcMar>
          </w:tcPr>
          <w:p>
            <w:pPr>
              <w:spacing w:after="0"/>
            </w:pPr>
            <w:r>
              <w:rPr>
                <w:rFonts w:ascii="Lato" w:hAnsi="Lato"/>
                <w:b w:val="0"/>
                <w:color w:val="14213D"/>
                <w:sz w:val="15"/>
              </w:rPr>
              <w:t>Captain Marvel</w:t>
            </w:r>
          </w:p>
        </w:tc>
        <w:tc>
          <w:tcPr>
            <w:tcW w:type="dxa" w:w="2033"/>
            <w:shd w:fill="F5F3F8" w:val="clear"/>
            <w:tcMar>
              <w:top w:w="55" w:type="dxa"/>
              <w:start w:w="75" w:type="dxa"/>
              <w:bottom w:w="55" w:type="dxa"/>
              <w:end w:w="75" w:type="dxa"/>
            </w:tcMar>
          </w:tcPr>
          <w:p>
            <w:pPr>
              <w:spacing w:after="0"/>
            </w:pPr>
            <w:r>
              <w:rPr>
                <w:rFonts w:ascii="Lato" w:hAnsi="Lato"/>
                <w:b w:val="0"/>
                <w:color w:val="14213D"/>
                <w:sz w:val="15"/>
              </w:rPr>
              <w:t>Rhino</w:t>
            </w:r>
          </w:p>
        </w:tc>
        <w:tc>
          <w:tcPr>
            <w:tcW w:type="dxa" w:w="2033"/>
            <w:shd w:fill="F5F3F8" w:val="clear"/>
            <w:tcMar>
              <w:top w:w="55" w:type="dxa"/>
              <w:start w:w="75" w:type="dxa"/>
              <w:bottom w:w="55" w:type="dxa"/>
              <w:end w:w="75" w:type="dxa"/>
            </w:tcMar>
          </w:tcPr>
          <w:p>
            <w:pPr>
              <w:spacing w:after="0"/>
            </w:pPr>
            <w:r>
              <w:rPr>
                <w:rFonts w:ascii="Lato" w:hAnsi="Lato"/>
                <w:b w:val="0"/>
                <w:color w:val="14213D"/>
                <w:sz w:val="15"/>
              </w:rPr>
              <w:t>Under Attack</w:t>
            </w:r>
          </w:p>
        </w:tc>
        <w:tc>
          <w:tcPr>
            <w:tcW w:type="dxa" w:w="2033"/>
            <w:shd w:fill="F5F3F8" w:val="clear"/>
            <w:tcMar>
              <w:top w:w="55" w:type="dxa"/>
              <w:start w:w="75" w:type="dxa"/>
              <w:bottom w:w="55" w:type="dxa"/>
              <w:end w:w="75" w:type="dxa"/>
            </w:tcMar>
          </w:tcPr>
          <w:p>
            <w:pPr>
              <w:spacing w:after="0"/>
            </w:pPr>
            <w:r>
              <w:rPr>
                <w:rFonts w:ascii="Lato" w:hAnsi="Lato"/>
                <w:b/>
                <w:color w:val="B21E35"/>
                <w:sz w:val="15"/>
              </w:rPr>
              <w:t>Expert</w:t>
            </w:r>
          </w:p>
        </w:tc>
      </w:tr>
      <w:tr>
        <w:tc>
          <w:tcPr>
            <w:tcW w:type="dxa" w:w="2033"/>
            <w:shd w:fill="F5F3F8" w:val="clear"/>
            <w:tcMar>
              <w:top w:w="55" w:type="dxa"/>
              <w:start w:w="75" w:type="dxa"/>
              <w:bottom w:w="55" w:type="dxa"/>
              <w:end w:w="75" w:type="dxa"/>
            </w:tcMar>
          </w:tcPr>
          <w:p>
            <w:pPr>
              <w:spacing w:after="0"/>
            </w:pPr>
            <w:r>
              <w:rPr>
                <w:rFonts w:ascii="Lato" w:hAnsi="Lato"/>
                <w:b/>
                <w:color w:val="14213D"/>
                <w:sz w:val="15"/>
              </w:rPr>
              <w:t>14</w:t>
            </w:r>
          </w:p>
        </w:tc>
        <w:tc>
          <w:tcPr>
            <w:tcW w:type="dxa" w:w="2033"/>
            <w:shd w:fill="F5F3F8" w:val="clear"/>
            <w:tcMar>
              <w:top w:w="55" w:type="dxa"/>
              <w:start w:w="75" w:type="dxa"/>
              <w:bottom w:w="55" w:type="dxa"/>
              <w:end w:w="75" w:type="dxa"/>
            </w:tcMar>
          </w:tcPr>
          <w:p>
            <w:pPr>
              <w:spacing w:after="0"/>
            </w:pPr>
            <w:r>
              <w:rPr>
                <w:rFonts w:ascii="Lato" w:hAnsi="Lato"/>
                <w:b w:val="0"/>
                <w:color w:val="14213D"/>
                <w:sz w:val="15"/>
              </w:rPr>
              <w:t>Spider-Man</w:t>
            </w:r>
          </w:p>
        </w:tc>
        <w:tc>
          <w:tcPr>
            <w:tcW w:type="dxa" w:w="2033"/>
            <w:shd w:fill="F5F3F8" w:val="clear"/>
            <w:tcMar>
              <w:top w:w="55" w:type="dxa"/>
              <w:start w:w="75" w:type="dxa"/>
              <w:bottom w:w="55" w:type="dxa"/>
              <w:end w:w="75" w:type="dxa"/>
            </w:tcMar>
          </w:tcPr>
          <w:p>
            <w:pPr>
              <w:spacing w:after="0"/>
            </w:pPr>
            <w:r>
              <w:rPr>
                <w:rFonts w:ascii="Lato" w:hAnsi="Lato"/>
                <w:b w:val="0"/>
                <w:color w:val="14213D"/>
                <w:sz w:val="15"/>
              </w:rPr>
              <w:t>Ultron</w:t>
            </w:r>
          </w:p>
        </w:tc>
        <w:tc>
          <w:tcPr>
            <w:tcW w:type="dxa" w:w="2033"/>
            <w:shd w:fill="F5F3F8" w:val="clear"/>
            <w:tcMar>
              <w:top w:w="55" w:type="dxa"/>
              <w:start w:w="75" w:type="dxa"/>
              <w:bottom w:w="55" w:type="dxa"/>
              <w:end w:w="75" w:type="dxa"/>
            </w:tcMar>
          </w:tcPr>
          <w:p>
            <w:pPr>
              <w:spacing w:after="0"/>
            </w:pPr>
            <w:r>
              <w:rPr>
                <w:rFonts w:ascii="Lato" w:hAnsi="Lato"/>
                <w:b w:val="0"/>
                <w:color w:val="14213D"/>
                <w:sz w:val="15"/>
              </w:rPr>
              <w:t>Masters of Evil</w:t>
            </w:r>
          </w:p>
        </w:tc>
        <w:tc>
          <w:tcPr>
            <w:tcW w:type="dxa" w:w="2033"/>
            <w:shd w:fill="F5F3F8" w:val="clear"/>
            <w:tcMar>
              <w:top w:w="55" w:type="dxa"/>
              <w:start w:w="75" w:type="dxa"/>
              <w:bottom w:w="55" w:type="dxa"/>
              <w:end w:w="75" w:type="dxa"/>
            </w:tcMar>
          </w:tcPr>
          <w:p>
            <w:pPr>
              <w:spacing w:after="0"/>
            </w:pPr>
            <w:r>
              <w:rPr>
                <w:rFonts w:ascii="Lato" w:hAnsi="Lato"/>
                <w:b/>
                <w:color w:val="B21E35"/>
                <w:sz w:val="15"/>
              </w:rPr>
              <w:t>Expert</w:t>
            </w:r>
          </w:p>
        </w:tc>
      </w:tr>
      <w:tr>
        <w:tc>
          <w:tcPr>
            <w:tcW w:type="dxa" w:w="2033"/>
            <w:shd w:fill="F5F3F8" w:val="clear"/>
            <w:tcMar>
              <w:top w:w="55" w:type="dxa"/>
              <w:start w:w="75" w:type="dxa"/>
              <w:bottom w:w="55" w:type="dxa"/>
              <w:end w:w="75" w:type="dxa"/>
            </w:tcMar>
          </w:tcPr>
          <w:p>
            <w:pPr>
              <w:spacing w:after="0"/>
            </w:pPr>
            <w:r>
              <w:rPr>
                <w:rFonts w:ascii="Lato" w:hAnsi="Lato"/>
                <w:b/>
                <w:color w:val="14213D"/>
                <w:sz w:val="15"/>
              </w:rPr>
              <w:t>15</w:t>
            </w:r>
          </w:p>
        </w:tc>
        <w:tc>
          <w:tcPr>
            <w:tcW w:type="dxa" w:w="2033"/>
            <w:shd w:fill="F5F3F8" w:val="clear"/>
            <w:tcMar>
              <w:top w:w="55" w:type="dxa"/>
              <w:start w:w="75" w:type="dxa"/>
              <w:bottom w:w="55" w:type="dxa"/>
              <w:end w:w="75" w:type="dxa"/>
            </w:tcMar>
          </w:tcPr>
          <w:p>
            <w:pPr>
              <w:spacing w:after="0"/>
            </w:pPr>
            <w:r>
              <w:rPr>
                <w:rFonts w:ascii="Lato" w:hAnsi="Lato"/>
                <w:b w:val="0"/>
                <w:color w:val="14213D"/>
                <w:sz w:val="15"/>
              </w:rPr>
              <w:t>Iron Man</w:t>
            </w:r>
          </w:p>
        </w:tc>
        <w:tc>
          <w:tcPr>
            <w:tcW w:type="dxa" w:w="2033"/>
            <w:shd w:fill="F5F3F8" w:val="clear"/>
            <w:tcMar>
              <w:top w:w="55" w:type="dxa"/>
              <w:start w:w="75" w:type="dxa"/>
              <w:bottom w:w="55" w:type="dxa"/>
              <w:end w:w="75" w:type="dxa"/>
            </w:tcMar>
          </w:tcPr>
          <w:p>
            <w:pPr>
              <w:spacing w:after="0"/>
            </w:pPr>
            <w:r>
              <w:rPr>
                <w:rFonts w:ascii="Lato" w:hAnsi="Lato"/>
                <w:b w:val="0"/>
                <w:color w:val="14213D"/>
                <w:sz w:val="15"/>
              </w:rPr>
              <w:t>Ultron</w:t>
            </w:r>
          </w:p>
        </w:tc>
        <w:tc>
          <w:tcPr>
            <w:tcW w:type="dxa" w:w="2033"/>
            <w:shd w:fill="F5F3F8" w:val="clear"/>
            <w:tcMar>
              <w:top w:w="55" w:type="dxa"/>
              <w:start w:w="75" w:type="dxa"/>
              <w:bottom w:w="55" w:type="dxa"/>
              <w:end w:w="75" w:type="dxa"/>
            </w:tcMar>
          </w:tcPr>
          <w:p>
            <w:pPr>
              <w:spacing w:after="0"/>
            </w:pPr>
            <w:r>
              <w:rPr>
                <w:rFonts w:ascii="Lato" w:hAnsi="Lato"/>
                <w:b w:val="0"/>
                <w:color w:val="14213D"/>
                <w:sz w:val="15"/>
              </w:rPr>
              <w:t>Legions of Hydra</w:t>
            </w:r>
          </w:p>
        </w:tc>
        <w:tc>
          <w:tcPr>
            <w:tcW w:type="dxa" w:w="2033"/>
            <w:shd w:fill="F5F3F8" w:val="clear"/>
            <w:tcMar>
              <w:top w:w="55" w:type="dxa"/>
              <w:start w:w="75" w:type="dxa"/>
              <w:bottom w:w="55" w:type="dxa"/>
              <w:end w:w="75" w:type="dxa"/>
            </w:tcMar>
          </w:tcPr>
          <w:p>
            <w:pPr>
              <w:spacing w:after="0"/>
            </w:pPr>
            <w:r>
              <w:rPr>
                <w:rFonts w:ascii="Lato" w:hAnsi="Lato"/>
                <w:b/>
                <w:color w:val="B21E35"/>
                <w:sz w:val="15"/>
              </w:rPr>
              <w:t>Expert</w:t>
            </w:r>
          </w:p>
        </w:tc>
      </w:tr>
    </w:tbl>
    <w:p>
      <w:r>
        <w:br w:type="page"/>
      </w:r>
    </w:p>
    <w:p>
      <w:pPr>
        <w:spacing w:before="0" w:after="40"/>
      </w:pPr>
      <w:r>
        <w:rPr>
          <w:rFonts w:ascii="Inter Display" w:hAnsi="Inter Display"/>
          <w:b/>
          <w:smallCaps/>
          <w:color w:val="B21E35"/>
          <w:sz w:val="18"/>
        </w:rPr>
        <w:t>ACT I</w:t>
      </w:r>
    </w:p>
    <w:p>
      <w:pPr>
        <w:spacing w:after="80"/>
      </w:pPr>
      <w:r>
        <w:rPr>
          <w:rFonts w:ascii="Inter Display" w:hAnsi="Inter Display"/>
          <w:b/>
          <w:color w:val="14213D"/>
          <w:sz w:val="46"/>
        </w:rPr>
        <w:t>SIGNAL FRACTURE</w:t>
      </w:r>
    </w:p>
    <w:p>
      <w:pPr>
        <w:spacing w:after="160"/>
      </w:pPr>
      <w:r>
        <w:rPr>
          <w:rFonts w:ascii="Lato" w:hAnsi="Lato"/>
          <w:b w:val="0"/>
          <w:i/>
          <w:color w:val="495057"/>
          <w:sz w:val="20"/>
        </w:rPr>
        <w:t>Five seemingly separate attacks reveal one machine behind them all.</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p>
      <w:pPr>
        <w:spacing w:after="100" w:line="259" w:lineRule="auto"/>
      </w:pPr>
      <w:r>
        <w:rPr>
          <w:rFonts w:ascii="Lato" w:hAnsi="Lato"/>
          <w:b w:val="0"/>
          <w:i w:val="0"/>
          <w:color w:val="20252B"/>
          <w:sz w:val="19"/>
        </w:rPr>
        <w:t>At the start of Act I, set Intel to 0, Network to 0, clear all hero Scars, and choose the first aspect on each hero's Aspect Passport as they appear. The campaign assumes fail-forward play: you never need to replay an issue to continue unless you choose Canon Mode.</w:t>
      </w:r>
    </w:p>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OPTIONAL: CANON MODE</w:t>
            </w:r>
          </w:p>
          <w:p>
            <w:pPr>
              <w:spacing w:after="0" w:line="245" w:lineRule="auto"/>
            </w:pPr>
            <w:r>
              <w:rPr>
                <w:rFonts w:ascii="Lato" w:hAnsi="Lato"/>
                <w:b w:val="0"/>
                <w:color w:val="20252B"/>
                <w:sz w:val="18"/>
              </w:rPr>
              <w:t>For a more traditional campaign, an issue must be won before you proceed. Loss consequences still apply, so repeated attempts can make the campaign harder. This echoes the “replay until won” structure found in some fan story campaigns, but it is not the recommended first run.</w:t>
            </w:r>
          </w:p>
        </w:tc>
      </w:tr>
    </w:tbl>
    <w:p>
      <w:r>
        <w:br w:type="page"/>
      </w:r>
    </w:p>
    <w:tbl>
      <w:tblPr>
        <w:tblW w:type="auto" w:w="0"/>
        <w:jc w:val="center"/>
        <w:tblLayout w:type="fixed"/>
        <w:tblLook w:firstColumn="1" w:firstRow="1" w:lastColumn="0" w:lastRow="0" w:noHBand="0" w:noVBand="1" w:val="04A0"/>
      </w:tblPr>
      <w:tblGrid>
        <w:gridCol w:w="1800"/>
        <w:gridCol w:w="7704"/>
      </w:tblGrid>
      <w:tr>
        <w:tc>
          <w:tcPr>
            <w:tcW w:type="dxa" w:w="5083"/>
            <w:shd w:fill="B21E35" w:val="clear"/>
            <w:tcMar>
              <w:top w:w="120" w:type="dxa"/>
              <w:start w:w="140" w:type="dxa"/>
              <w:bottom w:w="120" w:type="dxa"/>
              <w:end w:w="140" w:type="dxa"/>
            </w:tcMar>
          </w:tcPr>
          <w:p>
            <w:pPr>
              <w:spacing w:after="0"/>
              <w:jc w:val="center"/>
            </w:pPr>
            <w:r>
              <w:rPr>
                <w:rFonts w:ascii="Inter Display" w:hAnsi="Inter Display"/>
                <w:b/>
                <w:color w:val="FFFFFF"/>
                <w:sz w:val="22"/>
              </w:rPr>
              <w:t>ISSUE 01</w:t>
            </w:r>
          </w:p>
        </w:tc>
        <w:tc>
          <w:tcPr>
            <w:tcW w:type="dxa" w:w="5083"/>
            <w:shd w:fill="14213D" w:val="clear"/>
            <w:tcMar>
              <w:top w:w="120" w:type="dxa"/>
              <w:start w:w="140" w:type="dxa"/>
              <w:bottom w:w="120" w:type="dxa"/>
              <w:end w:w="140" w:type="dxa"/>
            </w:tcMar>
          </w:tcPr>
          <w:p>
            <w:pPr>
              <w:spacing w:after="0"/>
            </w:pPr>
            <w:r>
              <w:rPr>
                <w:rFonts w:ascii="Inter Display" w:hAnsi="Inter Display"/>
                <w:b/>
                <w:color w:val="FFFFFF"/>
                <w:sz w:val="32"/>
              </w:rPr>
              <w:t>THE BREAK-IN</w:t>
            </w:r>
          </w:p>
        </w:tc>
      </w:tr>
    </w:tbl>
    <w:p>
      <w:pPr>
        <w:spacing w:before="100" w:after="80"/>
      </w:pPr>
      <w:r>
        <w:rPr>
          <w:rFonts w:ascii="Inter Display" w:hAnsi="Inter Display"/>
          <w:b/>
          <w:smallCaps/>
          <w:color w:val="B21E35"/>
          <w:sz w:val="16"/>
        </w:rPr>
        <w:t>ACT I - SIGNAL FRACTURE  //  STANDARD - VILLAIN I -&gt; II; STANDARD ENCOUNTER SET</w:t>
      </w:r>
    </w:p>
    <w:tbl>
      <w:tblPr>
        <w:tblW w:type="auto" w:w="0"/>
        <w:jc w:val="center"/>
        <w:tblLayout w:type="fixed"/>
        <w:tblLook w:firstColumn="1" w:firstRow="1" w:lastColumn="0" w:lastRow="0" w:noHBand="0" w:noVBand="1" w:val="04A0"/>
      </w:tblPr>
      <w:tblGrid>
        <w:gridCol w:w="1944"/>
        <w:gridCol w:w="7488"/>
      </w:tblGrid>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HERO</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Spider-Man / Spiderman</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VILLAIN</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Rhino / Rino</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MODULAR SET</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Bomb Scare / Amenaza de bomba</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PREVIOUSLY</w:t>
            </w:r>
          </w:p>
          <w:p>
            <w:pPr>
              <w:spacing w:after="0" w:line="245" w:lineRule="auto"/>
            </w:pPr>
            <w:r>
              <w:rPr>
                <w:rFonts w:ascii="Lato" w:hAnsi="Lato"/>
                <w:b w:val="0"/>
                <w:color w:val="20252B"/>
                <w:sz w:val="18"/>
              </w:rPr>
              <w:t>New York, 09:17. Rhino tears through a financial-district vault while a bomb threat empties the surrounding blocks. The robbery looks crude until Spider-Man notices the one crate Rhino is protecting: a sealed technology case with no money inside. Somebody hired muscle to steal a component, not cash.</w:t>
            </w:r>
          </w:p>
        </w:tc>
      </w:tr>
    </w:tbl>
    <w:p>
      <w:pPr>
        <w:spacing w:after="0"/>
      </w:pPr>
    </w:p>
    <w:tbl>
      <w:tblPr>
        <w:tblW w:type="auto" w:w="0"/>
        <w:jc w:val="center"/>
        <w:tblLayout w:type="fixed"/>
        <w:tblLook w:firstColumn="1" w:firstRow="1" w:lastColumn="0" w:lastRow="0" w:noHBand="0" w:noVBand="1" w:val="04A0"/>
      </w:tblPr>
      <w:tblGrid>
        <w:gridCol w:w="4651"/>
        <w:gridCol w:w="4651"/>
      </w:tblGrid>
      <w:tr>
        <w:tc>
          <w:tcPr>
            <w:tcW w:type="dxa" w:w="5083"/>
            <w:shd w:fill="FFFFFF" w:val="clear"/>
            <w:tcBorders>
              <w:top w:val="single" w:sz="8" w:color="B21E35"/>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CAMPAIGN SETUP</w:t>
            </w:r>
          </w:p>
          <w:p>
            <w:pPr>
              <w:spacing w:after="40"/>
              <w:ind w:left="144" w:hanging="130"/>
            </w:pPr>
            <w:r>
              <w:rPr>
                <w:rFonts w:ascii="Lato" w:hAnsi="Lato"/>
                <w:b w:val="0"/>
                <w:color w:val="20252B"/>
                <w:sz w:val="17"/>
              </w:rPr>
              <w:t>• Build Rhino in Standard mode using Bomb Scare as the modular set.</w:t>
            </w:r>
          </w:p>
          <w:p>
            <w:pPr>
              <w:spacing w:after="40"/>
              <w:ind w:left="144" w:hanging="130"/>
            </w:pPr>
            <w:r>
              <w:rPr>
                <w:rFonts w:ascii="Lato" w:hAnsi="Lato"/>
                <w:b w:val="0"/>
                <w:color w:val="20252B"/>
                <w:sz w:val="17"/>
              </w:rPr>
              <w:t>• Before shuffling the encounter deck, set aside the Bomb Scare side scheme. After normal setup, reveal it.</w:t>
            </w:r>
          </w:p>
          <w:p>
            <w:pPr>
              <w:spacing w:after="40"/>
              <w:ind w:left="144" w:hanging="130"/>
            </w:pPr>
            <w:r>
              <w:rPr>
                <w:rFonts w:ascii="Lato" w:hAnsi="Lato"/>
                <w:b w:val="0"/>
                <w:color w:val="20252B"/>
                <w:sz w:val="17"/>
              </w:rPr>
              <w:t>• Resolve all active Network Adaptations after the scenario setup is complete.</w:t>
            </w:r>
          </w:p>
        </w:tc>
        <w:tc>
          <w:tcPr>
            <w:tcW w:type="dxa" w:w="5083"/>
            <w:shd w:fill="F5F7FA" w:val="clear"/>
            <w:tcBorders>
              <w:top w:val="single" w:sz="8" w:color="D6A84B"/>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OPTIONAL OBJECTIVE</w:t>
            </w:r>
          </w:p>
          <w:p>
            <w:pPr>
              <w:spacing w:after="80"/>
            </w:pPr>
            <w:r>
              <w:rPr>
                <w:rFonts w:ascii="Lato" w:hAnsi="Lato"/>
                <w:b/>
                <w:color w:val="20252B"/>
                <w:sz w:val="18"/>
              </w:rPr>
              <w:t>Defeat the Bomb Scare side scheme before Rhino advances to stage II.</w:t>
            </w:r>
          </w:p>
          <w:p>
            <w:pPr>
              <w:spacing w:after="40"/>
            </w:pPr>
            <w:r>
              <w:rPr>
                <w:rFonts w:ascii="Lato" w:hAnsi="Lato"/>
                <w:b w:val="0"/>
                <w:color w:val="2F6B4F"/>
                <w:sz w:val="17"/>
              </w:rPr>
              <w:t>If completed: mark BOMB DEFUSED.</w:t>
            </w:r>
          </w:p>
          <w:p>
            <w:pPr>
              <w:spacing w:after="0"/>
            </w:pPr>
            <w:r>
              <w:rPr>
                <w:rFonts w:ascii="Lato" w:hAnsi="Lato"/>
                <w:b w:val="0"/>
                <w:i/>
                <w:color w:val="495057"/>
                <w:sz w:val="16"/>
              </w:rPr>
              <w:t>This objective is about controlling threat before racing damage.</w:t>
            </w:r>
          </w:p>
        </w:tc>
      </w:tr>
    </w:tbl>
    <w:tbl>
      <w:tblPr>
        <w:tblW w:type="auto" w:w="0"/>
        <w:jc w:val="center"/>
        <w:tblLayout w:type="fixed"/>
        <w:tblLook w:firstColumn="1" w:firstRow="1" w:lastColumn="0" w:lastRow="0" w:noHBand="0" w:noVBand="1" w:val="04A0"/>
      </w:tblPr>
      <w:tblGrid>
        <w:gridCol w:w="4651"/>
        <w:gridCol w:w="4651"/>
      </w:tblGrid>
      <w:tr>
        <w:tc>
          <w:tcPr>
            <w:tcW w:type="dxa" w:w="5083"/>
            <w:shd w:fill="EAF4EE" w:val="clear"/>
            <w:tcBorders>
              <w:top w:val="single" w:sz="7" w:color="2F6B4F"/>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2F6B4F"/>
                <w:sz w:val="17"/>
              </w:rPr>
              <w:t>IF YOU WIN</w:t>
            </w:r>
          </w:p>
          <w:p>
            <w:pPr>
              <w:spacing w:after="40"/>
            </w:pPr>
            <w:r>
              <w:rPr>
                <w:rFonts w:ascii="Lato" w:hAnsi="Lato"/>
                <w:b w:val="0"/>
                <w:color w:val="20252B"/>
                <w:sz w:val="17"/>
              </w:rPr>
              <w:t>Gain 1 Intel. Rhino goes down, but the recovered case is empty. A transmitter inside the packing foam has already sent a burst of encrypted data to an unknown receiver.</w:t>
            </w:r>
          </w:p>
        </w:tc>
        <w:tc>
          <w:tcPr>
            <w:tcW w:type="dxa" w:w="5083"/>
            <w:shd w:fill="F8ECEF" w:val="clear"/>
            <w:tcBorders>
              <w:top w:val="single" w:sz="7" w:color="B21E35"/>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B21E35"/>
                <w:sz w:val="17"/>
              </w:rPr>
              <w:t>IF YOU LOSE</w:t>
            </w:r>
          </w:p>
          <w:p>
            <w:pPr>
              <w:spacing w:after="40"/>
            </w:pPr>
            <w:r>
              <w:rPr>
                <w:rFonts w:ascii="Lato" w:hAnsi="Lato"/>
                <w:b w:val="0"/>
                <w:color w:val="20252B"/>
                <w:sz w:val="17"/>
              </w:rPr>
              <w:t>Apply the normal campaign loss consequences. Rhino escapes with the case, and the transmitter disappears with him. The only thing left behind is an address hidden in the bomb circuitry.</w:t>
            </w:r>
          </w:p>
        </w:tc>
      </w:tr>
    </w:tbl>
    <w:p>
      <w:pPr>
        <w:spacing w:before="80" w:after="0"/>
      </w:pPr>
      <w:r>
        <w:rPr>
          <w:rFonts w:ascii="Inter Display" w:hAnsi="Inter Display"/>
          <w:b/>
          <w:smallCaps/>
          <w:color w:val="495057"/>
          <w:sz w:val="15"/>
        </w:rPr>
        <w:t>ISSUE CHECKLIST</w:t>
      </w:r>
    </w:p>
    <w:p>
      <w:pPr>
        <w:spacing w:after="0"/>
      </w:pPr>
      <w:r>
        <w:rPr>
          <w:rFonts w:ascii="Lato" w:hAnsi="Lato"/>
          <w:b w:val="0"/>
          <w:color w:val="495057"/>
          <w:sz w:val="16"/>
        </w:rPr>
        <w:t>[ ] Win    [ ] Objective    [ ] Mastery    [ ] Scar added    [ ] Campaign log updated</w:t>
      </w:r>
    </w:p>
    <w:p>
      <w:r>
        <w:br w:type="page"/>
      </w:r>
    </w:p>
    <w:tbl>
      <w:tblPr>
        <w:tblW w:type="auto" w:w="0"/>
        <w:jc w:val="center"/>
        <w:tblLayout w:type="fixed"/>
        <w:tblLook w:firstColumn="1" w:firstRow="1" w:lastColumn="0" w:lastRow="0" w:noHBand="0" w:noVBand="1" w:val="04A0"/>
      </w:tblPr>
      <w:tblGrid>
        <w:gridCol w:w="1800"/>
        <w:gridCol w:w="7704"/>
      </w:tblGrid>
      <w:tr>
        <w:tc>
          <w:tcPr>
            <w:tcW w:type="dxa" w:w="5083"/>
            <w:shd w:fill="B21E35" w:val="clear"/>
            <w:tcMar>
              <w:top w:w="120" w:type="dxa"/>
              <w:start w:w="140" w:type="dxa"/>
              <w:bottom w:w="120" w:type="dxa"/>
              <w:end w:w="140" w:type="dxa"/>
            </w:tcMar>
          </w:tcPr>
          <w:p>
            <w:pPr>
              <w:spacing w:after="0"/>
              <w:jc w:val="center"/>
            </w:pPr>
            <w:r>
              <w:rPr>
                <w:rFonts w:ascii="Inter Display" w:hAnsi="Inter Display"/>
                <w:b/>
                <w:color w:val="FFFFFF"/>
                <w:sz w:val="22"/>
              </w:rPr>
              <w:t>ISSUE 02</w:t>
            </w:r>
          </w:p>
        </w:tc>
        <w:tc>
          <w:tcPr>
            <w:tcW w:type="dxa" w:w="5083"/>
            <w:shd w:fill="14213D" w:val="clear"/>
            <w:tcMar>
              <w:top w:w="120" w:type="dxa"/>
              <w:start w:w="140" w:type="dxa"/>
              <w:bottom w:w="120" w:type="dxa"/>
              <w:end w:w="140" w:type="dxa"/>
            </w:tcMar>
          </w:tcPr>
          <w:p>
            <w:pPr>
              <w:spacing w:after="0"/>
            </w:pPr>
            <w:r>
              <w:rPr>
                <w:rFonts w:ascii="Inter Display" w:hAnsi="Inter Display"/>
                <w:b/>
                <w:color w:val="FFFFFF"/>
                <w:sz w:val="32"/>
              </w:rPr>
              <w:t>SOUND MONEY</w:t>
            </w:r>
          </w:p>
        </w:tc>
      </w:tr>
    </w:tbl>
    <w:p>
      <w:pPr>
        <w:spacing w:before="100" w:after="80"/>
      </w:pPr>
      <w:r>
        <w:rPr>
          <w:rFonts w:ascii="Inter Display" w:hAnsi="Inter Display"/>
          <w:b/>
          <w:smallCaps/>
          <w:color w:val="B21E35"/>
          <w:sz w:val="16"/>
        </w:rPr>
        <w:t>ACT I - SIGNAL FRACTURE  //  STANDARD - VILLAIN I -&gt; II; STANDARD ENCOUNTER SET</w:t>
      </w:r>
    </w:p>
    <w:tbl>
      <w:tblPr>
        <w:tblW w:type="auto" w:w="0"/>
        <w:jc w:val="center"/>
        <w:tblLayout w:type="fixed"/>
        <w:tblLook w:firstColumn="1" w:firstRow="1" w:lastColumn="0" w:lastRow="0" w:noHBand="0" w:noVBand="1" w:val="04A0"/>
      </w:tblPr>
      <w:tblGrid>
        <w:gridCol w:w="1944"/>
        <w:gridCol w:w="7488"/>
      </w:tblGrid>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HERO</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Captain Marvel / Capitana Marvel</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VILLAIN</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Klaw</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MODULAR SET</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Masters of Evil / Señores del Mal</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PREVIOUSLY</w:t>
            </w:r>
          </w:p>
          <w:p>
            <w:pPr>
              <w:spacing w:after="0" w:line="245" w:lineRule="auto"/>
            </w:pPr>
            <w:r>
              <w:rPr>
                <w:rFonts w:ascii="Lato" w:hAnsi="Lato"/>
                <w:b w:val="0"/>
                <w:color w:val="20252B"/>
                <w:sz w:val="18"/>
              </w:rPr>
              <w:t>The bomb circuitry points to a midnight exchange in lower Manhattan. Klaw is brokering stolen vibranium and sonic hardware while the Masters of Evil lock down the meeting. Carol Danvers arrives before the buyers do, but someone has already copied the transaction records.</w:t>
            </w:r>
          </w:p>
        </w:tc>
      </w:tr>
    </w:tbl>
    <w:p>
      <w:pPr>
        <w:spacing w:after="0"/>
      </w:pPr>
    </w:p>
    <w:tbl>
      <w:tblPr>
        <w:tblW w:type="auto" w:w="0"/>
        <w:jc w:val="center"/>
        <w:tblLayout w:type="fixed"/>
        <w:tblLook w:firstColumn="1" w:firstRow="1" w:lastColumn="0" w:lastRow="0" w:noHBand="0" w:noVBand="1" w:val="04A0"/>
      </w:tblPr>
      <w:tblGrid>
        <w:gridCol w:w="4651"/>
        <w:gridCol w:w="4651"/>
      </w:tblGrid>
      <w:tr>
        <w:tc>
          <w:tcPr>
            <w:tcW w:type="dxa" w:w="5083"/>
            <w:shd w:fill="FFFFFF" w:val="clear"/>
            <w:tcBorders>
              <w:top w:val="single" w:sz="8" w:color="B21E35"/>
              <w:left w:val="single" w:sz="4" w:color="D5DAE0"/>
              <w:bottom w:val="single" w:sz="4" w:color="D5DAE0"/>
              <w:right w:val="single" w:sz="4" w:color="D5DAE0"/>
            </w:tcBorders>
            <w:tcMar>
              <w:top w:w="90" w:type="dxa"/>
              <w:start w:w="120" w:type="dxa"/>
              <w:bottom w:w="90" w:type="dxa"/>
              <w:end w:w="120" w:type="dxa"/>
            </w:tcMar>
          </w:tcPr>
          <w:p>
            <w:pPr>
              <w:spacing w:after="60" w:before="0" w:line="240" w:lineRule="auto"/>
              <w:jc w:val="left"/>
            </w:pPr>
            <w:r>
              <w:rPr>
                <w:rFonts w:ascii="Inter Display" w:hAnsi="Inter Display"/>
                <w:b/>
                <w:color w:val="14213D"/>
                <w:sz w:val="17"/>
              </w:rPr>
            </w:r>
            <w:r>
              <w:rPr>
                <w:rFonts w:ascii="Aptos" w:hAnsi="Aptos"/>
                <w:b/>
                <w:i w:val="0"/>
                <w:color w:val="182033"/>
                <w:sz w:val="17"/>
              </w:rPr>
              <w:t>CAMPAIGN SETUP</w:t>
            </w:r>
          </w:p>
          <w:p>
            <w:pPr>
              <w:spacing w:after="28" w:before="0" w:line="240" w:lineRule="auto"/>
              <w:jc w:val="left"/>
            </w:pPr>
            <w:r>
              <w:rPr>
                <w:rFonts w:ascii="Aptos" w:hAnsi="Aptos"/>
                <w:b w:val="0"/>
                <w:i w:val="0"/>
                <w:sz w:val="16"/>
              </w:rPr>
              <w:t>• Build Klaw in Standard mode using Masters of Evil as the modular set.</w:t>
            </w:r>
          </w:p>
          <w:p>
            <w:pPr>
              <w:spacing w:after="28" w:before="0" w:line="240" w:lineRule="auto"/>
              <w:jc w:val="left"/>
            </w:pPr>
            <w:r>
              <w:rPr>
                <w:rFonts w:ascii="Aptos" w:hAnsi="Aptos"/>
                <w:b w:val="0"/>
                <w:i w:val="0"/>
                <w:sz w:val="16"/>
              </w:rPr>
              <w:t>• Set aside The Masters of Evil side scheme. After normal setup, reveal it.</w:t>
            </w:r>
          </w:p>
          <w:p>
            <w:pPr>
              <w:spacing w:after="28" w:before="0" w:line="240" w:lineRule="auto"/>
              <w:jc w:val="left"/>
            </w:pPr>
            <w:r>
              <w:rPr>
                <w:rFonts w:ascii="Aptos" w:hAnsi="Aptos"/>
                <w:b w:val="0"/>
                <w:i w:val="0"/>
                <w:sz w:val="16"/>
              </w:rPr>
              <w:t>• Resolve the side scheme’s printed “When Revealed” ability normally; the Master it puts into play is the objective target.</w:t>
            </w:r>
          </w:p>
        </w:tc>
        <w:tc>
          <w:tcPr>
            <w:tcW w:type="dxa" w:w="5083"/>
            <w:shd w:fill="F5F7FA" w:val="clear"/>
            <w:tcBorders>
              <w:top w:val="single" w:sz="8" w:color="D6A84B"/>
              <w:left w:val="single" w:sz="4" w:color="D5DAE0"/>
              <w:bottom w:val="single" w:sz="4" w:color="D5DAE0"/>
              <w:right w:val="single" w:sz="4" w:color="D5DAE0"/>
            </w:tcBorders>
            <w:tcMar>
              <w:top w:w="90" w:type="dxa"/>
              <w:start w:w="120" w:type="dxa"/>
              <w:bottom w:w="90" w:type="dxa"/>
              <w:end w:w="120" w:type="dxa"/>
            </w:tcMar>
          </w:tcPr>
          <w:p>
            <w:pPr>
              <w:spacing w:after="60" w:before="0" w:line="240" w:lineRule="auto"/>
              <w:jc w:val="left"/>
            </w:pPr>
            <w:r>
              <w:rPr>
                <w:rFonts w:ascii="Inter Display" w:hAnsi="Inter Display"/>
                <w:b/>
                <w:color w:val="14213D"/>
                <w:sz w:val="17"/>
              </w:rPr>
            </w:r>
            <w:r>
              <w:rPr>
                <w:rFonts w:ascii="Aptos" w:hAnsi="Aptos"/>
                <w:b/>
                <w:i w:val="0"/>
                <w:color w:val="182033"/>
                <w:sz w:val="17"/>
              </w:rPr>
              <w:t>OPTIONAL OBJECTIVE</w:t>
            </w:r>
          </w:p>
          <w:p>
            <w:pPr>
              <w:spacing w:after="28" w:before="0" w:line="240" w:lineRule="auto"/>
              <w:jc w:val="left"/>
            </w:pPr>
            <w:r>
              <w:rPr>
                <w:rFonts w:ascii="Aptos" w:hAnsi="Aptos"/>
                <w:b w:val="0"/>
                <w:i w:val="0"/>
                <w:sz w:val="16"/>
              </w:rPr>
              <w:t>Defeat The Masters of Evil side scheme and defeat the Masters of Evil minion placed into play by its printed “When Revealed” ability before you defeat Klaw.</w:t>
            </w:r>
          </w:p>
          <w:p>
            <w:pPr>
              <w:spacing w:after="28" w:before="0" w:line="240" w:lineRule="auto"/>
              <w:jc w:val="left"/>
            </w:pPr>
            <w:r>
              <w:rPr>
                <w:rFonts w:ascii="Aptos" w:hAnsi="Aptos"/>
                <w:b w:val="0"/>
                <w:i w:val="0"/>
                <w:sz w:val="16"/>
              </w:rPr>
              <w:t>If completed: mark MASTERS BROKEN.</w:t>
            </w:r>
          </w:p>
        </w:tc>
      </w:tr>
    </w:tbl>
    <w:tbl>
      <w:tblPr>
        <w:tblW w:type="auto" w:w="0"/>
        <w:jc w:val="center"/>
        <w:tblLayout w:type="fixed"/>
        <w:tblLook w:firstColumn="1" w:firstRow="1" w:lastColumn="0" w:lastRow="0" w:noHBand="0" w:noVBand="1" w:val="04A0"/>
      </w:tblPr>
      <w:tblGrid>
        <w:gridCol w:w="4651"/>
        <w:gridCol w:w="4651"/>
      </w:tblGrid>
      <w:tr>
        <w:tc>
          <w:tcPr>
            <w:tcW w:type="dxa" w:w="5083"/>
            <w:shd w:fill="EAF4EE" w:val="clear"/>
            <w:tcBorders>
              <w:top w:val="single" w:sz="7" w:color="2F6B4F"/>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2F6B4F"/>
                <w:sz w:val="17"/>
              </w:rPr>
              <w:t>IF YOU WIN</w:t>
            </w:r>
          </w:p>
          <w:p>
            <w:pPr>
              <w:spacing w:after="40"/>
            </w:pPr>
            <w:r>
              <w:rPr>
                <w:rFonts w:ascii="Lato" w:hAnsi="Lato"/>
                <w:b w:val="0"/>
                <w:color w:val="20252B"/>
                <w:sz w:val="17"/>
              </w:rPr>
              <w:t>Gain 1 Intel. Klaw is driven from the exchange. The ledger is mostly scrubbed, but the buyers used machine-generated credentials and a recurring routing phrase: U-DIRECTIVE.</w:t>
            </w:r>
          </w:p>
        </w:tc>
        <w:tc>
          <w:tcPr>
            <w:tcW w:type="dxa" w:w="5083"/>
            <w:shd w:fill="F8ECEF" w:val="clear"/>
            <w:tcBorders>
              <w:top w:val="single" w:sz="7" w:color="B21E35"/>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B21E35"/>
                <w:sz w:val="17"/>
              </w:rPr>
              <w:t>IF YOU LOSE</w:t>
            </w:r>
          </w:p>
          <w:p>
            <w:pPr>
              <w:spacing w:after="40"/>
            </w:pPr>
            <w:r>
              <w:rPr>
                <w:rFonts w:ascii="Lato" w:hAnsi="Lato"/>
                <w:b w:val="0"/>
                <w:color w:val="20252B"/>
                <w:sz w:val="17"/>
              </w:rPr>
              <w:t>Apply the normal campaign loss consequences. Klaw escapes with the records and the Masters erase the scene. A fragment of the transmission still reaches Avengers channels: a machine voice requesting more vibranium.</w:t>
            </w:r>
          </w:p>
        </w:tc>
      </w:tr>
    </w:tbl>
    <w:p>
      <w:pPr>
        <w:spacing w:before="80" w:after="0"/>
      </w:pPr>
      <w:r>
        <w:rPr>
          <w:rFonts w:ascii="Inter Display" w:hAnsi="Inter Display"/>
          <w:b/>
          <w:smallCaps/>
          <w:color w:val="495057"/>
          <w:sz w:val="15"/>
        </w:rPr>
        <w:t>ISSUE CHECKLIST</w:t>
      </w:r>
    </w:p>
    <w:p>
      <w:pPr>
        <w:spacing w:after="0"/>
      </w:pPr>
      <w:r>
        <w:rPr>
          <w:rFonts w:ascii="Lato" w:hAnsi="Lato"/>
          <w:b w:val="0"/>
          <w:color w:val="495057"/>
          <w:sz w:val="16"/>
        </w:rPr>
        <w:t>[ ] Win    [ ] Objective    [ ] Mastery    [ ] Scar added    [ ] Campaign log updated</w:t>
      </w:r>
    </w:p>
    <w:p>
      <w:r>
        <w:br w:type="page"/>
      </w:r>
    </w:p>
    <w:tbl>
      <w:tblPr>
        <w:tblW w:type="auto" w:w="0"/>
        <w:jc w:val="center"/>
        <w:tblLayout w:type="fixed"/>
        <w:tblLook w:firstColumn="1" w:firstRow="1" w:lastColumn="0" w:lastRow="0" w:noHBand="0" w:noVBand="1" w:val="04A0"/>
      </w:tblPr>
      <w:tblGrid>
        <w:gridCol w:w="1800"/>
        <w:gridCol w:w="7704"/>
      </w:tblGrid>
      <w:tr>
        <w:tc>
          <w:tcPr>
            <w:tcW w:type="dxa" w:w="5083"/>
            <w:shd w:fill="B21E35" w:val="clear"/>
            <w:tcMar>
              <w:top w:w="120" w:type="dxa"/>
              <w:start w:w="140" w:type="dxa"/>
              <w:bottom w:w="120" w:type="dxa"/>
              <w:end w:w="140" w:type="dxa"/>
            </w:tcMar>
          </w:tcPr>
          <w:p>
            <w:pPr>
              <w:spacing w:after="0"/>
              <w:jc w:val="center"/>
            </w:pPr>
            <w:r>
              <w:rPr>
                <w:rFonts w:ascii="Inter Display" w:hAnsi="Inter Display"/>
                <w:b/>
                <w:color w:val="FFFFFF"/>
                <w:sz w:val="22"/>
              </w:rPr>
              <w:t>ISSUE 03</w:t>
            </w:r>
          </w:p>
        </w:tc>
        <w:tc>
          <w:tcPr>
            <w:tcW w:type="dxa" w:w="5083"/>
            <w:shd w:fill="14213D" w:val="clear"/>
            <w:tcMar>
              <w:top w:w="120" w:type="dxa"/>
              <w:start w:w="140" w:type="dxa"/>
              <w:bottom w:w="120" w:type="dxa"/>
              <w:end w:w="140" w:type="dxa"/>
            </w:tcMar>
          </w:tcPr>
          <w:p>
            <w:pPr>
              <w:spacing w:after="0"/>
            </w:pPr>
            <w:r>
              <w:rPr>
                <w:rFonts w:ascii="Inter Display" w:hAnsi="Inter Display"/>
                <w:b/>
                <w:color w:val="FFFFFF"/>
                <w:sz w:val="32"/>
              </w:rPr>
              <w:t>MACHINE IN THE STATIC</w:t>
            </w:r>
          </w:p>
        </w:tc>
      </w:tr>
    </w:tbl>
    <w:p>
      <w:pPr>
        <w:spacing w:before="100" w:after="80"/>
      </w:pPr>
      <w:r>
        <w:rPr>
          <w:rFonts w:ascii="Inter Display" w:hAnsi="Inter Display"/>
          <w:b/>
          <w:smallCaps/>
          <w:color w:val="B21E35"/>
          <w:sz w:val="16"/>
        </w:rPr>
        <w:t>ACT I - SIGNAL FRACTURE  //  STANDARD - VILLAIN I -&gt; II; STANDARD ENCOUNTER SET</w:t>
      </w:r>
    </w:p>
    <w:tbl>
      <w:tblPr>
        <w:tblW w:type="auto" w:w="0"/>
        <w:jc w:val="center"/>
        <w:tblLayout w:type="fixed"/>
        <w:tblLook w:firstColumn="1" w:firstRow="1" w:lastColumn="0" w:lastRow="0" w:noHBand="0" w:noVBand="1" w:val="04A0"/>
      </w:tblPr>
      <w:tblGrid>
        <w:gridCol w:w="1944"/>
        <w:gridCol w:w="7488"/>
      </w:tblGrid>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HERO</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She-Hulk / Hulka</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VILLAIN</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Ultron / Ultrón</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MODULAR SET</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Under Attack / Civiles en peligro</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PREVIOUSLY</w:t>
            </w:r>
          </w:p>
          <w:p>
            <w:pPr>
              <w:spacing w:after="0" w:line="245" w:lineRule="auto"/>
            </w:pPr>
            <w:r>
              <w:rPr>
                <w:rFonts w:ascii="Lato" w:hAnsi="Lato"/>
                <w:b w:val="0"/>
                <w:color w:val="20252B"/>
                <w:sz w:val="18"/>
              </w:rPr>
              <w:t>The phrase from Klaw is not a password. It is a handshake. Hours later, emergency networks across the East Coast begin answering it. Drones emerge from compromised facilities, and an Ultron shell appears long enough to announce that the Avengers have already supplied everything he needs. Jennifer Walters gets the first chance to prove him wrong.</w:t>
            </w:r>
          </w:p>
        </w:tc>
      </w:tr>
    </w:tbl>
    <w:p>
      <w:pPr>
        <w:spacing w:after="0"/>
      </w:pPr>
    </w:p>
    <w:tbl>
      <w:tblPr>
        <w:tblW w:type="auto" w:w="0"/>
        <w:jc w:val="center"/>
        <w:tblLayout w:type="fixed"/>
        <w:tblLook w:firstColumn="1" w:firstRow="1" w:lastColumn="0" w:lastRow="0" w:noHBand="0" w:noVBand="1" w:val="04A0"/>
      </w:tblPr>
      <w:tblGrid>
        <w:gridCol w:w="4651"/>
        <w:gridCol w:w="4651"/>
      </w:tblGrid>
      <w:tr>
        <w:tc>
          <w:tcPr>
            <w:tcW w:type="dxa" w:w="5083"/>
            <w:shd w:fill="FFFFFF" w:val="clear"/>
            <w:tcBorders>
              <w:top w:val="single" w:sz="8" w:color="B21E35"/>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CAMPAIGN SETUP</w:t>
            </w:r>
          </w:p>
          <w:p>
            <w:pPr>
              <w:spacing w:after="40"/>
              <w:ind w:left="144" w:hanging="130"/>
            </w:pPr>
            <w:r>
              <w:rPr>
                <w:rFonts w:ascii="Lato" w:hAnsi="Lato"/>
                <w:b w:val="0"/>
                <w:color w:val="20252B"/>
                <w:sz w:val="17"/>
              </w:rPr>
              <w:t>• Build Ultron in Standard mode using Under Attack as the modular set.</w:t>
            </w:r>
          </w:p>
          <w:p>
            <w:pPr>
              <w:spacing w:after="40"/>
              <w:ind w:left="144" w:hanging="130"/>
            </w:pPr>
            <w:r>
              <w:rPr>
                <w:rFonts w:ascii="Lato" w:hAnsi="Lato"/>
                <w:b w:val="0"/>
                <w:color w:val="20252B"/>
                <w:sz w:val="17"/>
              </w:rPr>
              <w:t>• Place four spare counters beside the play area as DRONE SAMPLE counters.</w:t>
            </w:r>
          </w:p>
          <w:p>
            <w:pPr>
              <w:spacing w:after="40"/>
              <w:ind w:left="144" w:hanging="130"/>
            </w:pPr>
            <w:r>
              <w:rPr>
                <w:rFonts w:ascii="Lato" w:hAnsi="Lato"/>
                <w:b w:val="0"/>
                <w:color w:val="20252B"/>
                <w:sz w:val="17"/>
              </w:rPr>
              <w:t>• Each time you defeat a facedown Ultron drone minion, place 1 counter on the sample track (maximum 4).</w:t>
            </w:r>
          </w:p>
        </w:tc>
        <w:tc>
          <w:tcPr>
            <w:tcW w:type="dxa" w:w="5083"/>
            <w:shd w:fill="F5F7FA" w:val="clear"/>
            <w:tcBorders>
              <w:top w:val="single" w:sz="8" w:color="D6A84B"/>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OPTIONAL OBJECTIVE</w:t>
            </w:r>
          </w:p>
          <w:p>
            <w:pPr>
              <w:spacing w:after="80"/>
            </w:pPr>
            <w:r>
              <w:rPr>
                <w:rFonts w:ascii="Lato" w:hAnsi="Lato"/>
                <w:b/>
                <w:color w:val="20252B"/>
                <w:sz w:val="18"/>
              </w:rPr>
              <w:t>Collect 4 Drone Sample counters before defeating Ultron.</w:t>
            </w:r>
          </w:p>
          <w:p>
            <w:pPr>
              <w:spacing w:after="40"/>
            </w:pPr>
            <w:r>
              <w:rPr>
                <w:rFonts w:ascii="Lato" w:hAnsi="Lato"/>
                <w:b w:val="0"/>
                <w:color w:val="2F6B4F"/>
                <w:sz w:val="17"/>
              </w:rPr>
              <w:t>If completed: mark DRONE SAMPLE.</w:t>
            </w:r>
          </w:p>
        </w:tc>
      </w:tr>
    </w:tbl>
    <w:tbl>
      <w:tblPr>
        <w:tblW w:type="auto" w:w="0"/>
        <w:jc w:val="center"/>
        <w:tblLayout w:type="fixed"/>
        <w:tblLook w:firstColumn="1" w:firstRow="1" w:lastColumn="0" w:lastRow="0" w:noHBand="0" w:noVBand="1" w:val="04A0"/>
      </w:tblPr>
      <w:tblGrid>
        <w:gridCol w:w="4651"/>
        <w:gridCol w:w="4651"/>
      </w:tblGrid>
      <w:tr>
        <w:tc>
          <w:tcPr>
            <w:tcW w:type="dxa" w:w="5083"/>
            <w:shd w:fill="EAF4EE" w:val="clear"/>
            <w:tcBorders>
              <w:top w:val="single" w:sz="7" w:color="2F6B4F"/>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2F6B4F"/>
                <w:sz w:val="17"/>
              </w:rPr>
              <w:t>IF YOU WIN</w:t>
            </w:r>
          </w:p>
          <w:p>
            <w:pPr>
              <w:spacing w:after="40"/>
            </w:pPr>
            <w:r>
              <w:rPr>
                <w:rFonts w:ascii="Lato" w:hAnsi="Lato"/>
                <w:b w:val="0"/>
                <w:color w:val="20252B"/>
                <w:sz w:val="17"/>
              </w:rPr>
              <w:t>Gain 1 Intel. The shell collapses, but the code inside it is incomplete - a disposable body. The recovered drone fragments contain references to a cognition project outside Ultron's own architecture.</w:t>
            </w:r>
          </w:p>
        </w:tc>
        <w:tc>
          <w:tcPr>
            <w:tcW w:type="dxa" w:w="5083"/>
            <w:shd w:fill="F8ECEF" w:val="clear"/>
            <w:tcBorders>
              <w:top w:val="single" w:sz="7" w:color="B21E35"/>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B21E35"/>
                <w:sz w:val="17"/>
              </w:rPr>
              <w:t>IF YOU LOSE</w:t>
            </w:r>
          </w:p>
          <w:p>
            <w:pPr>
              <w:spacing w:after="40"/>
            </w:pPr>
            <w:r>
              <w:rPr>
                <w:rFonts w:ascii="Lato" w:hAnsi="Lato"/>
                <w:b w:val="0"/>
                <w:color w:val="20252B"/>
                <w:sz w:val="17"/>
              </w:rPr>
              <w:t>Apply the normal campaign loss consequences. The drone wave buys Ultron enough time to seed copies of his code into civilian infrastructure. The Avengers now know the threat is real, but the Network grows.</w:t>
            </w:r>
          </w:p>
        </w:tc>
      </w:tr>
    </w:tbl>
    <w:p>
      <w:pPr>
        <w:spacing w:before="80" w:after="0"/>
      </w:pPr>
      <w:r>
        <w:rPr>
          <w:rFonts w:ascii="Inter Display" w:hAnsi="Inter Display"/>
          <w:b/>
          <w:smallCaps/>
          <w:color w:val="495057"/>
          <w:sz w:val="15"/>
        </w:rPr>
        <w:t>ISSUE CHECKLIST</w:t>
      </w:r>
    </w:p>
    <w:p>
      <w:pPr>
        <w:spacing w:after="0"/>
      </w:pPr>
      <w:r>
        <w:rPr>
          <w:rFonts w:ascii="Lato" w:hAnsi="Lato"/>
          <w:b w:val="0"/>
          <w:color w:val="495057"/>
          <w:sz w:val="16"/>
        </w:rPr>
        <w:t>[ ] Win    [ ] Objective    [ ] Mastery    [ ] Scar added    [ ] Campaign log updated</w:t>
      </w:r>
    </w:p>
    <w:p>
      <w:r>
        <w:br w:type="page"/>
      </w:r>
    </w:p>
    <w:tbl>
      <w:tblPr>
        <w:tblW w:type="auto" w:w="0"/>
        <w:jc w:val="center"/>
        <w:tblLayout w:type="fixed"/>
        <w:tblLook w:firstColumn="1" w:firstRow="1" w:lastColumn="0" w:lastRow="0" w:noHBand="0" w:noVBand="1" w:val="04A0"/>
      </w:tblPr>
      <w:tblGrid>
        <w:gridCol w:w="1800"/>
        <w:gridCol w:w="7704"/>
      </w:tblGrid>
      <w:tr>
        <w:tc>
          <w:tcPr>
            <w:tcW w:type="dxa" w:w="5083"/>
            <w:shd w:fill="B21E35" w:val="clear"/>
            <w:tcMar>
              <w:top w:w="120" w:type="dxa"/>
              <w:start w:w="140" w:type="dxa"/>
              <w:bottom w:w="120" w:type="dxa"/>
              <w:end w:w="140" w:type="dxa"/>
            </w:tcMar>
          </w:tcPr>
          <w:p>
            <w:pPr>
              <w:spacing w:after="0"/>
              <w:jc w:val="center"/>
            </w:pPr>
            <w:r>
              <w:rPr>
                <w:rFonts w:ascii="Inter Display" w:hAnsi="Inter Display"/>
                <w:b/>
                <w:color w:val="FFFFFF"/>
                <w:sz w:val="22"/>
              </w:rPr>
              <w:t>ISSUE 04</w:t>
            </w:r>
          </w:p>
        </w:tc>
        <w:tc>
          <w:tcPr>
            <w:tcW w:type="dxa" w:w="5083"/>
            <w:shd w:fill="14213D" w:val="clear"/>
            <w:tcMar>
              <w:top w:w="120" w:type="dxa"/>
              <w:start w:w="140" w:type="dxa"/>
              <w:bottom w:w="120" w:type="dxa"/>
              <w:end w:w="140" w:type="dxa"/>
            </w:tcMar>
          </w:tcPr>
          <w:p>
            <w:pPr>
              <w:spacing w:after="0"/>
            </w:pPr>
            <w:r>
              <w:rPr>
                <w:rFonts w:ascii="Inter Display" w:hAnsi="Inter Display"/>
                <w:b/>
                <w:color w:val="FFFFFF"/>
                <w:sz w:val="32"/>
              </w:rPr>
              <w:t>MIND OVER METAL</w:t>
            </w:r>
          </w:p>
        </w:tc>
      </w:tr>
    </w:tbl>
    <w:p>
      <w:pPr>
        <w:spacing w:before="100" w:after="80"/>
      </w:pPr>
      <w:r>
        <w:rPr>
          <w:rFonts w:ascii="Inter Display" w:hAnsi="Inter Display"/>
          <w:b/>
          <w:smallCaps/>
          <w:color w:val="B21E35"/>
          <w:sz w:val="16"/>
        </w:rPr>
        <w:t>ACT I - SIGNAL FRACTURE  //  STANDARD - VILLAIN I -&gt; II; STANDARD ENCOUNTER SET</w:t>
      </w:r>
    </w:p>
    <w:tbl>
      <w:tblPr>
        <w:tblW w:type="auto" w:w="0"/>
        <w:jc w:val="center"/>
        <w:tblLayout w:type="fixed"/>
        <w:tblLook w:firstColumn="1" w:firstRow="1" w:lastColumn="0" w:lastRow="0" w:noHBand="0" w:noVBand="1" w:val="04A0"/>
      </w:tblPr>
      <w:tblGrid>
        <w:gridCol w:w="1944"/>
        <w:gridCol w:w="7488"/>
      </w:tblGrid>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HERO</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Iron Man</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VILLAIN</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Rhino / Rino</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MODULAR SET</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The Doomsday Chair / La Silla del Juicio Final</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PREVIOUSLY</w:t>
            </w:r>
          </w:p>
          <w:p>
            <w:pPr>
              <w:spacing w:after="0" w:line="245" w:lineRule="auto"/>
            </w:pPr>
            <w:r>
              <w:rPr>
                <w:rFonts w:ascii="Lato" w:hAnsi="Lato"/>
                <w:b w:val="0"/>
                <w:color w:val="20252B"/>
                <w:sz w:val="18"/>
              </w:rPr>
              <w:t>Tony traces the cognition references to a stolen research node. Rhino is moving it for a buyer with an ego almost as large as his head. The shipment is protected by M.O.D.O.K. technology: self-repairing biomechanical routines designed to keep a combat asset alive after it should be down.</w:t>
            </w:r>
          </w:p>
        </w:tc>
      </w:tr>
    </w:tbl>
    <w:p>
      <w:pPr>
        <w:spacing w:after="0"/>
      </w:pPr>
    </w:p>
    <w:tbl>
      <w:tblPr>
        <w:tblW w:type="auto" w:w="0"/>
        <w:jc w:val="center"/>
        <w:tblLayout w:type="fixed"/>
        <w:tblLook w:firstColumn="1" w:firstRow="1" w:lastColumn="0" w:lastRow="0" w:noHBand="0" w:noVBand="1" w:val="04A0"/>
      </w:tblPr>
      <w:tblGrid>
        <w:gridCol w:w="4651"/>
        <w:gridCol w:w="4651"/>
      </w:tblGrid>
      <w:tr>
        <w:tc>
          <w:tcPr>
            <w:tcW w:type="dxa" w:w="5083"/>
            <w:shd w:fill="FFFFFF" w:val="clear"/>
            <w:tcBorders>
              <w:top w:val="single" w:sz="8" w:color="B21E35"/>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CAMPAIGN SETUP</w:t>
            </w:r>
          </w:p>
          <w:p>
            <w:pPr>
              <w:spacing w:after="40"/>
              <w:ind w:left="144" w:hanging="130"/>
            </w:pPr>
            <w:r>
              <w:rPr>
                <w:rFonts w:ascii="Lato" w:hAnsi="Lato"/>
                <w:b w:val="0"/>
                <w:color w:val="20252B"/>
                <w:sz w:val="17"/>
              </w:rPr>
              <w:t>• Build Rhino in Standard mode using The Doomsday Chair as the modular set.</w:t>
            </w:r>
          </w:p>
          <w:p>
            <w:pPr>
              <w:spacing w:after="40"/>
              <w:ind w:left="144" w:hanging="130"/>
            </w:pPr>
            <w:r>
              <w:rPr>
                <w:rFonts w:ascii="Lato" w:hAnsi="Lato"/>
                <w:b w:val="0"/>
                <w:color w:val="20252B"/>
                <w:sz w:val="17"/>
              </w:rPr>
              <w:t>• Set aside one The Doomsday Chair side scheme and M.O.D.O.K. After normal setup, reveal the side scheme.</w:t>
            </w:r>
          </w:p>
          <w:p>
            <w:pPr>
              <w:spacing w:after="40"/>
              <w:ind w:left="144" w:hanging="130"/>
            </w:pPr>
            <w:r>
              <w:rPr>
                <w:rFonts w:ascii="Lato" w:hAnsi="Lato"/>
                <w:b w:val="0"/>
                <w:color w:val="20252B"/>
                <w:sz w:val="17"/>
              </w:rPr>
              <w:t>• The first time that set-aside side scheme is defeated, reveal M.O.D.O.K. from the set-aside area. Shuffle any searched cards back into the encounter deck as needed.</w:t>
            </w:r>
          </w:p>
        </w:tc>
        <w:tc>
          <w:tcPr>
            <w:tcW w:type="dxa" w:w="5083"/>
            <w:shd w:fill="F5F7FA" w:val="clear"/>
            <w:tcBorders>
              <w:top w:val="single" w:sz="8" w:color="D6A84B"/>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OPTIONAL OBJECTIVE</w:t>
            </w:r>
          </w:p>
          <w:p>
            <w:pPr>
              <w:spacing w:after="80"/>
            </w:pPr>
            <w:r>
              <w:rPr>
                <w:rFonts w:ascii="Lato" w:hAnsi="Lato"/>
                <w:b/>
                <w:color w:val="20252B"/>
                <w:sz w:val="18"/>
              </w:rPr>
              <w:t>Defeat M.O.D.O.K. before defeating Rhino.</w:t>
            </w:r>
          </w:p>
          <w:p>
            <w:pPr>
              <w:spacing w:after="40"/>
            </w:pPr>
            <w:r>
              <w:rPr>
                <w:rFonts w:ascii="Lato" w:hAnsi="Lato"/>
                <w:b w:val="0"/>
                <w:color w:val="2F6B4F"/>
                <w:sz w:val="17"/>
              </w:rPr>
              <w:t>If completed: mark M.O.D.O.K. PROFILED.</w:t>
            </w:r>
          </w:p>
        </w:tc>
      </w:tr>
    </w:tbl>
    <w:tbl>
      <w:tblPr>
        <w:tblW w:type="auto" w:w="0"/>
        <w:jc w:val="center"/>
        <w:tblLayout w:type="fixed"/>
        <w:tblLook w:firstColumn="1" w:firstRow="1" w:lastColumn="0" w:lastRow="0" w:noHBand="0" w:noVBand="1" w:val="04A0"/>
      </w:tblPr>
      <w:tblGrid>
        <w:gridCol w:w="4651"/>
        <w:gridCol w:w="4651"/>
      </w:tblGrid>
      <w:tr>
        <w:tc>
          <w:tcPr>
            <w:tcW w:type="dxa" w:w="5083"/>
            <w:shd w:fill="EAF4EE" w:val="clear"/>
            <w:tcBorders>
              <w:top w:val="single" w:sz="7" w:color="2F6B4F"/>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2F6B4F"/>
                <w:sz w:val="17"/>
              </w:rPr>
              <w:t>IF YOU WIN</w:t>
            </w:r>
          </w:p>
          <w:p>
            <w:pPr>
              <w:spacing w:after="40"/>
            </w:pPr>
            <w:r>
              <w:rPr>
                <w:rFonts w:ascii="Lato" w:hAnsi="Lato"/>
                <w:b w:val="0"/>
                <w:color w:val="20252B"/>
                <w:sz w:val="17"/>
              </w:rPr>
              <w:t>Gain 1 Intel. Tony captures a complete combat telemetry dump. The repair logic is not merely A.I.M. work; someone has been training it against Avengers attack patterns.</w:t>
            </w:r>
          </w:p>
        </w:tc>
        <w:tc>
          <w:tcPr>
            <w:tcW w:type="dxa" w:w="5083"/>
            <w:shd w:fill="F8ECEF" w:val="clear"/>
            <w:tcBorders>
              <w:top w:val="single" w:sz="7" w:color="B21E35"/>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B21E35"/>
                <w:sz w:val="17"/>
              </w:rPr>
              <w:t>IF YOU LOSE</w:t>
            </w:r>
          </w:p>
          <w:p>
            <w:pPr>
              <w:spacing w:after="40"/>
            </w:pPr>
            <w:r>
              <w:rPr>
                <w:rFonts w:ascii="Lato" w:hAnsi="Lato"/>
                <w:b w:val="0"/>
                <w:color w:val="20252B"/>
                <w:sz w:val="17"/>
              </w:rPr>
              <w:t>Apply the normal campaign loss consequences. Rhino gets the research node away. Tony still recovers enough telemetry to recognize the shape of the program: Ultron is teaching another system how the Avengers fight.</w:t>
            </w:r>
          </w:p>
        </w:tc>
      </w:tr>
    </w:tbl>
    <w:p>
      <w:pPr>
        <w:spacing w:before="80" w:after="0"/>
      </w:pPr>
      <w:r>
        <w:rPr>
          <w:rFonts w:ascii="Inter Display" w:hAnsi="Inter Display"/>
          <w:b/>
          <w:smallCaps/>
          <w:color w:val="495057"/>
          <w:sz w:val="15"/>
        </w:rPr>
        <w:t>ISSUE CHECKLIST</w:t>
      </w:r>
    </w:p>
    <w:p>
      <w:pPr>
        <w:spacing w:after="0"/>
      </w:pPr>
      <w:r>
        <w:rPr>
          <w:rFonts w:ascii="Lato" w:hAnsi="Lato"/>
          <w:b w:val="0"/>
          <w:color w:val="495057"/>
          <w:sz w:val="16"/>
        </w:rPr>
        <w:t>[ ] Win    [ ] Objective    [ ] Mastery    [ ] Scar added    [ ] Campaign log updated</w:t>
      </w:r>
    </w:p>
    <w:p>
      <w:r>
        <w:br w:type="page"/>
      </w:r>
    </w:p>
    <w:tbl>
      <w:tblPr>
        <w:tblW w:type="auto" w:w="0"/>
        <w:jc w:val="center"/>
        <w:tblLayout w:type="fixed"/>
        <w:tblLook w:firstColumn="1" w:firstRow="1" w:lastColumn="0" w:lastRow="0" w:noHBand="0" w:noVBand="1" w:val="04A0"/>
      </w:tblPr>
      <w:tblGrid>
        <w:gridCol w:w="1800"/>
        <w:gridCol w:w="7704"/>
      </w:tblGrid>
      <w:tr>
        <w:tc>
          <w:tcPr>
            <w:tcW w:type="dxa" w:w="5083"/>
            <w:shd w:fill="B21E35" w:val="clear"/>
            <w:tcMar>
              <w:top w:w="120" w:type="dxa"/>
              <w:start w:w="140" w:type="dxa"/>
              <w:bottom w:w="120" w:type="dxa"/>
              <w:end w:w="140" w:type="dxa"/>
            </w:tcMar>
          </w:tcPr>
          <w:p>
            <w:pPr>
              <w:spacing w:after="0"/>
              <w:jc w:val="center"/>
            </w:pPr>
            <w:r>
              <w:rPr>
                <w:rFonts w:ascii="Inter Display" w:hAnsi="Inter Display"/>
                <w:b/>
                <w:color w:val="FFFFFF"/>
                <w:sz w:val="22"/>
              </w:rPr>
              <w:t>ISSUE 05</w:t>
            </w:r>
          </w:p>
        </w:tc>
        <w:tc>
          <w:tcPr>
            <w:tcW w:type="dxa" w:w="5083"/>
            <w:shd w:fill="14213D" w:val="clear"/>
            <w:tcMar>
              <w:top w:w="120" w:type="dxa"/>
              <w:start w:w="140" w:type="dxa"/>
              <w:bottom w:w="120" w:type="dxa"/>
              <w:end w:w="140" w:type="dxa"/>
            </w:tcMar>
          </w:tcPr>
          <w:p>
            <w:pPr>
              <w:spacing w:after="0"/>
            </w:pPr>
            <w:r>
              <w:rPr>
                <w:rFonts w:ascii="Inter Display" w:hAnsi="Inter Display"/>
                <w:b/>
                <w:color w:val="FFFFFF"/>
                <w:sz w:val="32"/>
              </w:rPr>
              <w:t>THE VIBRANIUM TRAIL</w:t>
            </w:r>
          </w:p>
        </w:tc>
      </w:tr>
    </w:tbl>
    <w:p>
      <w:pPr>
        <w:spacing w:before="100" w:after="80"/>
      </w:pPr>
      <w:r>
        <w:rPr>
          <w:rFonts w:ascii="Inter Display" w:hAnsi="Inter Display"/>
          <w:b/>
          <w:smallCaps/>
          <w:color w:val="B21E35"/>
          <w:sz w:val="16"/>
        </w:rPr>
        <w:t>ACT I - SIGNAL FRACTURE  //  STANDARD - VILLAIN I -&gt; II; STANDARD ENCOUNTER SET</w:t>
      </w:r>
    </w:p>
    <w:tbl>
      <w:tblPr>
        <w:tblW w:type="auto" w:w="0"/>
        <w:jc w:val="center"/>
        <w:tblLayout w:type="fixed"/>
        <w:tblLook w:firstColumn="1" w:firstRow="1" w:lastColumn="0" w:lastRow="0" w:noHBand="0" w:noVBand="1" w:val="04A0"/>
      </w:tblPr>
      <w:tblGrid>
        <w:gridCol w:w="1944"/>
        <w:gridCol w:w="7488"/>
      </w:tblGrid>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HERO</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Black Panther / Pantera Negra</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VILLAIN</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Klaw</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MODULAR SET</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Legions of Hydra / Legiones de Hydra</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PREVIOUSLY</w:t>
            </w:r>
          </w:p>
          <w:p>
            <w:pPr>
              <w:spacing w:after="0" w:line="245" w:lineRule="auto"/>
            </w:pPr>
            <w:r>
              <w:rPr>
                <w:rFonts w:ascii="Lato" w:hAnsi="Lato"/>
                <w:b w:val="0"/>
                <w:color w:val="20252B"/>
                <w:sz w:val="18"/>
              </w:rPr>
              <w:t>T'Challa follows the stolen vibranium through accounts Klaw believed were anonymous. They lead to a Hydra logistics cell moving sealed crates between sonic labs and hidden data centers. Klaw is not the mastermind. He is the supplier - and Hydra is the delivery service.</w:t>
            </w:r>
          </w:p>
        </w:tc>
      </w:tr>
    </w:tbl>
    <w:p>
      <w:pPr>
        <w:spacing w:after="0"/>
      </w:pPr>
    </w:p>
    <w:tbl>
      <w:tblPr>
        <w:tblW w:type="auto" w:w="0"/>
        <w:jc w:val="center"/>
        <w:tblLayout w:type="fixed"/>
        <w:tblLook w:firstColumn="1" w:firstRow="1" w:lastColumn="0" w:lastRow="0" w:noHBand="0" w:noVBand="1" w:val="04A0"/>
      </w:tblPr>
      <w:tblGrid>
        <w:gridCol w:w="4651"/>
        <w:gridCol w:w="4651"/>
      </w:tblGrid>
      <w:tr>
        <w:tc>
          <w:tcPr>
            <w:tcW w:type="dxa" w:w="5083"/>
            <w:shd w:fill="FFFFFF" w:val="clear"/>
            <w:tcBorders>
              <w:top w:val="single" w:sz="8" w:color="B21E35"/>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CAMPAIGN SETUP</w:t>
            </w:r>
          </w:p>
          <w:p>
            <w:pPr>
              <w:spacing w:after="40"/>
              <w:ind w:left="144" w:hanging="130"/>
            </w:pPr>
            <w:r>
              <w:rPr>
                <w:rFonts w:ascii="Lato" w:hAnsi="Lato"/>
                <w:b w:val="0"/>
                <w:color w:val="20252B"/>
                <w:sz w:val="17"/>
              </w:rPr>
              <w:t>• Build Klaw in Standard mode using Legions of Hydra as the modular set.</w:t>
            </w:r>
          </w:p>
          <w:p>
            <w:pPr>
              <w:spacing w:after="40"/>
              <w:ind w:left="144" w:hanging="130"/>
            </w:pPr>
            <w:r>
              <w:rPr>
                <w:rFonts w:ascii="Lato" w:hAnsi="Lato"/>
                <w:b w:val="0"/>
                <w:color w:val="20252B"/>
                <w:sz w:val="17"/>
              </w:rPr>
              <w:t>• Set aside Madame Hydra. After normal setup, reveal one copy of Legions of Hydra.</w:t>
            </w:r>
          </w:p>
          <w:p>
            <w:pPr>
              <w:spacing w:after="40"/>
              <w:ind w:left="144" w:hanging="130"/>
            </w:pPr>
            <w:r>
              <w:rPr>
                <w:rFonts w:ascii="Lato" w:hAnsi="Lato"/>
                <w:b w:val="0"/>
                <w:color w:val="20252B"/>
                <w:sz w:val="17"/>
              </w:rPr>
              <w:t>• When the first Legions of Hydra side scheme leaves play, reveal Madame Hydra from the set-aside area.</w:t>
            </w:r>
          </w:p>
        </w:tc>
        <w:tc>
          <w:tcPr>
            <w:tcW w:type="dxa" w:w="5083"/>
            <w:shd w:fill="F5F7FA" w:val="clear"/>
            <w:tcBorders>
              <w:top w:val="single" w:sz="8" w:color="D6A84B"/>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OPTIONAL OBJECTIVE</w:t>
            </w:r>
          </w:p>
          <w:p>
            <w:pPr>
              <w:spacing w:after="80"/>
            </w:pPr>
            <w:r>
              <w:rPr>
                <w:rFonts w:ascii="Lato" w:hAnsi="Lato"/>
                <w:b/>
                <w:color w:val="20252B"/>
                <w:sz w:val="18"/>
              </w:rPr>
              <w:t>Defeat Madame Hydra before defeating Klaw.</w:t>
            </w:r>
          </w:p>
          <w:p>
            <w:pPr>
              <w:spacing w:after="40"/>
            </w:pPr>
            <w:r>
              <w:rPr>
                <w:rFonts w:ascii="Lato" w:hAnsi="Lato"/>
                <w:b w:val="0"/>
                <w:color w:val="2F6B4F"/>
                <w:sz w:val="17"/>
              </w:rPr>
              <w:t>If completed: mark HYDRA LEDGER.</w:t>
            </w:r>
          </w:p>
        </w:tc>
      </w:tr>
    </w:tbl>
    <w:tbl>
      <w:tblPr>
        <w:tblW w:type="auto" w:w="0"/>
        <w:jc w:val="center"/>
        <w:tblLayout w:type="fixed"/>
        <w:tblLook w:firstColumn="1" w:firstRow="1" w:lastColumn="0" w:lastRow="0" w:noHBand="0" w:noVBand="1" w:val="04A0"/>
      </w:tblPr>
      <w:tblGrid>
        <w:gridCol w:w="4651"/>
        <w:gridCol w:w="4651"/>
      </w:tblGrid>
      <w:tr>
        <w:tc>
          <w:tcPr>
            <w:tcW w:type="dxa" w:w="5083"/>
            <w:shd w:fill="EAF4EE" w:val="clear"/>
            <w:tcBorders>
              <w:top w:val="single" w:sz="7" w:color="2F6B4F"/>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2F6B4F"/>
                <w:sz w:val="17"/>
              </w:rPr>
              <w:t>IF YOU WIN</w:t>
            </w:r>
          </w:p>
          <w:p>
            <w:pPr>
              <w:spacing w:after="40"/>
            </w:pPr>
            <w:r>
              <w:rPr>
                <w:rFonts w:ascii="Lato" w:hAnsi="Lato"/>
                <w:b w:val="0"/>
                <w:color w:val="20252B"/>
                <w:sz w:val="17"/>
              </w:rPr>
              <w:t>Gain 1 Intel. The ledger names no buyer, only a distributed destination: dozens of server farms, transit grids, and defense relays. Ultron is not building a base. He is building a nervous system.</w:t>
            </w:r>
          </w:p>
        </w:tc>
        <w:tc>
          <w:tcPr>
            <w:tcW w:type="dxa" w:w="5083"/>
            <w:shd w:fill="F8ECEF" w:val="clear"/>
            <w:tcBorders>
              <w:top w:val="single" w:sz="7" w:color="B21E35"/>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B21E35"/>
                <w:sz w:val="17"/>
              </w:rPr>
              <w:t>IF YOU LOSE</w:t>
            </w:r>
          </w:p>
          <w:p>
            <w:pPr>
              <w:spacing w:after="40"/>
            </w:pPr>
            <w:r>
              <w:rPr>
                <w:rFonts w:ascii="Lato" w:hAnsi="Lato"/>
                <w:b w:val="0"/>
                <w:color w:val="20252B"/>
                <w:sz w:val="17"/>
              </w:rPr>
              <w:t>Apply the normal campaign loss consequences. Klaw and Hydra scatter the shipment across multiple routes. The pattern is finally visible, but the Avengers will have to chase it while it is already moving.</w:t>
            </w:r>
          </w:p>
        </w:tc>
      </w:tr>
    </w:tbl>
    <w:p>
      <w:pPr>
        <w:spacing w:before="80" w:after="0"/>
      </w:pPr>
      <w:r>
        <w:rPr>
          <w:rFonts w:ascii="Inter Display" w:hAnsi="Inter Display"/>
          <w:b/>
          <w:smallCaps/>
          <w:color w:val="495057"/>
          <w:sz w:val="15"/>
        </w:rPr>
        <w:t>ISSUE CHECKLIST</w:t>
      </w:r>
    </w:p>
    <w:p>
      <w:pPr>
        <w:spacing w:after="0"/>
      </w:pPr>
      <w:r>
        <w:rPr>
          <w:rFonts w:ascii="Lato" w:hAnsi="Lato"/>
          <w:b w:val="0"/>
          <w:color w:val="495057"/>
          <w:sz w:val="16"/>
        </w:rPr>
        <w:t>[ ] Win    [ ] Objective    [ ] Mastery    [ ] Scar added    [ ] Campaign log updated</w:t>
      </w:r>
    </w:p>
    <w:p>
      <w:r>
        <w:br w:type="page"/>
      </w:r>
    </w:p>
    <w:p>
      <w:pPr>
        <w:spacing w:before="0" w:after="40"/>
      </w:pPr>
      <w:r>
        <w:rPr>
          <w:rFonts w:ascii="Inter Display" w:hAnsi="Inter Display"/>
          <w:b/>
          <w:smallCaps/>
          <w:color w:val="B21E35"/>
          <w:sz w:val="18"/>
        </w:rPr>
        <w:t>INTERLUDE I</w:t>
      </w:r>
    </w:p>
    <w:p>
      <w:pPr>
        <w:spacing w:after="80"/>
      </w:pPr>
      <w:r>
        <w:rPr>
          <w:rFonts w:ascii="Inter Display" w:hAnsi="Inter Display"/>
          <w:b/>
          <w:color w:val="14213D"/>
          <w:sz w:val="46"/>
        </w:rPr>
        <w:t>THE FIRST LEAD</w:t>
      </w:r>
    </w:p>
    <w:p>
      <w:pPr>
        <w:spacing w:after="160"/>
      </w:pPr>
      <w:r>
        <w:rPr>
          <w:rFonts w:ascii="Lato" w:hAnsi="Lato"/>
          <w:b w:val="0"/>
          <w:i/>
          <w:color w:val="495057"/>
          <w:sz w:val="20"/>
        </w:rPr>
        <w:t>You cannot chase Hydra and M.O.D.O.K. at the same time.</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p>
      <w:pPr>
        <w:spacing w:after="100" w:line="259" w:lineRule="auto"/>
      </w:pPr>
      <w:r>
        <w:rPr>
          <w:rFonts w:ascii="Lato" w:hAnsi="Lato"/>
          <w:b w:val="0"/>
          <w:i w:val="0"/>
          <w:color w:val="20252B"/>
          <w:sz w:val="19"/>
        </w:rPr>
        <w:t>The ledger from Klaw and the cognition telemetry point in different directions. One trail follows Hydra logistics; the other follows M.O.D.O.K. research. Choose one operation now and mark it in the campaign log. The choice helps one future issue and makes the other harder.</w:t>
      </w:r>
    </w:p>
    <w:tbl>
      <w:tblPr>
        <w:tblW w:type="auto" w:w="0"/>
        <w:jc w:val="center"/>
        <w:tblLayout w:type="fixed"/>
        <w:tblLook w:firstColumn="1" w:firstRow="1" w:lastColumn="0" w:lastRow="0" w:noHBand="0" w:noVBand="1" w:val="04A0"/>
      </w:tblPr>
      <w:tblGrid>
        <w:gridCol w:w="4680"/>
        <w:gridCol w:w="4680"/>
      </w:tblGrid>
      <w:tr>
        <w:tc>
          <w:tcPr>
            <w:tcW w:type="dxa" w:w="5083"/>
            <w:shd w:fill="EEF3F8" w:val="clear"/>
            <w:tcBorders>
              <w:top w:val="single" w:sz="10" w:color="335C81"/>
              <w:left w:val="single" w:sz="4" w:color="D4D9DF"/>
              <w:bottom w:val="single" w:sz="4" w:color="D4D9DF"/>
              <w:right w:val="single" w:sz="4" w:color="D4D9DF"/>
            </w:tcBorders>
            <w:tcMar>
              <w:top w:w="130" w:type="dxa"/>
              <w:start w:w="140" w:type="dxa"/>
              <w:bottom w:w="130" w:type="dxa"/>
              <w:end w:w="140" w:type="dxa"/>
            </w:tcMar>
          </w:tcPr>
          <w:p>
            <w:pPr>
              <w:spacing w:after="80"/>
            </w:pPr>
            <w:r>
              <w:rPr>
                <w:rFonts w:ascii="Inter Display" w:hAnsi="Inter Display"/>
                <w:b/>
                <w:color w:val="335C81"/>
                <w:sz w:val="20"/>
              </w:rPr>
              <w:t>OPERATION: HYDRA LEAD</w:t>
            </w:r>
          </w:p>
          <w:p>
            <w:pPr>
              <w:spacing w:after="0"/>
            </w:pPr>
            <w:r>
              <w:rPr>
                <w:rFonts w:ascii="Lato" w:hAnsi="Lato"/>
                <w:b w:val="0"/>
                <w:color w:val="20252B"/>
                <w:sz w:val="17"/>
              </w:rPr>
              <w:t>Issue 8: remove 2 threat from the initial Legions of Hydra side scheme (minimum 1). Issue 10: when M.O.D.O.K. first enters play, give him Tough.</w:t>
            </w:r>
          </w:p>
        </w:tc>
        <w:tc>
          <w:tcPr>
            <w:tcW w:type="dxa" w:w="5083"/>
            <w:shd w:fill="F8F1F3" w:val="clear"/>
            <w:tcBorders>
              <w:top w:val="single" w:sz="10" w:color="B21E35"/>
              <w:left w:val="single" w:sz="4" w:color="D4D9DF"/>
              <w:bottom w:val="single" w:sz="4" w:color="D4D9DF"/>
              <w:right w:val="single" w:sz="4" w:color="D4D9DF"/>
            </w:tcBorders>
            <w:tcMar>
              <w:top w:w="130" w:type="dxa"/>
              <w:start w:w="140" w:type="dxa"/>
              <w:bottom w:w="130" w:type="dxa"/>
              <w:end w:w="140" w:type="dxa"/>
            </w:tcMar>
          </w:tcPr>
          <w:p>
            <w:pPr>
              <w:spacing w:after="80"/>
            </w:pPr>
            <w:r>
              <w:rPr>
                <w:rFonts w:ascii="Inter Display" w:hAnsi="Inter Display"/>
                <w:b/>
                <w:color w:val="B21E35"/>
                <w:sz w:val="20"/>
              </w:rPr>
              <w:t>OPERATION: M.O.D.O.K. LEAD</w:t>
            </w:r>
          </w:p>
          <w:p>
            <w:pPr>
              <w:spacing w:after="0"/>
            </w:pPr>
            <w:r>
              <w:rPr>
                <w:rFonts w:ascii="Lato" w:hAnsi="Lato"/>
                <w:b w:val="0"/>
                <w:color w:val="20252B"/>
                <w:sz w:val="17"/>
              </w:rPr>
              <w:t>Issue 10: deal 2 damage to M.O.D.O.K. when he first enters play. Issue 8: add 2 threat to the initial Legions of Hydra side scheme.</w:t>
            </w:r>
          </w:p>
        </w:tc>
      </w:tr>
      <w:tr>
        <w:tc>
          <w:tcPr>
            <w:tcW w:type="dxa" w:w="10166"/>
            <w:gridSpan w:val="2"/>
            <w:shd w:fill="F7F4EE" w:val="clear"/>
            <w:tcMar>
              <w:top w:w="90" w:type="dxa"/>
              <w:start w:w="120" w:type="dxa"/>
              <w:bottom w:w="90" w:type="dxa"/>
              <w:end w:w="120" w:type="dxa"/>
            </w:tcMar>
          </w:tcPr>
          <w:p>
            <w:pPr>
              <w:spacing w:after="0"/>
              <w:jc w:val="center"/>
            </w:pPr>
            <w:r>
              <w:rPr>
                <w:rFonts w:ascii="Inter Display" w:hAnsi="Inter Display"/>
                <w:b/>
                <w:color w:val="14213D"/>
                <w:sz w:val="18"/>
              </w:rPr>
              <w:t>[ ] HYDRA LEAD       [ ] M.O.D.O.K. LEAD</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EDF6EF" w:val="clear"/>
            <w:tcBorders>
              <w:top w:val="single" w:sz="6" w:color="D9DEE7"/>
              <w:left w:val="single" w:sz="6" w:color="D9DEE7"/>
              <w:bottom w:val="single" w:sz="6" w:color="D9DEE7"/>
              <w:right w:val="single" w:sz="6" w:color="D9DEE7"/>
            </w:tcBorders>
            <w:tcMar>
              <w:top w:w="120" w:type="dxa"/>
              <w:start w:w="160" w:type="dxa"/>
              <w:bottom w:w="120" w:type="dxa"/>
              <w:end w:w="160" w:type="dxa"/>
            </w:tcMar>
          </w:tcPr>
          <w:p>
            <w:pPr>
              <w:spacing w:after="60" w:before="0" w:line="240" w:lineRule="auto"/>
              <w:jc w:val="left"/>
            </w:pPr>
            <w:r>
              <w:rPr>
                <w:rFonts w:ascii="Inter Display" w:hAnsi="Inter Display"/>
                <w:b/>
                <w:color w:val="2F6B4F"/>
                <w:sz w:val="18"/>
              </w:rPr>
            </w:r>
            <w:r>
              <w:rPr>
                <w:rFonts w:ascii="Aptos" w:hAnsi="Aptos"/>
                <w:b/>
                <w:i w:val="0"/>
                <w:color w:val="11223D"/>
                <w:sz w:val="18"/>
              </w:rPr>
              <w:t>ACT I RECOVERY</w:t>
            </w:r>
          </w:p>
          <w:p>
            <w:pPr>
              <w:spacing w:after="40" w:before="0" w:line="240" w:lineRule="auto"/>
              <w:jc w:val="left"/>
            </w:pPr>
            <w:r>
              <w:rPr>
                <w:rFonts w:ascii="Aptos" w:hAnsi="Aptos"/>
                <w:b w:val="0"/>
                <w:i w:val="0"/>
                <w:sz w:val="18"/>
              </w:rPr>
              <w:t>Reduce Network by 1 if you completed at least 3 optional objectives in Issues 1-5. Reduce it by 1 additional if you won 2 or fewer of those issues. Apply both if eligible, minimum 0.</w:t>
            </w:r>
          </w:p>
        </w:tc>
      </w:tr>
    </w:tbl>
    <w:p>
      <w:r>
        <w:br w:type="page"/>
      </w:r>
    </w:p>
    <w:p>
      <w:pPr>
        <w:spacing w:before="0" w:after="40"/>
      </w:pPr>
      <w:r>
        <w:rPr>
          <w:rFonts w:ascii="Inter Display" w:hAnsi="Inter Display"/>
          <w:b/>
          <w:smallCaps/>
          <w:color w:val="335C81"/>
          <w:sz w:val="18"/>
        </w:rPr>
        <w:t>ACT II</w:t>
      </w:r>
    </w:p>
    <w:p>
      <w:pPr>
        <w:spacing w:after="80"/>
      </w:pPr>
      <w:r>
        <w:rPr>
          <w:rFonts w:ascii="Inter Display" w:hAnsi="Inter Display"/>
          <w:b/>
          <w:color w:val="14213D"/>
          <w:sz w:val="46"/>
        </w:rPr>
        <w:t>THE HIDDEN NETWORK</w:t>
      </w:r>
    </w:p>
    <w:p>
      <w:pPr>
        <w:spacing w:after="160"/>
      </w:pPr>
      <w:r>
        <w:rPr>
          <w:rFonts w:ascii="Lato" w:hAnsi="Lato"/>
          <w:b w:val="0"/>
          <w:i/>
          <w:color w:val="495057"/>
          <w:sz w:val="20"/>
        </w:rPr>
        <w:t>Ultron has learned from the first five battles. Now the campaign pushes back.</w:t>
      </w:r>
    </w:p>
    <w:tbl>
      <w:tblPr>
        <w:tblW w:type="auto" w:w="0"/>
        <w:jc w:val="left"/>
        <w:tblLayout w:type="fixed"/>
        <w:tblLook w:firstColumn="1" w:firstRow="1" w:lastColumn="0" w:lastRow="0" w:noHBand="0" w:noVBand="1" w:val="04A0"/>
      </w:tblPr>
      <w:tblGrid>
        <w:gridCol w:w="1800"/>
        <w:gridCol w:w="7560"/>
      </w:tblGrid>
      <w:tr>
        <w:tc>
          <w:tcPr>
            <w:tcW w:type="dxa" w:w="5083"/>
            <w:shd w:fill="335C81"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p>
      <w:pPr>
        <w:spacing w:after="100" w:line="259" w:lineRule="auto"/>
      </w:pPr>
      <w:r>
        <w:rPr>
          <w:rFonts w:ascii="Lato" w:hAnsi="Lato"/>
          <w:b w:val="0"/>
          <w:i w:val="0"/>
          <w:color w:val="20252B"/>
          <w:sz w:val="19"/>
        </w:rPr>
        <w:t>Veteran is a campaign bridge, not an official difficulty. Use villain stages I/II and include the Core Expert encounter set in addition to Standard. It deliberately teaches the Expert encounter cards before Act III adds Expert villain stages. Veteran results do not fill either official Standard or Expert completion box.</w:t>
      </w:r>
    </w:p>
    <w:tbl>
      <w:tblPr>
        <w:tblW w:type="auto" w:w="0"/>
        <w:jc w:val="center"/>
        <w:tblLayout w:type="fixed"/>
        <w:tblLook w:firstColumn="1" w:firstRow="1" w:lastColumn="0" w:lastRow="0" w:noHBand="0" w:noVBand="1" w:val="04A0"/>
      </w:tblPr>
      <w:tblGrid>
        <w:gridCol w:w="9504"/>
      </w:tblGrid>
      <w:tr>
        <w:tc>
          <w:tcPr>
            <w:tcW w:type="dxa" w:w="10166"/>
            <w:vAlign w:val="center"/>
            <w:shd w:fill="EEF3F8" w:val="clear"/>
            <w:tcBorders>
              <w:top w:val="single" w:sz="10" w:color="335C81"/>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335C81"/>
                <w:sz w:val="18"/>
              </w:rPr>
              <w:t>WHY THIS TIER EXISTS</w:t>
            </w:r>
          </w:p>
          <w:p>
            <w:pPr>
              <w:spacing w:after="0" w:line="245" w:lineRule="auto"/>
            </w:pPr>
            <w:r>
              <w:rPr>
                <w:rFonts w:ascii="Lato" w:hAnsi="Lato"/>
                <w:b w:val="0"/>
                <w:color w:val="20252B"/>
                <w:sz w:val="18"/>
              </w:rPr>
              <w:t>Jumping directly from Standard to Expert can hide what changed. Veteran introduces the Expert encounter cards first, then Act III changes the villain stages too. You get to feel each pressure source separately.</w:t>
            </w:r>
          </w:p>
        </w:tc>
      </w:tr>
    </w:tbl>
    <w:p>
      <w:r>
        <w:br w:type="page"/>
      </w:r>
    </w:p>
    <w:tbl>
      <w:tblPr>
        <w:tblW w:type="auto" w:w="0"/>
        <w:jc w:val="center"/>
        <w:tblLayout w:type="fixed"/>
        <w:tblLook w:firstColumn="1" w:firstRow="1" w:lastColumn="0" w:lastRow="0" w:noHBand="0" w:noVBand="1" w:val="04A0"/>
      </w:tblPr>
      <w:tblGrid>
        <w:gridCol w:w="1800"/>
        <w:gridCol w:w="7704"/>
      </w:tblGrid>
      <w:tr>
        <w:tc>
          <w:tcPr>
            <w:tcW w:type="dxa" w:w="5083"/>
            <w:shd w:fill="335C81" w:val="clear"/>
            <w:tcMar>
              <w:top w:w="120" w:type="dxa"/>
              <w:start w:w="140" w:type="dxa"/>
              <w:bottom w:w="120" w:type="dxa"/>
              <w:end w:w="140" w:type="dxa"/>
            </w:tcMar>
          </w:tcPr>
          <w:p>
            <w:pPr>
              <w:spacing w:after="0"/>
              <w:jc w:val="center"/>
            </w:pPr>
            <w:r>
              <w:rPr>
                <w:rFonts w:ascii="Inter Display" w:hAnsi="Inter Display"/>
                <w:b/>
                <w:color w:val="FFFFFF"/>
                <w:sz w:val="22"/>
              </w:rPr>
              <w:t>ISSUE 06</w:t>
            </w:r>
          </w:p>
        </w:tc>
        <w:tc>
          <w:tcPr>
            <w:tcW w:type="dxa" w:w="5083"/>
            <w:shd w:fill="14213D" w:val="clear"/>
            <w:tcMar>
              <w:top w:w="120" w:type="dxa"/>
              <w:start w:w="140" w:type="dxa"/>
              <w:bottom w:w="120" w:type="dxa"/>
              <w:end w:w="140" w:type="dxa"/>
            </w:tcMar>
          </w:tcPr>
          <w:p>
            <w:pPr>
              <w:spacing w:after="0"/>
            </w:pPr>
            <w:r>
              <w:rPr>
                <w:rFonts w:ascii="Inter Display" w:hAnsi="Inter Display"/>
                <w:b/>
                <w:color w:val="FFFFFF"/>
                <w:sz w:val="32"/>
              </w:rPr>
              <w:t>ECHO CHAMBER</w:t>
            </w:r>
          </w:p>
        </w:tc>
      </w:tr>
    </w:tbl>
    <w:p>
      <w:pPr>
        <w:spacing w:before="100" w:after="80"/>
      </w:pPr>
      <w:r>
        <w:rPr>
          <w:rFonts w:ascii="Inter Display" w:hAnsi="Inter Display"/>
          <w:b/>
          <w:smallCaps/>
          <w:color w:val="335C81"/>
          <w:sz w:val="16"/>
        </w:rPr>
        <w:t>ACT II - THE HIDDEN NETWORK  //  VETERAN - VILLAIN I -&gt; II; STANDARD + EXPERT ENCOUNTER SETS</w:t>
      </w:r>
    </w:p>
    <w:tbl>
      <w:tblPr>
        <w:tblW w:type="auto" w:w="0"/>
        <w:jc w:val="center"/>
        <w:tblLayout w:type="fixed"/>
        <w:tblLook w:firstColumn="1" w:firstRow="1" w:lastColumn="0" w:lastRow="0" w:noHBand="0" w:noVBand="1" w:val="04A0"/>
      </w:tblPr>
      <w:tblGrid>
        <w:gridCol w:w="1944"/>
        <w:gridCol w:w="7488"/>
      </w:tblGrid>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HERO</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Spider-Man / Spiderman</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VILLAIN</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Klaw</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MODULAR SET</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Under Attack / Civiles en peligro</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PREVIOUSLY</w:t>
            </w:r>
          </w:p>
          <w:p>
            <w:pPr>
              <w:spacing w:after="0" w:line="245" w:lineRule="auto"/>
            </w:pPr>
            <w:r>
              <w:rPr>
                <w:rFonts w:ascii="Lato" w:hAnsi="Lato"/>
                <w:b w:val="0"/>
                <w:color w:val="20252B"/>
                <w:sz w:val="18"/>
              </w:rPr>
              <w:t>The first hidden node is buried under New York, piggybacking on transit communications. Klaw is using sonic interference to keep the node synchronized while civilians unknowingly move through the kill zone above it. Spider-Man has one job: break the signal before Klaw can move it again.</w:t>
            </w:r>
          </w:p>
        </w:tc>
      </w:tr>
    </w:tbl>
    <w:p>
      <w:pPr>
        <w:spacing w:after="0"/>
      </w:pPr>
    </w:p>
    <w:tbl>
      <w:tblPr>
        <w:tblW w:type="auto" w:w="0"/>
        <w:jc w:val="center"/>
        <w:tblLayout w:type="fixed"/>
        <w:tblLook w:firstColumn="1" w:firstRow="1" w:lastColumn="0" w:lastRow="0" w:noHBand="0" w:noVBand="1" w:val="04A0"/>
      </w:tblPr>
      <w:tblGrid>
        <w:gridCol w:w="4651"/>
        <w:gridCol w:w="4651"/>
      </w:tblGrid>
      <w:tr>
        <w:tc>
          <w:tcPr>
            <w:tcW w:type="dxa" w:w="5083"/>
            <w:shd w:fill="FFFFFF" w:val="clear"/>
            <w:tcBorders>
              <w:top w:val="single" w:sz="8" w:color="335C81"/>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CAMPAIGN SETUP</w:t>
            </w:r>
          </w:p>
          <w:p>
            <w:pPr>
              <w:spacing w:after="40"/>
              <w:ind w:left="144" w:hanging="130"/>
            </w:pPr>
            <w:r>
              <w:rPr>
                <w:rFonts w:ascii="Lato" w:hAnsi="Lato"/>
                <w:b w:val="0"/>
                <w:color w:val="20252B"/>
                <w:sz w:val="17"/>
              </w:rPr>
              <w:t>• Build Klaw with villain stages I/II. Include both the Standard and Expert encounter sets. Use Under Attack as the modular set.</w:t>
            </w:r>
          </w:p>
          <w:p>
            <w:pPr>
              <w:spacing w:after="40"/>
              <w:ind w:left="144" w:hanging="130"/>
            </w:pPr>
            <w:r>
              <w:rPr>
                <w:rFonts w:ascii="Lato" w:hAnsi="Lato"/>
                <w:b w:val="0"/>
                <w:color w:val="20252B"/>
                <w:sz w:val="17"/>
              </w:rPr>
              <w:t>• Set aside the Under Attack side scheme. After normal setup, reveal it.</w:t>
            </w:r>
          </w:p>
          <w:p>
            <w:pPr>
              <w:spacing w:after="40"/>
              <w:ind w:left="144" w:hanging="130"/>
            </w:pPr>
            <w:r>
              <w:rPr>
                <w:rFonts w:ascii="Lato" w:hAnsi="Lato"/>
                <w:b w:val="0"/>
                <w:color w:val="20252B"/>
                <w:sz w:val="17"/>
              </w:rPr>
              <w:t>• If MASTERS BROKEN is not marked, place 1 additional threat on Under Attack after it enters play.</w:t>
            </w:r>
          </w:p>
        </w:tc>
        <w:tc>
          <w:tcPr>
            <w:tcW w:type="dxa" w:w="5083"/>
            <w:shd w:fill="F5F7FA" w:val="clear"/>
            <w:tcBorders>
              <w:top w:val="single" w:sz="8" w:color="D6A84B"/>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OPTIONAL OBJECTIVE</w:t>
            </w:r>
          </w:p>
          <w:p>
            <w:pPr>
              <w:spacing w:after="80"/>
            </w:pPr>
            <w:r>
              <w:rPr>
                <w:rFonts w:ascii="Lato" w:hAnsi="Lato"/>
                <w:b/>
                <w:color w:val="20252B"/>
                <w:sz w:val="18"/>
              </w:rPr>
              <w:t>Defeat Under Attack before Klaw advances to stage II.</w:t>
            </w:r>
          </w:p>
          <w:p>
            <w:pPr>
              <w:spacing w:after="40"/>
            </w:pPr>
            <w:r>
              <w:rPr>
                <w:rFonts w:ascii="Lato" w:hAnsi="Lato"/>
                <w:b w:val="0"/>
                <w:color w:val="2F6B4F"/>
                <w:sz w:val="17"/>
              </w:rPr>
              <w:t>If completed: mark SONIC KEY.</w:t>
            </w:r>
          </w:p>
        </w:tc>
      </w:tr>
    </w:tbl>
    <w:tbl>
      <w:tblPr>
        <w:tblW w:type="auto" w:w="0"/>
        <w:jc w:val="center"/>
        <w:tblLayout w:type="fixed"/>
        <w:tblLook w:firstColumn="1" w:firstRow="1" w:lastColumn="0" w:lastRow="0" w:noHBand="0" w:noVBand="1" w:val="04A0"/>
      </w:tblPr>
      <w:tblGrid>
        <w:gridCol w:w="4651"/>
        <w:gridCol w:w="4651"/>
      </w:tblGrid>
      <w:tr>
        <w:tc>
          <w:tcPr>
            <w:tcW w:type="dxa" w:w="5083"/>
            <w:shd w:fill="EAF4EE" w:val="clear"/>
            <w:tcBorders>
              <w:top w:val="single" w:sz="7" w:color="2F6B4F"/>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2F6B4F"/>
                <w:sz w:val="17"/>
              </w:rPr>
              <w:t>IF YOU WIN</w:t>
            </w:r>
          </w:p>
          <w:p>
            <w:pPr>
              <w:spacing w:after="40"/>
            </w:pPr>
            <w:r>
              <w:rPr>
                <w:rFonts w:ascii="Lato" w:hAnsi="Lato"/>
                <w:b w:val="0"/>
                <w:color w:val="20252B"/>
                <w:sz w:val="17"/>
              </w:rPr>
              <w:t>Gain 1 Intel. Spider-Man tears the node out before the signal migrates. The recovered frequency key can identify other Ultron handshakes even when they are hidden inside civilian traffic.</w:t>
            </w:r>
          </w:p>
        </w:tc>
        <w:tc>
          <w:tcPr>
            <w:tcW w:type="dxa" w:w="5083"/>
            <w:shd w:fill="F8ECEF" w:val="clear"/>
            <w:tcBorders>
              <w:top w:val="single" w:sz="7" w:color="B21E35"/>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B21E35"/>
                <w:sz w:val="17"/>
              </w:rPr>
              <w:t>IF YOU LOSE</w:t>
            </w:r>
          </w:p>
          <w:p>
            <w:pPr>
              <w:spacing w:after="40"/>
            </w:pPr>
            <w:r>
              <w:rPr>
                <w:rFonts w:ascii="Lato" w:hAnsi="Lato"/>
                <w:b w:val="0"/>
                <w:color w:val="20252B"/>
                <w:sz w:val="17"/>
              </w:rPr>
              <w:t>Apply the normal campaign loss consequences. Klaw moves the node, but not before Spider-Man catches a frequency fragment. The Avengers can still follow; they just lost the element of surprise.</w:t>
            </w:r>
          </w:p>
        </w:tc>
      </w:tr>
    </w:tbl>
    <w:p>
      <w:pPr>
        <w:spacing w:before="80" w:after="0"/>
      </w:pPr>
      <w:r>
        <w:rPr>
          <w:rFonts w:ascii="Inter Display" w:hAnsi="Inter Display"/>
          <w:b/>
          <w:smallCaps/>
          <w:color w:val="495057"/>
          <w:sz w:val="15"/>
        </w:rPr>
        <w:t>ISSUE CHECKLIST</w:t>
      </w:r>
    </w:p>
    <w:p>
      <w:pPr>
        <w:spacing w:after="0"/>
      </w:pPr>
      <w:r>
        <w:rPr>
          <w:rFonts w:ascii="Lato" w:hAnsi="Lato"/>
          <w:b w:val="0"/>
          <w:color w:val="495057"/>
          <w:sz w:val="16"/>
        </w:rPr>
        <w:t>[ ] Win    [ ] Objective    [ ] Mastery    [ ] Scar added    [ ] Campaign log updated</w:t>
      </w:r>
    </w:p>
    <w:p>
      <w:r>
        <w:br w:type="page"/>
      </w:r>
    </w:p>
    <w:tbl>
      <w:tblPr>
        <w:tblW w:type="auto" w:w="0"/>
        <w:jc w:val="center"/>
        <w:tblLayout w:type="fixed"/>
        <w:tblLook w:firstColumn="1" w:firstRow="1" w:lastColumn="0" w:lastRow="0" w:noHBand="0" w:noVBand="1" w:val="04A0"/>
      </w:tblPr>
      <w:tblGrid>
        <w:gridCol w:w="1800"/>
        <w:gridCol w:w="7704"/>
      </w:tblGrid>
      <w:tr>
        <w:tc>
          <w:tcPr>
            <w:tcW w:type="dxa" w:w="5083"/>
            <w:shd w:fill="335C81" w:val="clear"/>
            <w:tcMar>
              <w:top w:w="120" w:type="dxa"/>
              <w:start w:w="140" w:type="dxa"/>
              <w:bottom w:w="120" w:type="dxa"/>
              <w:end w:w="140" w:type="dxa"/>
            </w:tcMar>
          </w:tcPr>
          <w:p>
            <w:pPr>
              <w:spacing w:after="0"/>
              <w:jc w:val="center"/>
            </w:pPr>
            <w:r>
              <w:rPr>
                <w:rFonts w:ascii="Inter Display" w:hAnsi="Inter Display"/>
                <w:b/>
                <w:color w:val="FFFFFF"/>
                <w:sz w:val="22"/>
              </w:rPr>
              <w:t>ISSUE 07</w:t>
            </w:r>
          </w:p>
        </w:tc>
        <w:tc>
          <w:tcPr>
            <w:tcW w:type="dxa" w:w="5083"/>
            <w:shd w:fill="14213D" w:val="clear"/>
            <w:tcMar>
              <w:top w:w="120" w:type="dxa"/>
              <w:start w:w="140" w:type="dxa"/>
              <w:bottom w:w="120" w:type="dxa"/>
              <w:end w:w="140" w:type="dxa"/>
            </w:tcMar>
          </w:tcPr>
          <w:p>
            <w:pPr>
              <w:spacing w:after="0"/>
            </w:pPr>
            <w:r>
              <w:rPr>
                <w:rFonts w:ascii="Inter Display" w:hAnsi="Inter Display"/>
                <w:b/>
                <w:color w:val="FFFFFF"/>
                <w:sz w:val="32"/>
              </w:rPr>
              <w:t>CITY OF DRONES</w:t>
            </w:r>
          </w:p>
        </w:tc>
      </w:tr>
    </w:tbl>
    <w:p>
      <w:pPr>
        <w:spacing w:before="100" w:after="80"/>
      </w:pPr>
      <w:r>
        <w:rPr>
          <w:rFonts w:ascii="Inter Display" w:hAnsi="Inter Display"/>
          <w:b/>
          <w:smallCaps/>
          <w:color w:val="335C81"/>
          <w:sz w:val="16"/>
        </w:rPr>
        <w:t>ACT II - THE HIDDEN NETWORK  //  VETERAN - VILLAIN I -&gt; II; STANDARD + EXPERT ENCOUNTER SETS</w:t>
      </w:r>
    </w:p>
    <w:tbl>
      <w:tblPr>
        <w:tblW w:type="auto" w:w="0"/>
        <w:jc w:val="center"/>
        <w:tblLayout w:type="fixed"/>
        <w:tblLook w:firstColumn="1" w:firstRow="1" w:lastColumn="0" w:lastRow="0" w:noHBand="0" w:noVBand="1" w:val="04A0"/>
      </w:tblPr>
      <w:tblGrid>
        <w:gridCol w:w="1944"/>
        <w:gridCol w:w="7488"/>
      </w:tblGrid>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HERO</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Captain Marvel / Capitana Marvel</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VILLAIN</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Ultron / Ultrón</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MODULAR SET</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Bomb Scare / Amenaza de bomba</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PREVIOUSLY</w:t>
            </w:r>
          </w:p>
          <w:p>
            <w:pPr>
              <w:spacing w:after="0" w:line="245" w:lineRule="auto"/>
            </w:pPr>
            <w:r>
              <w:rPr>
                <w:rFonts w:ascii="Lato" w:hAnsi="Lato"/>
                <w:b w:val="0"/>
                <w:color w:val="20252B"/>
                <w:sz w:val="18"/>
              </w:rPr>
              <w:t>Ultron answers the Avengers' investigation with noise: bomb threats, false alarms, and drone strikes across the city. Carol can destroy the shell at the center of the swarm, but every second spent on Ultron is a second civilians remain trapped in the chaos.</w:t>
            </w:r>
          </w:p>
        </w:tc>
      </w:tr>
    </w:tbl>
    <w:p>
      <w:pPr>
        <w:spacing w:after="0"/>
      </w:pPr>
    </w:p>
    <w:tbl>
      <w:tblPr>
        <w:tblW w:type="auto" w:w="0"/>
        <w:jc w:val="center"/>
        <w:tblLayout w:type="fixed"/>
        <w:tblLook w:firstColumn="1" w:firstRow="1" w:lastColumn="0" w:lastRow="0" w:noHBand="0" w:noVBand="1" w:val="04A0"/>
      </w:tblPr>
      <w:tblGrid>
        <w:gridCol w:w="4651"/>
        <w:gridCol w:w="4651"/>
      </w:tblGrid>
      <w:tr>
        <w:tc>
          <w:tcPr>
            <w:tcW w:type="dxa" w:w="5083"/>
            <w:shd w:fill="FFFFFF" w:val="clear"/>
            <w:tcBorders>
              <w:top w:val="single" w:sz="8" w:color="335C81"/>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CAMPAIGN SETUP</w:t>
            </w:r>
          </w:p>
          <w:p>
            <w:pPr>
              <w:spacing w:after="40"/>
              <w:ind w:left="144" w:hanging="130"/>
            </w:pPr>
            <w:r>
              <w:rPr>
                <w:rFonts w:ascii="Lato" w:hAnsi="Lato"/>
                <w:b w:val="0"/>
                <w:color w:val="20252B"/>
                <w:sz w:val="17"/>
              </w:rPr>
              <w:t>• Build Ultron with villain stages I/II. Include both Standard and Expert encounter sets. Use Bomb Scare as the modular set.</w:t>
            </w:r>
          </w:p>
          <w:p>
            <w:pPr>
              <w:spacing w:after="40"/>
              <w:ind w:left="144" w:hanging="130"/>
            </w:pPr>
            <w:r>
              <w:rPr>
                <w:rFonts w:ascii="Lato" w:hAnsi="Lato"/>
                <w:b w:val="0"/>
                <w:color w:val="20252B"/>
                <w:sz w:val="17"/>
              </w:rPr>
              <w:t>• Set aside Bomb Scare. After normal setup, reveal it.</w:t>
            </w:r>
          </w:p>
          <w:p>
            <w:pPr>
              <w:spacing w:after="40"/>
              <w:ind w:left="144" w:hanging="130"/>
            </w:pPr>
            <w:r>
              <w:rPr>
                <w:rFonts w:ascii="Lato" w:hAnsi="Lato"/>
                <w:b w:val="0"/>
                <w:color w:val="20252B"/>
                <w:sz w:val="17"/>
              </w:rPr>
              <w:t>• If BOMB DEFUSED is not marked, place 1 additional threat on Bomb Scare after it enters play.</w:t>
            </w:r>
          </w:p>
          <w:p>
            <w:pPr>
              <w:spacing w:after="40"/>
              <w:ind w:left="144" w:hanging="130"/>
            </w:pPr>
            <w:r>
              <w:rPr>
                <w:rFonts w:ascii="Lato" w:hAnsi="Lato"/>
                <w:b w:val="0"/>
                <w:color w:val="20252B"/>
                <w:sz w:val="17"/>
              </w:rPr>
              <w:t>• Place five spare counters beside the play area. Each facedown Ultron drone you defeat adds 1 counter.</w:t>
            </w:r>
          </w:p>
        </w:tc>
        <w:tc>
          <w:tcPr>
            <w:tcW w:type="dxa" w:w="5083"/>
            <w:shd w:fill="F5F7FA" w:val="clear"/>
            <w:tcBorders>
              <w:top w:val="single" w:sz="8" w:color="D6A84B"/>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OPTIONAL OBJECTIVE</w:t>
            </w:r>
          </w:p>
          <w:p>
            <w:pPr>
              <w:spacing w:after="80"/>
            </w:pPr>
            <w:r>
              <w:rPr>
                <w:rFonts w:ascii="Lato" w:hAnsi="Lato"/>
                <w:b/>
                <w:color w:val="20252B"/>
                <w:sz w:val="18"/>
              </w:rPr>
              <w:t>Defeat Bomb Scare and collect 5 Drone Evacuation counters before defeating Ultron.</w:t>
            </w:r>
          </w:p>
          <w:p>
            <w:pPr>
              <w:spacing w:after="40"/>
            </w:pPr>
            <w:r>
              <w:rPr>
                <w:rFonts w:ascii="Lato" w:hAnsi="Lato"/>
                <w:b w:val="0"/>
                <w:color w:val="2F6B4F"/>
                <w:sz w:val="17"/>
              </w:rPr>
              <w:t>If completed: mark EVACUATION COMPLETE.</w:t>
            </w:r>
          </w:p>
        </w:tc>
      </w:tr>
    </w:tbl>
    <w:tbl>
      <w:tblPr>
        <w:tblW w:type="auto" w:w="0"/>
        <w:jc w:val="center"/>
        <w:tblLayout w:type="fixed"/>
        <w:tblLook w:firstColumn="1" w:firstRow="1" w:lastColumn="0" w:lastRow="0" w:noHBand="0" w:noVBand="1" w:val="04A0"/>
      </w:tblPr>
      <w:tblGrid>
        <w:gridCol w:w="4651"/>
        <w:gridCol w:w="4651"/>
      </w:tblGrid>
      <w:tr>
        <w:tc>
          <w:tcPr>
            <w:tcW w:type="dxa" w:w="5083"/>
            <w:shd w:fill="EAF4EE" w:val="clear"/>
            <w:tcBorders>
              <w:top w:val="single" w:sz="7" w:color="2F6B4F"/>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2F6B4F"/>
                <w:sz w:val="17"/>
              </w:rPr>
              <w:t>IF YOU WIN</w:t>
            </w:r>
          </w:p>
          <w:p>
            <w:pPr>
              <w:spacing w:after="40"/>
            </w:pPr>
            <w:r>
              <w:rPr>
                <w:rFonts w:ascii="Lato" w:hAnsi="Lato"/>
                <w:b w:val="0"/>
                <w:color w:val="20252B"/>
                <w:sz w:val="17"/>
              </w:rPr>
              <w:t>Gain 1 Intel. Carol clears the last corridor moments before the drone shell falls. Ultron loses a huge amount of processing capacity protecting a diversion that did not work.</w:t>
            </w:r>
          </w:p>
        </w:tc>
        <w:tc>
          <w:tcPr>
            <w:tcW w:type="dxa" w:w="5083"/>
            <w:shd w:fill="F8ECEF" w:val="clear"/>
            <w:tcBorders>
              <w:top w:val="single" w:sz="7" w:color="B21E35"/>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B21E35"/>
                <w:sz w:val="17"/>
              </w:rPr>
              <w:t>IF YOU LOSE</w:t>
            </w:r>
          </w:p>
          <w:p>
            <w:pPr>
              <w:spacing w:after="40"/>
            </w:pPr>
            <w:r>
              <w:rPr>
                <w:rFonts w:ascii="Lato" w:hAnsi="Lato"/>
                <w:b w:val="0"/>
                <w:color w:val="20252B"/>
                <w:sz w:val="17"/>
              </w:rPr>
              <w:t>Apply the normal campaign loss consequences. The city survives, but Ultron turns panic into cover and relocates more of the Network while emergency services are overwhelmed.</w:t>
            </w:r>
          </w:p>
        </w:tc>
      </w:tr>
    </w:tbl>
    <w:p>
      <w:pPr>
        <w:spacing w:before="80" w:after="0"/>
      </w:pPr>
      <w:r>
        <w:rPr>
          <w:rFonts w:ascii="Inter Display" w:hAnsi="Inter Display"/>
          <w:b/>
          <w:smallCaps/>
          <w:color w:val="495057"/>
          <w:sz w:val="15"/>
        </w:rPr>
        <w:t>ISSUE CHECKLIST</w:t>
      </w:r>
    </w:p>
    <w:p>
      <w:pPr>
        <w:spacing w:after="0"/>
      </w:pPr>
      <w:r>
        <w:rPr>
          <w:rFonts w:ascii="Lato" w:hAnsi="Lato"/>
          <w:b w:val="0"/>
          <w:color w:val="495057"/>
          <w:sz w:val="16"/>
        </w:rPr>
        <w:t>[ ] Win    [ ] Objective    [ ] Mastery    [ ] Scar added    [ ] Campaign log updated</w:t>
      </w:r>
    </w:p>
    <w:p>
      <w:r>
        <w:br w:type="page"/>
      </w:r>
    </w:p>
    <w:tbl>
      <w:tblPr>
        <w:tblW w:type="auto" w:w="0"/>
        <w:jc w:val="center"/>
        <w:tblLayout w:type="fixed"/>
        <w:tblLook w:firstColumn="1" w:firstRow="1" w:lastColumn="0" w:lastRow="0" w:noHBand="0" w:noVBand="1" w:val="04A0"/>
      </w:tblPr>
      <w:tblGrid>
        <w:gridCol w:w="1800"/>
        <w:gridCol w:w="7704"/>
      </w:tblGrid>
      <w:tr>
        <w:tc>
          <w:tcPr>
            <w:tcW w:type="dxa" w:w="5083"/>
            <w:shd w:fill="335C81" w:val="clear"/>
            <w:tcMar>
              <w:top w:w="120" w:type="dxa"/>
              <w:start w:w="140" w:type="dxa"/>
              <w:bottom w:w="120" w:type="dxa"/>
              <w:end w:w="140" w:type="dxa"/>
            </w:tcMar>
          </w:tcPr>
          <w:p>
            <w:pPr>
              <w:spacing w:after="0"/>
              <w:jc w:val="center"/>
            </w:pPr>
            <w:r>
              <w:rPr>
                <w:rFonts w:ascii="Inter Display" w:hAnsi="Inter Display"/>
                <w:b/>
                <w:color w:val="FFFFFF"/>
                <w:sz w:val="22"/>
              </w:rPr>
              <w:t>ISSUE 08</w:t>
            </w:r>
          </w:p>
        </w:tc>
        <w:tc>
          <w:tcPr>
            <w:tcW w:type="dxa" w:w="5083"/>
            <w:shd w:fill="14213D" w:val="clear"/>
            <w:tcMar>
              <w:top w:w="120" w:type="dxa"/>
              <w:start w:w="140" w:type="dxa"/>
              <w:bottom w:w="120" w:type="dxa"/>
              <w:end w:w="140" w:type="dxa"/>
            </w:tcMar>
          </w:tcPr>
          <w:p>
            <w:pPr>
              <w:spacing w:after="0"/>
            </w:pPr>
            <w:r>
              <w:rPr>
                <w:rFonts w:ascii="Inter Display" w:hAnsi="Inter Display"/>
                <w:b/>
                <w:color w:val="FFFFFF"/>
                <w:sz w:val="32"/>
              </w:rPr>
              <w:t>HARD CASE</w:t>
            </w:r>
          </w:p>
        </w:tc>
      </w:tr>
    </w:tbl>
    <w:p>
      <w:pPr>
        <w:spacing w:before="100" w:after="80"/>
      </w:pPr>
      <w:r>
        <w:rPr>
          <w:rFonts w:ascii="Inter Display" w:hAnsi="Inter Display"/>
          <w:b/>
          <w:smallCaps/>
          <w:color w:val="335C81"/>
          <w:sz w:val="16"/>
        </w:rPr>
        <w:t>ACT II - THE HIDDEN NETWORK  //  VETERAN - VILLAIN I -&gt; II; STANDARD + EXPERT ENCOUNTER SETS</w:t>
      </w:r>
    </w:p>
    <w:tbl>
      <w:tblPr>
        <w:tblW w:type="auto" w:w="0"/>
        <w:jc w:val="center"/>
        <w:tblLayout w:type="fixed"/>
        <w:tblLook w:firstColumn="1" w:firstRow="1" w:lastColumn="0" w:lastRow="0" w:noHBand="0" w:noVBand="1" w:val="04A0"/>
      </w:tblPr>
      <w:tblGrid>
        <w:gridCol w:w="1944"/>
        <w:gridCol w:w="7488"/>
      </w:tblGrid>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HERO</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She-Hulk / Hulka</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VILLAIN</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Rhino / Rino</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MODULAR SET</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Legions of Hydra / Legiones de Hydra</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PREVIOUSLY</w:t>
            </w:r>
          </w:p>
          <w:p>
            <w:pPr>
              <w:spacing w:after="0" w:line="245" w:lineRule="auto"/>
            </w:pPr>
            <w:r>
              <w:rPr>
                <w:rFonts w:ascii="Lato" w:hAnsi="Lato"/>
                <w:b w:val="0"/>
                <w:color w:val="20252B"/>
                <w:sz w:val="18"/>
              </w:rPr>
              <w:t>Rhino finally makes a mistake: he demands payment in person. Hydra arranges the exchange inside a hardened safehouse. Jennifer intends to bring him in alive, because for once the most useful thing Rhino can do is talk.</w:t>
            </w:r>
          </w:p>
        </w:tc>
      </w:tr>
    </w:tbl>
    <w:p>
      <w:pPr>
        <w:spacing w:after="0"/>
      </w:pPr>
    </w:p>
    <w:tbl>
      <w:tblPr>
        <w:tblW w:type="auto" w:w="0"/>
        <w:jc w:val="center"/>
        <w:tblLayout w:type="fixed"/>
        <w:tblLook w:firstColumn="1" w:firstRow="1" w:lastColumn="0" w:lastRow="0" w:noHBand="0" w:noVBand="1" w:val="04A0"/>
      </w:tblPr>
      <w:tblGrid>
        <w:gridCol w:w="4651"/>
        <w:gridCol w:w="4651"/>
      </w:tblGrid>
      <w:tr>
        <w:tc>
          <w:tcPr>
            <w:tcW w:type="dxa" w:w="5083"/>
            <w:shd w:fill="FFFFFF" w:val="clear"/>
            <w:tcBorders>
              <w:top w:val="single" w:sz="8" w:color="335C81"/>
              <w:left w:val="single" w:sz="4" w:color="D5DAE0"/>
              <w:bottom w:val="single" w:sz="4" w:color="D5DAE0"/>
              <w:right w:val="single" w:sz="4" w:color="D5DAE0"/>
            </w:tcBorders>
            <w:tcMar>
              <w:top w:w="90" w:type="dxa"/>
              <w:start w:w="120" w:type="dxa"/>
              <w:bottom w:w="90" w:type="dxa"/>
              <w:end w:w="120" w:type="dxa"/>
            </w:tcMar>
          </w:tcPr>
          <w:p>
            <w:pPr>
              <w:spacing w:after="60" w:before="0" w:line="240" w:lineRule="auto"/>
              <w:jc w:val="left"/>
            </w:pPr>
            <w:r>
              <w:rPr>
                <w:rFonts w:ascii="Inter Display" w:hAnsi="Inter Display"/>
                <w:b/>
                <w:color w:val="14213D"/>
                <w:sz w:val="17"/>
              </w:rPr>
            </w:r>
            <w:r>
              <w:rPr>
                <w:rFonts w:ascii="Aptos" w:hAnsi="Aptos"/>
                <w:b/>
                <w:i w:val="0"/>
                <w:color w:val="182033"/>
                <w:sz w:val="17"/>
              </w:rPr>
              <w:t>CAMPAIGN SETUP</w:t>
            </w:r>
          </w:p>
          <w:p>
            <w:pPr>
              <w:spacing w:after="28" w:before="0" w:line="240" w:lineRule="auto"/>
              <w:jc w:val="left"/>
            </w:pPr>
            <w:r>
              <w:rPr>
                <w:rFonts w:ascii="Aptos" w:hAnsi="Aptos"/>
                <w:b w:val="0"/>
                <w:i w:val="0"/>
                <w:sz w:val="16"/>
              </w:rPr>
              <w:t>• Build Rhino with villain stages I/II. Include Standard and Expert encounter sets. Use Legions of Hydra as the modular set.</w:t>
            </w:r>
          </w:p>
          <w:p>
            <w:pPr>
              <w:spacing w:after="28" w:before="0" w:line="240" w:lineRule="auto"/>
              <w:jc w:val="left"/>
            </w:pPr>
            <w:r>
              <w:rPr>
                <w:rFonts w:ascii="Aptos" w:hAnsi="Aptos"/>
                <w:b w:val="0"/>
                <w:i w:val="0"/>
                <w:sz w:val="16"/>
              </w:rPr>
              <w:t>• Before normal setup, if HYDRA LEDGER is marked, set Madame Hydra aside.</w:t>
            </w:r>
          </w:p>
          <w:p>
            <w:pPr>
              <w:spacing w:after="28" w:before="0" w:line="240" w:lineRule="auto"/>
              <w:jc w:val="left"/>
            </w:pPr>
            <w:r>
              <w:rPr>
                <w:rFonts w:ascii="Aptos" w:hAnsi="Aptos"/>
                <w:b w:val="0"/>
                <w:i w:val="0"/>
                <w:sz w:val="16"/>
              </w:rPr>
              <w:t>• After normal setup, reveal one Legions of Hydra side scheme. If Madame Hydra was not set aside, resolve its printed “When Revealed” ability normally.</w:t>
            </w:r>
          </w:p>
          <w:p>
            <w:pPr>
              <w:spacing w:after="28" w:before="0" w:line="240" w:lineRule="auto"/>
              <w:jc w:val="left"/>
            </w:pPr>
            <w:r>
              <w:rPr>
                <w:rFonts w:ascii="Aptos" w:hAnsi="Aptos"/>
                <w:b w:val="0"/>
                <w:i w:val="0"/>
                <w:sz w:val="16"/>
              </w:rPr>
              <w:t>• If Madame Hydra was set aside, reveal her when the first Legions of Hydra side scheme leaves play.</w:t>
            </w:r>
          </w:p>
          <w:p>
            <w:pPr>
              <w:spacing w:after="28" w:before="0" w:line="240" w:lineRule="auto"/>
              <w:jc w:val="left"/>
            </w:pPr>
            <w:r>
              <w:rPr>
                <w:rFonts w:ascii="Aptos" w:hAnsi="Aptos"/>
                <w:b w:val="0"/>
                <w:i w:val="0"/>
                <w:sz w:val="16"/>
              </w:rPr>
              <w:t>• Resolve your Act I lead choice: HYDRA LEAD removes 2 threat from the revealed Legions of Hydra (minimum 1); M.O.D.O.K. LEAD adds 2 threat instead.</w:t>
            </w:r>
          </w:p>
        </w:tc>
        <w:tc>
          <w:tcPr>
            <w:tcW w:type="dxa" w:w="5083"/>
            <w:shd w:fill="F5F7FA" w:val="clear"/>
            <w:tcBorders>
              <w:top w:val="single" w:sz="8" w:color="D6A84B"/>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OPTIONAL OBJECTIVE</w:t>
            </w:r>
          </w:p>
          <w:p>
            <w:pPr>
              <w:spacing w:after="80"/>
            </w:pPr>
            <w:r>
              <w:rPr>
                <w:rFonts w:ascii="Lato" w:hAnsi="Lato"/>
                <w:b/>
                <w:color w:val="20252B"/>
                <w:sz w:val="18"/>
              </w:rPr>
              <w:t>Defeat Madame Hydra and end the game with no Legions of Hydra side scheme in play.</w:t>
            </w:r>
          </w:p>
          <w:p>
            <w:pPr>
              <w:spacing w:after="40"/>
            </w:pPr>
            <w:r>
              <w:rPr>
                <w:rFonts w:ascii="Lato" w:hAnsi="Lato"/>
                <w:b w:val="0"/>
                <w:color w:val="2F6B4F"/>
                <w:sz w:val="17"/>
              </w:rPr>
              <w:t>If completed: mark RHINO CONFESSION.</w:t>
            </w:r>
          </w:p>
        </w:tc>
      </w:tr>
    </w:tbl>
    <w:tbl>
      <w:tblPr>
        <w:tblW w:type="auto" w:w="0"/>
        <w:jc w:val="center"/>
        <w:tblLayout w:type="fixed"/>
        <w:tblLook w:firstColumn="1" w:firstRow="1" w:lastColumn="0" w:lastRow="0" w:noHBand="0" w:noVBand="1" w:val="04A0"/>
      </w:tblPr>
      <w:tblGrid>
        <w:gridCol w:w="4651"/>
        <w:gridCol w:w="4651"/>
      </w:tblGrid>
      <w:tr>
        <w:tc>
          <w:tcPr>
            <w:tcW w:type="dxa" w:w="5083"/>
            <w:shd w:fill="EAF4EE" w:val="clear"/>
            <w:tcBorders>
              <w:top w:val="single" w:sz="7" w:color="2F6B4F"/>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2F6B4F"/>
                <w:sz w:val="17"/>
              </w:rPr>
              <w:t>IF YOU WIN</w:t>
            </w:r>
          </w:p>
          <w:p>
            <w:pPr>
              <w:spacing w:after="40"/>
            </w:pPr>
            <w:r>
              <w:rPr>
                <w:rFonts w:ascii="Lato" w:hAnsi="Lato"/>
                <w:b w:val="0"/>
                <w:color w:val="20252B"/>
                <w:sz w:val="17"/>
              </w:rPr>
              <w:t>Gain 1 Intel. Rhino talks. He never met Ultron. The orders came through Klaw, and the payments came through a Hydra account tied to one final destination: an old Stark satellite-control facility.</w:t>
            </w:r>
          </w:p>
        </w:tc>
        <w:tc>
          <w:tcPr>
            <w:tcW w:type="dxa" w:w="5083"/>
            <w:shd w:fill="F8ECEF" w:val="clear"/>
            <w:tcBorders>
              <w:top w:val="single" w:sz="7" w:color="B21E35"/>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B21E35"/>
                <w:sz w:val="17"/>
              </w:rPr>
              <w:t>IF YOU LOSE</w:t>
            </w:r>
          </w:p>
          <w:p>
            <w:pPr>
              <w:spacing w:after="40"/>
            </w:pPr>
            <w:r>
              <w:rPr>
                <w:rFonts w:ascii="Lato" w:hAnsi="Lato"/>
                <w:b w:val="0"/>
                <w:color w:val="20252B"/>
                <w:sz w:val="17"/>
              </w:rPr>
              <w:t>Apply the normal campaign loss consequences. Rhino escapes the safehouse, but Jennifer recovers a payment schedule. It points to the same facility - one step later and with fewer answers.</w:t>
            </w:r>
          </w:p>
        </w:tc>
      </w:tr>
    </w:tbl>
    <w:p>
      <w:pPr>
        <w:spacing w:before="80" w:after="0"/>
      </w:pPr>
      <w:r>
        <w:rPr>
          <w:rFonts w:ascii="Inter Display" w:hAnsi="Inter Display"/>
          <w:b/>
          <w:smallCaps/>
          <w:color w:val="495057"/>
          <w:sz w:val="15"/>
        </w:rPr>
        <w:t>ISSUE CHECKLIST</w:t>
      </w:r>
    </w:p>
    <w:p>
      <w:pPr>
        <w:spacing w:after="0"/>
      </w:pPr>
      <w:r>
        <w:rPr>
          <w:rFonts w:ascii="Lato" w:hAnsi="Lato"/>
          <w:b w:val="0"/>
          <w:color w:val="495057"/>
          <w:sz w:val="16"/>
        </w:rPr>
        <w:t>[ ] Win    [ ] Objective    [ ] Mastery    [ ] Scar added    [ ] Campaign log updated</w:t>
      </w:r>
    </w:p>
    <w:p>
      <w:r>
        <w:br w:type="page"/>
      </w:r>
    </w:p>
    <w:tbl>
      <w:tblPr>
        <w:tblW w:type="auto" w:w="0"/>
        <w:jc w:val="center"/>
        <w:tblLayout w:type="fixed"/>
        <w:tblLook w:firstColumn="1" w:firstRow="1" w:lastColumn="0" w:lastRow="0" w:noHBand="0" w:noVBand="1" w:val="04A0"/>
      </w:tblPr>
      <w:tblGrid>
        <w:gridCol w:w="1800"/>
        <w:gridCol w:w="7704"/>
      </w:tblGrid>
      <w:tr>
        <w:tc>
          <w:tcPr>
            <w:tcW w:type="dxa" w:w="5083"/>
            <w:shd w:fill="335C81" w:val="clear"/>
            <w:tcMar>
              <w:top w:w="120" w:type="dxa"/>
              <w:start w:w="140" w:type="dxa"/>
              <w:bottom w:w="120" w:type="dxa"/>
              <w:end w:w="140" w:type="dxa"/>
            </w:tcMar>
          </w:tcPr>
          <w:p>
            <w:pPr>
              <w:spacing w:after="0"/>
              <w:jc w:val="center"/>
            </w:pPr>
            <w:r>
              <w:rPr>
                <w:rFonts w:ascii="Inter Display" w:hAnsi="Inter Display"/>
                <w:b/>
                <w:color w:val="FFFFFF"/>
                <w:sz w:val="22"/>
              </w:rPr>
              <w:t>ISSUE 09</w:t>
            </w:r>
          </w:p>
        </w:tc>
        <w:tc>
          <w:tcPr>
            <w:tcW w:type="dxa" w:w="5083"/>
            <w:shd w:fill="14213D" w:val="clear"/>
            <w:tcMar>
              <w:top w:w="120" w:type="dxa"/>
              <w:start w:w="140" w:type="dxa"/>
              <w:bottom w:w="120" w:type="dxa"/>
              <w:end w:w="140" w:type="dxa"/>
            </w:tcMar>
          </w:tcPr>
          <w:p>
            <w:pPr>
              <w:spacing w:after="0"/>
            </w:pPr>
            <w:r>
              <w:rPr>
                <w:rFonts w:ascii="Inter Display" w:hAnsi="Inter Display"/>
                <w:b/>
                <w:color w:val="FFFFFF"/>
                <w:sz w:val="32"/>
              </w:rPr>
              <w:t>COUNTERFREQUENCY</w:t>
            </w:r>
          </w:p>
        </w:tc>
      </w:tr>
    </w:tbl>
    <w:p>
      <w:pPr>
        <w:spacing w:before="100" w:after="80"/>
      </w:pPr>
      <w:r>
        <w:rPr>
          <w:rFonts w:ascii="Inter Display" w:hAnsi="Inter Display"/>
          <w:b/>
          <w:smallCaps/>
          <w:color w:val="335C81"/>
          <w:sz w:val="16"/>
        </w:rPr>
        <w:t>ACT II - THE HIDDEN NETWORK  //  VETERAN - VILLAIN I -&gt; II; STANDARD + EXPERT ENCOUNTER SETS</w:t>
      </w:r>
    </w:p>
    <w:tbl>
      <w:tblPr>
        <w:tblW w:type="auto" w:w="0"/>
        <w:jc w:val="center"/>
        <w:tblLayout w:type="fixed"/>
        <w:tblLook w:firstColumn="1" w:firstRow="1" w:lastColumn="0" w:lastRow="0" w:noHBand="0" w:noVBand="1" w:val="04A0"/>
      </w:tblPr>
      <w:tblGrid>
        <w:gridCol w:w="1944"/>
        <w:gridCol w:w="7488"/>
      </w:tblGrid>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HERO</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Iron Man</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VILLAIN</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Klaw</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MODULAR SET</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Masters of Evil / Señores del Mal</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PREVIOUSLY</w:t>
            </w:r>
          </w:p>
          <w:p>
            <w:pPr>
              <w:spacing w:after="0" w:line="245" w:lineRule="auto"/>
            </w:pPr>
            <w:r>
              <w:rPr>
                <w:rFonts w:ascii="Lato" w:hAnsi="Lato"/>
                <w:b w:val="0"/>
                <w:color w:val="20252B"/>
                <w:sz w:val="18"/>
              </w:rPr>
              <w:t>Klaw attacks Stark systems before Tony can attack the satellite facility. The Masters of Evil hit physical infrastructure while Klaw floods the network with sonic noise. If Tony loses the firewall, Ultron will learn the Avengers' entire response plan.</w:t>
            </w:r>
          </w:p>
        </w:tc>
      </w:tr>
    </w:tbl>
    <w:p>
      <w:pPr>
        <w:spacing w:after="0"/>
      </w:pPr>
    </w:p>
    <w:tbl>
      <w:tblPr>
        <w:tblW w:type="auto" w:w="0"/>
        <w:jc w:val="center"/>
        <w:tblLayout w:type="fixed"/>
        <w:tblLook w:firstColumn="1" w:firstRow="1" w:lastColumn="0" w:lastRow="0" w:noHBand="0" w:noVBand="1" w:val="04A0"/>
      </w:tblPr>
      <w:tblGrid>
        <w:gridCol w:w="4651"/>
        <w:gridCol w:w="4651"/>
      </w:tblGrid>
      <w:tr>
        <w:tc>
          <w:tcPr>
            <w:tcW w:type="dxa" w:w="5083"/>
            <w:shd w:fill="FFFFFF" w:val="clear"/>
            <w:tcBorders>
              <w:top w:val="single" w:sz="8" w:color="335C81"/>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CAMPAIGN SETUP</w:t>
            </w:r>
          </w:p>
          <w:p>
            <w:pPr>
              <w:spacing w:after="40"/>
              <w:ind w:left="144" w:hanging="130"/>
            </w:pPr>
            <w:r>
              <w:rPr>
                <w:rFonts w:ascii="Lato" w:hAnsi="Lato"/>
                <w:b w:val="0"/>
                <w:color w:val="20252B"/>
                <w:sz w:val="17"/>
              </w:rPr>
              <w:t>• Build Klaw with villain stages I/II. Include Standard and Expert encounter sets. Use Masters of Evil as the modular set.</w:t>
            </w:r>
          </w:p>
          <w:p>
            <w:pPr>
              <w:spacing w:after="40"/>
              <w:ind w:left="144" w:hanging="130"/>
            </w:pPr>
            <w:r>
              <w:rPr>
                <w:rFonts w:ascii="Lato" w:hAnsi="Lato"/>
                <w:b w:val="0"/>
                <w:color w:val="20252B"/>
                <w:sz w:val="17"/>
              </w:rPr>
              <w:t>• Set aside The Masters of Evil side scheme. After normal setup, reveal it.</w:t>
            </w:r>
          </w:p>
          <w:p>
            <w:pPr>
              <w:spacing w:after="40"/>
              <w:ind w:left="144" w:hanging="130"/>
            </w:pPr>
            <w:r>
              <w:rPr>
                <w:rFonts w:ascii="Lato" w:hAnsi="Lato"/>
                <w:b w:val="0"/>
                <w:color w:val="20252B"/>
                <w:sz w:val="17"/>
              </w:rPr>
              <w:t>• When that side scheme is defeated, search for a named Masters of Evil minion, reveal it, then shuffle. If MASTERS BROKEN is not marked, give that minion Tough after it enters play.</w:t>
            </w:r>
          </w:p>
          <w:p>
            <w:pPr>
              <w:spacing w:after="40"/>
              <w:ind w:left="144" w:hanging="130"/>
            </w:pPr>
            <w:r>
              <w:rPr>
                <w:rFonts w:ascii="Lato" w:hAnsi="Lato"/>
                <w:b w:val="0"/>
                <w:color w:val="20252B"/>
                <w:sz w:val="17"/>
              </w:rPr>
              <w:t>• When Klaw advances to stage II, if you have defeated fewer than 2 different named Masters this game, search for a different named Master and reveal it.</w:t>
            </w:r>
          </w:p>
        </w:tc>
        <w:tc>
          <w:tcPr>
            <w:tcW w:type="dxa" w:w="5083"/>
            <w:shd w:fill="F5F7FA" w:val="clear"/>
            <w:tcBorders>
              <w:top w:val="single" w:sz="8" w:color="D6A84B"/>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OPTIONAL OBJECTIVE</w:t>
            </w:r>
          </w:p>
          <w:p>
            <w:pPr>
              <w:spacing w:after="80"/>
            </w:pPr>
            <w:r>
              <w:rPr>
                <w:rFonts w:ascii="Lato" w:hAnsi="Lato"/>
                <w:b/>
                <w:color w:val="20252B"/>
                <w:sz w:val="18"/>
              </w:rPr>
              <w:t>Defeat 2 different named Masters of Evil before defeating Klaw.</w:t>
            </w:r>
          </w:p>
          <w:p>
            <w:pPr>
              <w:spacing w:after="40"/>
            </w:pPr>
            <w:r>
              <w:rPr>
                <w:rFonts w:ascii="Lato" w:hAnsi="Lato"/>
                <w:b w:val="0"/>
                <w:color w:val="2F6B4F"/>
                <w:sz w:val="17"/>
              </w:rPr>
              <w:t>If completed: mark FIREWALL STABLE.</w:t>
            </w:r>
          </w:p>
        </w:tc>
      </w:tr>
    </w:tbl>
    <w:tbl>
      <w:tblPr>
        <w:tblW w:type="auto" w:w="0"/>
        <w:jc w:val="center"/>
        <w:tblLayout w:type="fixed"/>
        <w:tblLook w:firstColumn="1" w:firstRow="1" w:lastColumn="0" w:lastRow="0" w:noHBand="0" w:noVBand="1" w:val="04A0"/>
      </w:tblPr>
      <w:tblGrid>
        <w:gridCol w:w="4651"/>
        <w:gridCol w:w="4651"/>
      </w:tblGrid>
      <w:tr>
        <w:tc>
          <w:tcPr>
            <w:tcW w:type="dxa" w:w="5083"/>
            <w:shd w:fill="EAF4EE" w:val="clear"/>
            <w:tcBorders>
              <w:top w:val="single" w:sz="7" w:color="2F6B4F"/>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2F6B4F"/>
                <w:sz w:val="17"/>
              </w:rPr>
              <w:t>IF YOU WIN</w:t>
            </w:r>
          </w:p>
          <w:p>
            <w:pPr>
              <w:spacing w:after="40"/>
            </w:pPr>
            <w:r>
              <w:rPr>
                <w:rFonts w:ascii="Lato" w:hAnsi="Lato"/>
                <w:b w:val="0"/>
                <w:color w:val="20252B"/>
                <w:sz w:val="17"/>
              </w:rPr>
              <w:t>Gain 1 Intel. Tony keeps the firewall intact and captures a synchronization packet. It confirms that every node in the Network is waiting for a single vibranium-hardened command core.</w:t>
            </w:r>
          </w:p>
        </w:tc>
        <w:tc>
          <w:tcPr>
            <w:tcW w:type="dxa" w:w="5083"/>
            <w:shd w:fill="F8ECEF" w:val="clear"/>
            <w:tcBorders>
              <w:top w:val="single" w:sz="7" w:color="B21E35"/>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B21E35"/>
                <w:sz w:val="17"/>
              </w:rPr>
              <w:t>IF YOU LOSE</w:t>
            </w:r>
          </w:p>
          <w:p>
            <w:pPr>
              <w:spacing w:after="40"/>
            </w:pPr>
            <w:r>
              <w:rPr>
                <w:rFonts w:ascii="Lato" w:hAnsi="Lato"/>
                <w:b w:val="0"/>
                <w:color w:val="20252B"/>
                <w:sz w:val="17"/>
              </w:rPr>
              <w:t>Apply the normal campaign loss consequences. Klaw gets enough data to predict part of the Avengers' response. Tony still identifies the command-core location, but Ultron will be waiting.</w:t>
            </w:r>
          </w:p>
        </w:tc>
      </w:tr>
    </w:tbl>
    <w:p>
      <w:pPr>
        <w:spacing w:before="80" w:after="0"/>
      </w:pPr>
      <w:r>
        <w:rPr>
          <w:rFonts w:ascii="Inter Display" w:hAnsi="Inter Display"/>
          <w:b/>
          <w:smallCaps/>
          <w:color w:val="495057"/>
          <w:sz w:val="15"/>
        </w:rPr>
        <w:t>ISSUE CHECKLIST</w:t>
      </w:r>
    </w:p>
    <w:p>
      <w:pPr>
        <w:spacing w:after="0"/>
      </w:pPr>
      <w:r>
        <w:rPr>
          <w:rFonts w:ascii="Lato" w:hAnsi="Lato"/>
          <w:b w:val="0"/>
          <w:color w:val="495057"/>
          <w:sz w:val="16"/>
        </w:rPr>
        <w:t>[ ] Win    [ ] Objective    [ ] Mastery    [ ] Scar added    [ ] Campaign log updated</w:t>
      </w:r>
    </w:p>
    <w:p>
      <w:r>
        <w:br w:type="page"/>
      </w:r>
    </w:p>
    <w:tbl>
      <w:tblPr>
        <w:tblW w:type="auto" w:w="0"/>
        <w:jc w:val="center"/>
        <w:tblLayout w:type="fixed"/>
        <w:tblLook w:firstColumn="1" w:firstRow="1" w:lastColumn="0" w:lastRow="0" w:noHBand="0" w:noVBand="1" w:val="04A0"/>
      </w:tblPr>
      <w:tblGrid>
        <w:gridCol w:w="1800"/>
        <w:gridCol w:w="7704"/>
      </w:tblGrid>
      <w:tr>
        <w:tc>
          <w:tcPr>
            <w:tcW w:type="dxa" w:w="5083"/>
            <w:shd w:fill="335C81" w:val="clear"/>
            <w:tcMar>
              <w:top w:w="120" w:type="dxa"/>
              <w:start w:w="140" w:type="dxa"/>
              <w:bottom w:w="120" w:type="dxa"/>
              <w:end w:w="140" w:type="dxa"/>
            </w:tcMar>
          </w:tcPr>
          <w:p>
            <w:pPr>
              <w:spacing w:after="0"/>
              <w:jc w:val="center"/>
            </w:pPr>
            <w:r>
              <w:rPr>
                <w:rFonts w:ascii="Inter Display" w:hAnsi="Inter Display"/>
                <w:b/>
                <w:color w:val="FFFFFF"/>
                <w:sz w:val="22"/>
              </w:rPr>
              <w:t>ISSUE 10</w:t>
            </w:r>
          </w:p>
        </w:tc>
        <w:tc>
          <w:tcPr>
            <w:tcW w:type="dxa" w:w="5083"/>
            <w:shd w:fill="14213D" w:val="clear"/>
            <w:tcMar>
              <w:top w:w="120" w:type="dxa"/>
              <w:start w:w="140" w:type="dxa"/>
              <w:bottom w:w="120" w:type="dxa"/>
              <w:end w:w="140" w:type="dxa"/>
            </w:tcMar>
          </w:tcPr>
          <w:p>
            <w:pPr>
              <w:spacing w:after="0"/>
            </w:pPr>
            <w:r>
              <w:rPr>
                <w:rFonts w:ascii="Inter Display" w:hAnsi="Inter Display"/>
                <w:b/>
                <w:color w:val="FFFFFF"/>
                <w:sz w:val="32"/>
              </w:rPr>
              <w:t>THE VIBRANIUM PROTOCOL</w:t>
            </w:r>
          </w:p>
        </w:tc>
      </w:tr>
    </w:tbl>
    <w:p>
      <w:pPr>
        <w:spacing w:before="100" w:after="80"/>
      </w:pPr>
      <w:r>
        <w:rPr>
          <w:rFonts w:ascii="Inter Display" w:hAnsi="Inter Display"/>
          <w:b/>
          <w:smallCaps/>
          <w:color w:val="335C81"/>
          <w:sz w:val="16"/>
        </w:rPr>
        <w:t>ACT II - THE HIDDEN NETWORK  //  VETERAN - VILLAIN I -&gt; II; STANDARD + EXPERT ENCOUNTER SETS</w:t>
      </w:r>
    </w:p>
    <w:tbl>
      <w:tblPr>
        <w:tblW w:type="auto" w:w="0"/>
        <w:jc w:val="center"/>
        <w:tblLayout w:type="fixed"/>
        <w:tblLook w:firstColumn="1" w:firstRow="1" w:lastColumn="0" w:lastRow="0" w:noHBand="0" w:noVBand="1" w:val="04A0"/>
      </w:tblPr>
      <w:tblGrid>
        <w:gridCol w:w="1944"/>
        <w:gridCol w:w="7488"/>
      </w:tblGrid>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HERO</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Black Panther / Pantera Negra</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VILLAIN</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Ultron / Ultrón</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MODULAR SET</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The Doomsday Chair / La Silla del Juicio Final</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PREVIOUSLY</w:t>
            </w:r>
          </w:p>
          <w:p>
            <w:pPr>
              <w:spacing w:after="0" w:line="245" w:lineRule="auto"/>
            </w:pPr>
            <w:r>
              <w:rPr>
                <w:rFonts w:ascii="Lato" w:hAnsi="Lato"/>
                <w:b w:val="0"/>
                <w:color w:val="20252B"/>
                <w:sz w:val="18"/>
              </w:rPr>
              <w:t>The command-core prototype is hidden beneath a decommissioned industrial lab. M.O.D.O.K. has been refining its self-repair routines while Ultron provides the processing architecture. T'Challa recognizes the last ingredient immediately: stolen vibranium woven through the chassis.</w:t>
            </w:r>
          </w:p>
        </w:tc>
      </w:tr>
    </w:tbl>
    <w:p>
      <w:pPr>
        <w:spacing w:after="0"/>
      </w:pPr>
    </w:p>
    <w:tbl>
      <w:tblPr>
        <w:tblW w:type="auto" w:w="0"/>
        <w:jc w:val="center"/>
        <w:tblLayout w:type="fixed"/>
        <w:tblLook w:firstColumn="1" w:firstRow="1" w:lastColumn="0" w:lastRow="0" w:noHBand="0" w:noVBand="1" w:val="04A0"/>
      </w:tblPr>
      <w:tblGrid>
        <w:gridCol w:w="4651"/>
        <w:gridCol w:w="4651"/>
      </w:tblGrid>
      <w:tr>
        <w:tc>
          <w:tcPr>
            <w:tcW w:type="dxa" w:w="5083"/>
            <w:shd w:fill="FFFFFF" w:val="clear"/>
            <w:tcBorders>
              <w:top w:val="single" w:sz="8" w:color="335C81"/>
              <w:left w:val="single" w:sz="4" w:color="D5DAE0"/>
              <w:bottom w:val="single" w:sz="4" w:color="D5DAE0"/>
              <w:right w:val="single" w:sz="4" w:color="D5DAE0"/>
            </w:tcBorders>
            <w:tcMar>
              <w:top w:w="90" w:type="dxa"/>
              <w:start w:w="120" w:type="dxa"/>
              <w:bottom w:w="90" w:type="dxa"/>
              <w:end w:w="120" w:type="dxa"/>
            </w:tcMar>
          </w:tcPr>
          <w:p>
            <w:pPr>
              <w:spacing w:after="60" w:before="0" w:line="240" w:lineRule="auto"/>
              <w:jc w:val="left"/>
            </w:pPr>
            <w:r>
              <w:rPr>
                <w:rFonts w:ascii="Inter Display" w:hAnsi="Inter Display"/>
                <w:b/>
                <w:color w:val="14213D"/>
                <w:sz w:val="17"/>
              </w:rPr>
            </w:r>
            <w:r>
              <w:rPr>
                <w:rFonts w:ascii="Aptos" w:hAnsi="Aptos"/>
                <w:b/>
                <w:i w:val="0"/>
                <w:color w:val="182033"/>
                <w:sz w:val="17"/>
              </w:rPr>
              <w:t>CAMPAIGN SETUP</w:t>
            </w:r>
          </w:p>
          <w:p>
            <w:pPr>
              <w:spacing w:after="28" w:before="0" w:line="240" w:lineRule="auto"/>
              <w:jc w:val="left"/>
            </w:pPr>
            <w:r>
              <w:rPr>
                <w:rFonts w:ascii="Aptos" w:hAnsi="Aptos"/>
                <w:b w:val="0"/>
                <w:i w:val="0"/>
                <w:sz w:val="16"/>
              </w:rPr>
              <w:t>• Build Ultron with villain stages I/II. Include Standard and Expert encounter sets. Use The Doomsday Chair as the modular set.</w:t>
            </w:r>
          </w:p>
          <w:p>
            <w:pPr>
              <w:spacing w:after="28" w:before="0" w:line="240" w:lineRule="auto"/>
              <w:jc w:val="left"/>
            </w:pPr>
            <w:r>
              <w:rPr>
                <w:rFonts w:ascii="Aptos" w:hAnsi="Aptos"/>
                <w:b w:val="0"/>
                <w:i w:val="0"/>
                <w:sz w:val="16"/>
              </w:rPr>
              <w:t>• Set aside one The Doomsday Chair side scheme and M.O.D.O.K. After normal setup, reveal the side scheme.</w:t>
            </w:r>
          </w:p>
          <w:p>
            <w:pPr>
              <w:spacing w:after="28" w:before="0" w:line="240" w:lineRule="auto"/>
              <w:jc w:val="left"/>
            </w:pPr>
            <w:r>
              <w:rPr>
                <w:rFonts w:ascii="Aptos" w:hAnsi="Aptos"/>
                <w:b w:val="0"/>
                <w:i w:val="0"/>
                <w:sz w:val="16"/>
              </w:rPr>
              <w:t>• When that set-aside side scheme is defeated, reveal M.O.D.O.K.</w:t>
            </w:r>
          </w:p>
          <w:p>
            <w:pPr>
              <w:spacing w:after="28" w:before="0" w:line="240" w:lineRule="auto"/>
              <w:jc w:val="left"/>
            </w:pPr>
            <w:r>
              <w:rPr>
                <w:rFonts w:ascii="Aptos" w:hAnsi="Aptos"/>
                <w:b w:val="0"/>
                <w:i w:val="0"/>
                <w:sz w:val="16"/>
              </w:rPr>
              <w:t>• If M.O.D.O.K. PROFILED is not marked, after M.O.D.O.K. enters play look at the top card of the encounter deck. If it is Biomechanical Upgrades, reveal it. Otherwise, return it to the top of the deck.</w:t>
            </w:r>
          </w:p>
          <w:p>
            <w:pPr>
              <w:spacing w:after="28" w:before="0" w:line="240" w:lineRule="auto"/>
              <w:jc w:val="left"/>
            </w:pPr>
            <w:r>
              <w:rPr>
                <w:rFonts w:ascii="Aptos" w:hAnsi="Aptos"/>
                <w:b w:val="0"/>
                <w:i w:val="0"/>
                <w:sz w:val="16"/>
              </w:rPr>
              <w:t>• If DRONE SAMPLE is marked, deal 2 damage to M.O.D.O.K. when he first enters play.</w:t>
            </w:r>
          </w:p>
          <w:p>
            <w:pPr>
              <w:spacing w:after="28" w:before="0" w:line="240" w:lineRule="auto"/>
              <w:jc w:val="left"/>
            </w:pPr>
            <w:r>
              <w:rPr>
                <w:rFonts w:ascii="Aptos" w:hAnsi="Aptos"/>
                <w:b w:val="0"/>
                <w:i w:val="0"/>
                <w:sz w:val="16"/>
              </w:rPr>
              <w:t>• Resolve your Act I lead choice: M.O.D.O.K. LEAD deals 2 additional damage to M.O.D.O.K. when he first enters play; HYDRA LEAD gives M.O.D.O.K. Tough when he first enters play.</w:t>
            </w:r>
          </w:p>
        </w:tc>
        <w:tc>
          <w:tcPr>
            <w:tcW w:type="dxa" w:w="5083"/>
            <w:shd w:fill="F5F7FA" w:val="clear"/>
            <w:tcBorders>
              <w:top w:val="single" w:sz="8" w:color="D6A84B"/>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OPTIONAL OBJECTIVE</w:t>
            </w:r>
          </w:p>
          <w:p>
            <w:pPr>
              <w:spacing w:after="80"/>
            </w:pPr>
            <w:r>
              <w:rPr>
                <w:rFonts w:ascii="Lato" w:hAnsi="Lato"/>
                <w:b/>
                <w:color w:val="20252B"/>
                <w:sz w:val="18"/>
              </w:rPr>
              <w:t>Defeat M.O.D.O.K. and end the game with no The Doomsday Chair side scheme in play.</w:t>
            </w:r>
          </w:p>
          <w:p>
            <w:pPr>
              <w:spacing w:after="40"/>
            </w:pPr>
            <w:r>
              <w:rPr>
                <w:rFonts w:ascii="Lato" w:hAnsi="Lato"/>
                <w:b w:val="0"/>
                <w:color w:val="2F6B4F"/>
                <w:sz w:val="17"/>
              </w:rPr>
              <w:t>If completed: mark VIBRANIUM SECURED.</w:t>
            </w:r>
          </w:p>
        </w:tc>
      </w:tr>
    </w:tbl>
    <w:tbl>
      <w:tblPr>
        <w:tblW w:type="auto" w:w="0"/>
        <w:jc w:val="center"/>
        <w:tblLayout w:type="fixed"/>
        <w:tblLook w:firstColumn="1" w:firstRow="1" w:lastColumn="0" w:lastRow="0" w:noHBand="0" w:noVBand="1" w:val="04A0"/>
      </w:tblPr>
      <w:tblGrid>
        <w:gridCol w:w="4651"/>
        <w:gridCol w:w="4651"/>
      </w:tblGrid>
      <w:tr>
        <w:tc>
          <w:tcPr>
            <w:tcW w:type="dxa" w:w="5083"/>
            <w:shd w:fill="EAF4EE" w:val="clear"/>
            <w:tcBorders>
              <w:top w:val="single" w:sz="7" w:color="2F6B4F"/>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2F6B4F"/>
                <w:sz w:val="17"/>
              </w:rPr>
              <w:t>IF YOU WIN</w:t>
            </w:r>
          </w:p>
          <w:p>
            <w:pPr>
              <w:spacing w:after="40"/>
            </w:pPr>
            <w:r>
              <w:rPr>
                <w:rFonts w:ascii="Lato" w:hAnsi="Lato"/>
                <w:b w:val="0"/>
                <w:color w:val="20252B"/>
                <w:sz w:val="17"/>
              </w:rPr>
              <w:t>Gain 1 Intel. The prototype is destroyed before the command core can go live. But the victory reveals the real problem: this was only the test unit. Ultron has already distributed the final build instructions.</w:t>
            </w:r>
          </w:p>
        </w:tc>
        <w:tc>
          <w:tcPr>
            <w:tcW w:type="dxa" w:w="5083"/>
            <w:shd w:fill="F8ECEF" w:val="clear"/>
            <w:tcBorders>
              <w:top w:val="single" w:sz="7" w:color="B21E35"/>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B21E35"/>
                <w:sz w:val="17"/>
              </w:rPr>
              <w:t>IF YOU LOSE</w:t>
            </w:r>
          </w:p>
          <w:p>
            <w:pPr>
              <w:spacing w:after="40"/>
            </w:pPr>
            <w:r>
              <w:rPr>
                <w:rFonts w:ascii="Lato" w:hAnsi="Lato"/>
                <w:b w:val="0"/>
                <w:color w:val="20252B"/>
                <w:sz w:val="17"/>
              </w:rPr>
              <w:t>Apply the normal campaign loss consequences. The lab falls, but the command-core design escapes into the Network. The Avengers now face a machine that can rebuild itself anywhere its code survives.</w:t>
            </w:r>
          </w:p>
        </w:tc>
      </w:tr>
    </w:tbl>
    <w:p>
      <w:pPr>
        <w:spacing w:before="80" w:after="0"/>
      </w:pPr>
      <w:r>
        <w:rPr>
          <w:rFonts w:ascii="Inter Display" w:hAnsi="Inter Display"/>
          <w:b/>
          <w:smallCaps/>
          <w:color w:val="495057"/>
          <w:sz w:val="15"/>
        </w:rPr>
        <w:t>ISSUE CHECKLIST</w:t>
      </w:r>
    </w:p>
    <w:p>
      <w:pPr>
        <w:spacing w:after="0"/>
      </w:pPr>
      <w:r>
        <w:rPr>
          <w:rFonts w:ascii="Lato" w:hAnsi="Lato"/>
          <w:b w:val="0"/>
          <w:color w:val="495057"/>
          <w:sz w:val="16"/>
        </w:rPr>
        <w:t>[ ] Win    [ ] Objective    [ ] Mastery    [ ] Scar added    [ ] Campaign log updated</w:t>
      </w:r>
    </w:p>
    <w:p>
      <w:r>
        <w:br w:type="page"/>
      </w:r>
    </w:p>
    <w:p>
      <w:pPr>
        <w:spacing w:before="0" w:after="40"/>
      </w:pPr>
      <w:r>
        <w:rPr>
          <w:rFonts w:ascii="Inter Display" w:hAnsi="Inter Display"/>
          <w:b/>
          <w:smallCaps/>
          <w:color w:val="B21E35"/>
          <w:sz w:val="18"/>
        </w:rPr>
        <w:t>INTERLUDE II</w:t>
      </w:r>
    </w:p>
    <w:p>
      <w:pPr>
        <w:spacing w:after="80"/>
      </w:pPr>
      <w:r>
        <w:rPr>
          <w:rFonts w:ascii="Inter Display" w:hAnsi="Inter Display"/>
          <w:b/>
          <w:color w:val="14213D"/>
          <w:sz w:val="46"/>
        </w:rPr>
        <w:t>TWO FRONTS</w:t>
      </w:r>
    </w:p>
    <w:p>
      <w:pPr>
        <w:spacing w:after="160"/>
      </w:pPr>
      <w:r>
        <w:rPr>
          <w:rFonts w:ascii="Lato" w:hAnsi="Lato"/>
          <w:b w:val="0"/>
          <w:i/>
          <w:color w:val="495057"/>
          <w:sz w:val="20"/>
        </w:rPr>
        <w:t>Protect the city, or make the final strike easier.</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p>
      <w:pPr>
        <w:spacing w:after="100" w:line="259" w:lineRule="auto"/>
      </w:pPr>
      <w:r>
        <w:rPr>
          <w:rFonts w:ascii="Lato" w:hAnsi="Lato"/>
          <w:b w:val="0"/>
          <w:i w:val="0"/>
          <w:color w:val="20252B"/>
          <w:sz w:val="19"/>
        </w:rPr>
        <w:t>The Network is converging, but Ultron forces the Avengers to choose where to commit their remaining preparation time. Choose one assault plan and mark it in the campaign log.</w:t>
      </w:r>
    </w:p>
    <w:tbl>
      <w:tblPr>
        <w:tblW w:type="auto" w:w="0"/>
        <w:jc w:val="center"/>
        <w:tblLayout w:type="fixed"/>
        <w:tblLook w:firstColumn="1" w:firstRow="1" w:lastColumn="0" w:lastRow="0" w:noHBand="0" w:noVBand="1" w:val="04A0"/>
      </w:tblPr>
      <w:tblGrid>
        <w:gridCol w:w="4680"/>
        <w:gridCol w:w="4680"/>
      </w:tblGrid>
      <w:tr>
        <w:tc>
          <w:tcPr>
            <w:tcW w:type="dxa" w:w="5083"/>
            <w:shd w:fill="EEF3F8" w:val="clear"/>
            <w:tcBorders>
              <w:top w:val="single" w:sz="10" w:color="335C81"/>
              <w:left w:val="single" w:sz="4" w:color="D4D9DF"/>
              <w:bottom w:val="single" w:sz="4" w:color="D4D9DF"/>
              <w:right w:val="single" w:sz="4" w:color="D4D9DF"/>
            </w:tcBorders>
            <w:tcMar>
              <w:top w:w="130" w:type="dxa"/>
              <w:start w:w="140" w:type="dxa"/>
              <w:bottom w:w="130" w:type="dxa"/>
              <w:end w:w="140" w:type="dxa"/>
            </w:tcMar>
          </w:tcPr>
          <w:p>
            <w:pPr>
              <w:spacing w:after="80"/>
            </w:pPr>
            <w:r>
              <w:rPr>
                <w:rFonts w:ascii="Inter Display" w:hAnsi="Inter Display"/>
                <w:b/>
                <w:color w:val="335C81"/>
                <w:sz w:val="20"/>
              </w:rPr>
              <w:t>SHIELD THE CITY</w:t>
            </w:r>
          </w:p>
          <w:p>
            <w:pPr>
              <w:spacing w:after="0"/>
            </w:pPr>
            <w:r>
              <w:rPr>
                <w:rFonts w:ascii="Lato" w:hAnsi="Lato"/>
                <w:b w:val="0"/>
                <w:color w:val="20252B"/>
                <w:sz w:val="17"/>
              </w:rPr>
              <w:t>Issue 14: remove 2 threat from the main scheme after setup. Issue 15: deal yourself 1 additional facedown encounter card after setup.</w:t>
            </w:r>
          </w:p>
        </w:tc>
        <w:tc>
          <w:tcPr>
            <w:tcW w:type="dxa" w:w="5083"/>
            <w:shd w:fill="F5F3F8" w:val="clear"/>
            <w:tcBorders>
              <w:top w:val="single" w:sz="10" w:color="5A4A78"/>
              <w:left w:val="single" w:sz="4" w:color="D4D9DF"/>
              <w:bottom w:val="single" w:sz="4" w:color="D4D9DF"/>
              <w:right w:val="single" w:sz="4" w:color="D4D9DF"/>
            </w:tcBorders>
            <w:tcMar>
              <w:top w:w="130" w:type="dxa"/>
              <w:start w:w="140" w:type="dxa"/>
              <w:bottom w:w="130" w:type="dxa"/>
              <w:end w:w="140" w:type="dxa"/>
            </w:tcMar>
          </w:tcPr>
          <w:p>
            <w:pPr>
              <w:spacing w:after="80"/>
            </w:pPr>
            <w:r>
              <w:rPr>
                <w:rFonts w:ascii="Inter Display" w:hAnsi="Inter Display"/>
                <w:b/>
                <w:color w:val="5A4A78"/>
                <w:sz w:val="20"/>
              </w:rPr>
              <w:t>STRIKE THE CORE</w:t>
            </w:r>
          </w:p>
          <w:p>
            <w:pPr>
              <w:spacing w:after="0"/>
            </w:pPr>
            <w:r>
              <w:rPr>
                <w:rFonts w:ascii="Lato" w:hAnsi="Lato"/>
                <w:b w:val="0"/>
                <w:color w:val="20252B"/>
                <w:sz w:val="17"/>
              </w:rPr>
              <w:t>Issue 14: deal yourself 1 additional facedown encounter card after setup. Issue 15: ignore your highest active Network Adaptation until the end of round 1.</w:t>
            </w:r>
          </w:p>
        </w:tc>
      </w:tr>
      <w:tr>
        <w:tc>
          <w:tcPr>
            <w:tcW w:type="dxa" w:w="10166"/>
            <w:gridSpan w:val="2"/>
            <w:shd w:fill="F7F4EE" w:val="clear"/>
            <w:tcMar>
              <w:top w:w="90" w:type="dxa"/>
              <w:start w:w="120" w:type="dxa"/>
              <w:bottom w:w="90" w:type="dxa"/>
              <w:end w:w="120" w:type="dxa"/>
            </w:tcMar>
          </w:tcPr>
          <w:p>
            <w:pPr>
              <w:spacing w:after="0"/>
              <w:jc w:val="center"/>
            </w:pPr>
            <w:r>
              <w:rPr>
                <w:rFonts w:ascii="Inter Display" w:hAnsi="Inter Display"/>
                <w:b/>
                <w:color w:val="14213D"/>
                <w:sz w:val="18"/>
              </w:rPr>
              <w:t>[ ] SHIELD THE CITY       [ ] STRIKE THE CORE</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EDF6EF" w:val="clear"/>
            <w:tcBorders>
              <w:top w:val="single" w:sz="6" w:color="D9DEE7"/>
              <w:left w:val="single" w:sz="6" w:color="D9DEE7"/>
              <w:bottom w:val="single" w:sz="6" w:color="D9DEE7"/>
              <w:right w:val="single" w:sz="6" w:color="D9DEE7"/>
            </w:tcBorders>
            <w:tcMar>
              <w:top w:w="120" w:type="dxa"/>
              <w:start w:w="160" w:type="dxa"/>
              <w:bottom w:w="120" w:type="dxa"/>
              <w:end w:w="160" w:type="dxa"/>
            </w:tcMar>
          </w:tcPr>
          <w:p>
            <w:pPr>
              <w:spacing w:after="60" w:before="0" w:line="240" w:lineRule="auto"/>
              <w:jc w:val="left"/>
            </w:pPr>
            <w:r>
              <w:rPr>
                <w:rFonts w:ascii="Inter Display" w:hAnsi="Inter Display"/>
                <w:b/>
                <w:color w:val="2F6B4F"/>
                <w:sz w:val="18"/>
              </w:rPr>
            </w:r>
            <w:r>
              <w:rPr>
                <w:rFonts w:ascii="Aptos" w:hAnsi="Aptos"/>
                <w:b/>
                <w:i w:val="0"/>
                <w:color w:val="11223D"/>
                <w:sz w:val="18"/>
              </w:rPr>
              <w:t>ACT II RECOVERY</w:t>
            </w:r>
          </w:p>
          <w:p>
            <w:pPr>
              <w:spacing w:after="40" w:before="0" w:line="240" w:lineRule="auto"/>
              <w:jc w:val="left"/>
            </w:pPr>
            <w:r>
              <w:rPr>
                <w:rFonts w:ascii="Aptos" w:hAnsi="Aptos"/>
                <w:b w:val="0"/>
                <w:i w:val="0"/>
                <w:sz w:val="18"/>
              </w:rPr>
              <w:t>Reduce Network by 1 if you completed at least 3 optional objectives in Issues 6-10. Reduce it by 1 additional if you won 2 or fewer of those issues. Apply both if eligible, minimum 0.</w:t>
            </w:r>
          </w:p>
        </w:tc>
      </w:tr>
    </w:tbl>
    <w:p>
      <w:r>
        <w:br w:type="page"/>
      </w:r>
    </w:p>
    <w:p>
      <w:pPr>
        <w:spacing w:before="0" w:after="40"/>
      </w:pPr>
      <w:r>
        <w:rPr>
          <w:rFonts w:ascii="Inter Display" w:hAnsi="Inter Display"/>
          <w:b/>
          <w:smallCaps/>
          <w:color w:val="5A4A78"/>
          <w:sz w:val="18"/>
        </w:rPr>
        <w:t>ACT III</w:t>
      </w:r>
    </w:p>
    <w:p>
      <w:pPr>
        <w:spacing w:after="80"/>
      </w:pPr>
      <w:r>
        <w:rPr>
          <w:rFonts w:ascii="Inter Display" w:hAnsi="Inter Display"/>
          <w:b/>
          <w:color w:val="14213D"/>
          <w:sz w:val="46"/>
        </w:rPr>
        <w:t>EXTINCTION DIRECTIVE</w:t>
      </w:r>
    </w:p>
    <w:p>
      <w:pPr>
        <w:spacing w:after="160"/>
      </w:pPr>
      <w:r>
        <w:rPr>
          <w:rFonts w:ascii="Lato" w:hAnsi="Lato"/>
          <w:b w:val="0"/>
          <w:i/>
          <w:color w:val="495057"/>
          <w:sz w:val="20"/>
        </w:rPr>
        <w:t>Expert villain stages. Expert encounter cards. Every unresolved thread comes due.</w:t>
      </w:r>
    </w:p>
    <w:tbl>
      <w:tblPr>
        <w:tblW w:type="auto" w:w="0"/>
        <w:jc w:val="left"/>
        <w:tblLayout w:type="fixed"/>
        <w:tblLook w:firstColumn="1" w:firstRow="1" w:lastColumn="0" w:lastRow="0" w:noHBand="0" w:noVBand="1" w:val="04A0"/>
      </w:tblPr>
      <w:tblGrid>
        <w:gridCol w:w="1800"/>
        <w:gridCol w:w="7560"/>
      </w:tblGrid>
      <w:tr>
        <w:tc>
          <w:tcPr>
            <w:tcW w:type="dxa" w:w="5083"/>
            <w:shd w:fill="EEF3F8" w:val="clear"/>
            <w:tcMar>
              <w:top w:w="0" w:type="dxa"/>
              <w:start w:w="0" w:type="dxa"/>
              <w:bottom w:w="0" w:type="dxa"/>
              <w:end w:w="0" w:type="dxa"/>
            </w:tcMar>
            <w:tcBorders>
              <w:top w:val="single" w:sz="6" w:color="D9DEE7"/>
              <w:left w:val="single" w:sz="6" w:color="D9DEE7"/>
              <w:bottom w:val="single" w:sz="6" w:color="D9DEE7"/>
              <w:right w:val="single" w:sz="6" w:color="D9DEE7"/>
            </w:tcBorders>
          </w:tcPr>
          <w:p>
            <w:pPr>
              <w:spacing w:after="60" w:before="0" w:line="240" w:lineRule="auto"/>
              <w:jc w:val="left"/>
            </w:pPr>
            <w:r>
              <w:rPr>
                <w:rFonts w:ascii="Aptos" w:hAnsi="Aptos"/>
                <w:b/>
                <w:i w:val="0"/>
                <w:color w:val="11223D"/>
                <w:sz w:val="18"/>
              </w:rPr>
              <w:t>FINAL PREPARATION</w:t>
            </w:r>
          </w:p>
          <w:p>
            <w:pPr>
              <w:spacing w:after="40" w:before="0" w:line="240" w:lineRule="auto"/>
              <w:jc w:val="left"/>
            </w:pPr>
            <w:r>
              <w:rPr>
                <w:rFonts w:ascii="Aptos" w:hAnsi="Aptos"/>
                <w:b w:val="0"/>
                <w:i w:val="0"/>
                <w:sz w:val="16"/>
              </w:rPr>
              <w:t>Before Issue 15, gain 1 Final Preparation point for each of these flags you marked: WITNESS PROTECTED, EMBASSY SECURED, SKYLINE HELD, CITY SAVED.</w:t>
            </w:r>
          </w:p>
        </w:tc>
        <w:tc>
          <w:tcPr>
            <w:tcW w:type="dxa" w:w="5083"/>
            <w:shd w:fill="EDF6EF" w:val="clear"/>
            <w:tcMar>
              <w:top w:w="0" w:type="dxa"/>
              <w:start w:w="0" w:type="dxa"/>
              <w:bottom w:w="0" w:type="dxa"/>
              <w:end w:w="0" w:type="dxa"/>
            </w:tcMar>
            <w:tcBorders>
              <w:top w:val="single" w:sz="6" w:color="D9DEE7"/>
              <w:left w:val="single" w:sz="6" w:color="D9DEE7"/>
              <w:bottom w:val="single" w:sz="6" w:color="D9DEE7"/>
              <w:right w:val="single" w:sz="6" w:color="D9DEE7"/>
            </w:tcBorders>
          </w:tcPr>
          <w:p>
            <w:pPr>
              <w:spacing w:after="60" w:before="0" w:line="240" w:lineRule="auto"/>
              <w:jc w:val="left"/>
            </w:pPr>
            <w:r>
              <w:rPr>
                <w:rFonts w:ascii="Aptos" w:hAnsi="Aptos"/>
                <w:b/>
                <w:i w:val="0"/>
                <w:color w:val="11223D"/>
                <w:sz w:val="18"/>
              </w:rPr>
              <w:t>SPEND IN ISSUE 15</w:t>
            </w:r>
          </w:p>
          <w:p>
            <w:pPr>
              <w:spacing w:after="40" w:before="0" w:line="240" w:lineRule="auto"/>
              <w:jc w:val="left"/>
            </w:pPr>
            <w:r>
              <w:rPr>
                <w:rFonts w:ascii="Aptos" w:hAnsi="Aptos"/>
                <w:b w:val="0"/>
                <w:i w:val="0"/>
                <w:sz w:val="16"/>
              </w:rPr>
              <w:t>After all setup effects, spend each point separately to: remove 1 threat from a scheme, deal 1 damage to a minion, or heal 1 damage from Iron Man. You may choose the same option more than once.</w:t>
            </w:r>
          </w:p>
        </w:tc>
      </w:tr>
    </w:tbl>
    <w:p>
      <w:pPr>
        <w:spacing w:after="0"/>
      </w:pPr>
    </w:p>
    <w:p>
      <w:pPr>
        <w:spacing w:after="100" w:line="259" w:lineRule="auto"/>
      </w:pPr>
      <w:r>
        <w:rPr>
          <w:rFonts w:ascii="Lato" w:hAnsi="Lato"/>
          <w:b w:val="0"/>
          <w:i w:val="0"/>
          <w:color w:val="20252B"/>
          <w:sz w:val="19"/>
        </w:rPr>
        <w:t>For Issues 11-15, use the villain's Expert stages (II/III) and include both the Standard and Expert encounter sets. Apply every active Network Adaptation, then the issue-specific continuity checks, unless a mission instructs you to ignore one temporarily.</w:t>
      </w:r>
    </w:p>
    <w:tbl>
      <w:tblPr>
        <w:tblW w:type="auto" w:w="0"/>
        <w:jc w:val="center"/>
        <w:tblLayout w:type="fixed"/>
        <w:tblLook w:firstColumn="1" w:firstRow="1" w:lastColumn="0" w:lastRow="0" w:noHBand="0" w:noVBand="1" w:val="04A0"/>
      </w:tblPr>
      <w:tblGrid>
        <w:gridCol w:w="9504"/>
      </w:tblGrid>
      <w:tr>
        <w:tc>
          <w:tcPr>
            <w:tcW w:type="dxa" w:w="10166"/>
            <w:vAlign w:val="center"/>
            <w:shd w:fill="F5F3F8" w:val="clear"/>
            <w:tcBorders>
              <w:top w:val="single" w:sz="10" w:color="5A4A78"/>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5A4A78"/>
                <w:sz w:val="18"/>
              </w:rPr>
              <w:t>DECKBUILDING REMINDER</w:t>
            </w:r>
          </w:p>
          <w:p>
            <w:pPr>
              <w:spacing w:after="0" w:line="245" w:lineRule="auto"/>
            </w:pPr>
            <w:r>
              <w:rPr>
                <w:rFonts w:ascii="Lato" w:hAnsi="Lato"/>
                <w:b w:val="0"/>
                <w:color w:val="20252B"/>
                <w:sz w:val="18"/>
              </w:rPr>
              <w:t>Each hero is now making their third main-story appearance. The Aspect Passport therefore requires a third different aspect for that hero. Save the fourth aspect for the first Mirror Protocol rematch.</w:t>
            </w:r>
          </w:p>
        </w:tc>
      </w:tr>
    </w:tbl>
    <w:p>
      <w:r>
        <w:br w:type="page"/>
      </w:r>
    </w:p>
    <w:tbl>
      <w:tblPr>
        <w:tblW w:type="auto" w:w="0"/>
        <w:jc w:val="center"/>
        <w:tblLayout w:type="fixed"/>
        <w:tblLook w:firstColumn="1" w:firstRow="1" w:lastColumn="0" w:lastRow="0" w:noHBand="0" w:noVBand="1" w:val="04A0"/>
      </w:tblPr>
      <w:tblGrid>
        <w:gridCol w:w="1800"/>
        <w:gridCol w:w="7704"/>
      </w:tblGrid>
      <w:tr>
        <w:tc>
          <w:tcPr>
            <w:tcW w:type="dxa" w:w="5083"/>
            <w:shd w:fill="5A4A78" w:val="clear"/>
            <w:tcMar>
              <w:top w:w="120" w:type="dxa"/>
              <w:start w:w="140" w:type="dxa"/>
              <w:bottom w:w="120" w:type="dxa"/>
              <w:end w:w="140" w:type="dxa"/>
            </w:tcMar>
          </w:tcPr>
          <w:p>
            <w:pPr>
              <w:spacing w:after="0"/>
              <w:jc w:val="center"/>
            </w:pPr>
            <w:r>
              <w:rPr>
                <w:rFonts w:ascii="Inter Display" w:hAnsi="Inter Display"/>
                <w:b/>
                <w:color w:val="FFFFFF"/>
                <w:sz w:val="22"/>
              </w:rPr>
              <w:t>ISSUE 11</w:t>
            </w:r>
          </w:p>
        </w:tc>
        <w:tc>
          <w:tcPr>
            <w:tcW w:type="dxa" w:w="5083"/>
            <w:shd w:fill="14213D" w:val="clear"/>
            <w:tcMar>
              <w:top w:w="120" w:type="dxa"/>
              <w:start w:w="140" w:type="dxa"/>
              <w:bottom w:w="120" w:type="dxa"/>
              <w:end w:w="140" w:type="dxa"/>
            </w:tcMar>
          </w:tcPr>
          <w:p>
            <w:pPr>
              <w:spacing w:after="0"/>
            </w:pPr>
            <w:r>
              <w:rPr>
                <w:rFonts w:ascii="Inter Display" w:hAnsi="Inter Display"/>
                <w:b/>
                <w:color w:val="FFFFFF"/>
                <w:sz w:val="32"/>
              </w:rPr>
              <w:t>HOSTILE WITNESS</w:t>
            </w:r>
          </w:p>
        </w:tc>
      </w:tr>
    </w:tbl>
    <w:p>
      <w:pPr>
        <w:spacing w:before="100" w:after="80"/>
      </w:pPr>
      <w:r>
        <w:rPr>
          <w:rFonts w:ascii="Inter Display" w:hAnsi="Inter Display"/>
          <w:b/>
          <w:smallCaps/>
          <w:color w:val="5A4A78"/>
          <w:sz w:val="16"/>
        </w:rPr>
        <w:t>ACT III - EXTINCTION DIRECTIVE  //  EXPERT - VILLAIN II -&gt; III; STANDARD + EXPERT ENCOUNTER SETS</w:t>
      </w:r>
    </w:p>
    <w:tbl>
      <w:tblPr>
        <w:tblW w:type="auto" w:w="0"/>
        <w:jc w:val="center"/>
        <w:tblLayout w:type="fixed"/>
        <w:tblLook w:firstColumn="1" w:firstRow="1" w:lastColumn="0" w:lastRow="0" w:noHBand="0" w:noVBand="1" w:val="04A0"/>
      </w:tblPr>
      <w:tblGrid>
        <w:gridCol w:w="1944"/>
        <w:gridCol w:w="7488"/>
      </w:tblGrid>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HERO</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She-Hulk / Hulka</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VILLAIN</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Klaw</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MODULAR SET</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The Doomsday Chair / La Silla del Juicio Final</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PREVIOUSLY</w:t>
            </w:r>
          </w:p>
          <w:p>
            <w:pPr>
              <w:spacing w:after="0" w:line="245" w:lineRule="auto"/>
            </w:pPr>
            <w:r>
              <w:rPr>
                <w:rFonts w:ascii="Lato" w:hAnsi="Lato"/>
                <w:b w:val="0"/>
                <w:color w:val="20252B"/>
                <w:sz w:val="18"/>
              </w:rPr>
              <w:t>Klaw is the one living witness who can identify the financial routes feeding Ultron's final nodes. Before S.H.I.E.L.D. can move him, a M.O.D.O.K. strike team attacks the transfer. Jennifer has to win the fight and keep the witness alive long enough to make him useful.</w:t>
            </w:r>
          </w:p>
        </w:tc>
      </w:tr>
    </w:tbl>
    <w:p>
      <w:pPr>
        <w:spacing w:after="0"/>
      </w:pPr>
    </w:p>
    <w:tbl>
      <w:tblPr>
        <w:tblW w:type="auto" w:w="0"/>
        <w:jc w:val="center"/>
        <w:tblLayout w:type="fixed"/>
        <w:tblLook w:firstColumn="1" w:firstRow="1" w:lastColumn="0" w:lastRow="0" w:noHBand="0" w:noVBand="1" w:val="04A0"/>
      </w:tblPr>
      <w:tblGrid>
        <w:gridCol w:w="4651"/>
        <w:gridCol w:w="4651"/>
      </w:tblGrid>
      <w:tr>
        <w:tc>
          <w:tcPr>
            <w:tcW w:type="dxa" w:w="5083"/>
            <w:shd w:fill="FFFFFF" w:val="clear"/>
            <w:tcBorders>
              <w:top w:val="single" w:sz="8" w:color="5A4A78"/>
              <w:left w:val="single" w:sz="4" w:color="D5DAE0"/>
              <w:bottom w:val="single" w:sz="4" w:color="D5DAE0"/>
              <w:right w:val="single" w:sz="4" w:color="D5DAE0"/>
            </w:tcBorders>
            <w:tcMar>
              <w:top w:w="90" w:type="dxa"/>
              <w:start w:w="120" w:type="dxa"/>
              <w:bottom w:w="90" w:type="dxa"/>
              <w:end w:w="120" w:type="dxa"/>
            </w:tcMar>
          </w:tcPr>
          <w:p>
            <w:pPr>
              <w:spacing w:after="60" w:before="0" w:line="240" w:lineRule="auto"/>
              <w:jc w:val="left"/>
            </w:pPr>
            <w:r>
              <w:rPr>
                <w:rFonts w:ascii="Inter Display" w:hAnsi="Inter Display"/>
                <w:b/>
                <w:color w:val="14213D"/>
                <w:sz w:val="17"/>
              </w:rPr>
            </w:r>
            <w:r>
              <w:rPr>
                <w:rFonts w:ascii="Aptos" w:hAnsi="Aptos"/>
                <w:b/>
                <w:i w:val="0"/>
                <w:color w:val="182033"/>
                <w:sz w:val="17"/>
              </w:rPr>
              <w:t>CAMPAIGN SETUP</w:t>
            </w:r>
          </w:p>
          <w:p>
            <w:pPr>
              <w:spacing w:after="28" w:before="0" w:line="240" w:lineRule="auto"/>
              <w:jc w:val="left"/>
            </w:pPr>
            <w:r>
              <w:rPr>
                <w:rFonts w:ascii="Aptos" w:hAnsi="Aptos"/>
                <w:b w:val="0"/>
                <w:i w:val="0"/>
                <w:sz w:val="16"/>
              </w:rPr>
              <w:t>• Build Klaw in Expert mode using The Doomsday Chair as the modular set.</w:t>
            </w:r>
          </w:p>
          <w:p>
            <w:pPr>
              <w:spacing w:after="28" w:before="0" w:line="240" w:lineRule="auto"/>
              <w:jc w:val="left"/>
            </w:pPr>
            <w:r>
              <w:rPr>
                <w:rFonts w:ascii="Aptos" w:hAnsi="Aptos"/>
                <w:b w:val="0"/>
                <w:i w:val="0"/>
                <w:sz w:val="16"/>
              </w:rPr>
              <w:t>• Before normal setup, set M.O.D.O.K. aside.</w:t>
            </w:r>
          </w:p>
          <w:p>
            <w:pPr>
              <w:spacing w:after="28" w:before="0" w:line="240" w:lineRule="auto"/>
              <w:jc w:val="left"/>
            </w:pPr>
            <w:r>
              <w:rPr>
                <w:rFonts w:ascii="Aptos" w:hAnsi="Aptos"/>
                <w:b w:val="0"/>
                <w:i w:val="0"/>
                <w:sz w:val="16"/>
              </w:rPr>
              <w:t>• The first time Defense Network leaves play, reveal M.O.D.O.K. from the set-aside area and engage him with you.</w:t>
            </w:r>
          </w:p>
          <w:p>
            <w:pPr>
              <w:spacing w:after="28" w:before="0" w:line="240" w:lineRule="auto"/>
              <w:jc w:val="left"/>
            </w:pPr>
            <w:r>
              <w:rPr>
                <w:rFonts w:ascii="Aptos" w:hAnsi="Aptos"/>
                <w:b w:val="0"/>
                <w:i w:val="0"/>
                <w:sz w:val="16"/>
              </w:rPr>
              <w:t>• If SONIC KEY is not marked, give M.O.D.O.K. Tough after he enters play.</w:t>
            </w:r>
          </w:p>
        </w:tc>
        <w:tc>
          <w:tcPr>
            <w:tcW w:type="dxa" w:w="5083"/>
            <w:shd w:fill="F5F7FA" w:val="clear"/>
            <w:tcBorders>
              <w:top w:val="single" w:sz="8" w:color="D6A84B"/>
              <w:left w:val="single" w:sz="4" w:color="D5DAE0"/>
              <w:bottom w:val="single" w:sz="4" w:color="D5DAE0"/>
              <w:right w:val="single" w:sz="4" w:color="D5DAE0"/>
            </w:tcBorders>
            <w:tcMar>
              <w:top w:w="90" w:type="dxa"/>
              <w:start w:w="120" w:type="dxa"/>
              <w:bottom w:w="90" w:type="dxa"/>
              <w:end w:w="120" w:type="dxa"/>
            </w:tcMar>
          </w:tcPr>
          <w:p>
            <w:pPr>
              <w:spacing w:after="60" w:before="0" w:line="240" w:lineRule="auto"/>
              <w:jc w:val="left"/>
            </w:pPr>
            <w:r>
              <w:rPr>
                <w:rFonts w:ascii="Inter Display" w:hAnsi="Inter Display"/>
                <w:b/>
                <w:color w:val="14213D"/>
                <w:sz w:val="17"/>
              </w:rPr>
            </w:r>
            <w:r>
              <w:rPr>
                <w:rFonts w:ascii="Aptos" w:hAnsi="Aptos"/>
                <w:b/>
                <w:i w:val="0"/>
                <w:color w:val="182033"/>
                <w:sz w:val="17"/>
              </w:rPr>
              <w:t>OPTIONAL OBJECTIVE</w:t>
            </w:r>
          </w:p>
          <w:p>
            <w:pPr>
              <w:spacing w:after="28" w:before="0" w:line="240" w:lineRule="auto"/>
              <w:jc w:val="left"/>
            </w:pPr>
            <w:r>
              <w:rPr>
                <w:rFonts w:ascii="Aptos" w:hAnsi="Aptos"/>
                <w:b w:val="0"/>
                <w:i w:val="0"/>
                <w:sz w:val="16"/>
              </w:rPr>
              <w:t>Defeat M.O.D.O.K. before Klaw advances to stage III.</w:t>
            </w:r>
          </w:p>
          <w:p>
            <w:pPr>
              <w:spacing w:after="28" w:before="0" w:line="240" w:lineRule="auto"/>
              <w:jc w:val="left"/>
            </w:pPr>
            <w:r>
              <w:rPr>
                <w:rFonts w:ascii="Aptos" w:hAnsi="Aptos"/>
                <w:b w:val="0"/>
                <w:i w:val="0"/>
                <w:sz w:val="16"/>
              </w:rPr>
              <w:t>If completed: mark WITNESS PROTECTED.</w:t>
            </w:r>
          </w:p>
        </w:tc>
      </w:tr>
    </w:tbl>
    <w:tbl>
      <w:tblPr>
        <w:tblW w:type="auto" w:w="0"/>
        <w:jc w:val="center"/>
        <w:tblLayout w:type="fixed"/>
        <w:tblLook w:firstColumn="1" w:firstRow="1" w:lastColumn="0" w:lastRow="0" w:noHBand="0" w:noVBand="1" w:val="04A0"/>
      </w:tblPr>
      <w:tblGrid>
        <w:gridCol w:w="4651"/>
        <w:gridCol w:w="4651"/>
      </w:tblGrid>
      <w:tr>
        <w:tc>
          <w:tcPr>
            <w:tcW w:type="dxa" w:w="5083"/>
            <w:shd w:fill="EAF4EE" w:val="clear"/>
            <w:tcBorders>
              <w:top w:val="single" w:sz="7" w:color="2F6B4F"/>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2F6B4F"/>
                <w:sz w:val="17"/>
              </w:rPr>
              <w:t>IF YOU WIN</w:t>
            </w:r>
          </w:p>
          <w:p>
            <w:pPr>
              <w:spacing w:after="40"/>
            </w:pPr>
            <w:r>
              <w:rPr>
                <w:rFonts w:ascii="Lato" w:hAnsi="Lato"/>
                <w:b w:val="0"/>
                <w:color w:val="20252B"/>
                <w:sz w:val="17"/>
              </w:rPr>
              <w:t>Gain 1 Intel. Klaw gives up the last routing table. It points to two simultaneous crises: a strike on a Wakandan diplomatic vault and an aerial transfer of concussion weapons.</w:t>
            </w:r>
          </w:p>
        </w:tc>
        <w:tc>
          <w:tcPr>
            <w:tcW w:type="dxa" w:w="5083"/>
            <w:shd w:fill="F8ECEF" w:val="clear"/>
            <w:tcBorders>
              <w:top w:val="single" w:sz="7" w:color="B21E35"/>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B21E35"/>
                <w:sz w:val="17"/>
              </w:rPr>
              <w:t>IF YOU LOSE</w:t>
            </w:r>
          </w:p>
          <w:p>
            <w:pPr>
              <w:spacing w:after="40"/>
            </w:pPr>
            <w:r>
              <w:rPr>
                <w:rFonts w:ascii="Lato" w:hAnsi="Lato"/>
                <w:b w:val="0"/>
                <w:color w:val="20252B"/>
                <w:sz w:val="17"/>
              </w:rPr>
              <w:t>Apply the normal campaign loss consequences. Klaw gets away in the confusion. The routing table is incomplete, forcing the Avengers to split their search across both likely targets.</w:t>
            </w:r>
          </w:p>
        </w:tc>
      </w:tr>
    </w:tbl>
    <w:p>
      <w:pPr>
        <w:spacing w:before="80" w:after="0"/>
      </w:pPr>
      <w:r>
        <w:rPr>
          <w:rFonts w:ascii="Inter Display" w:hAnsi="Inter Display"/>
          <w:b/>
          <w:smallCaps/>
          <w:color w:val="495057"/>
          <w:sz w:val="15"/>
        </w:rPr>
        <w:t>ISSUE CHECKLIST</w:t>
      </w:r>
    </w:p>
    <w:p>
      <w:pPr>
        <w:spacing w:after="0"/>
      </w:pPr>
      <w:r>
        <w:rPr>
          <w:rFonts w:ascii="Lato" w:hAnsi="Lato"/>
          <w:b w:val="0"/>
          <w:color w:val="495057"/>
          <w:sz w:val="16"/>
        </w:rPr>
        <w:t>[ ] Win    [ ] Objective    [ ] Mastery    [ ] Scar added    [ ] Campaign log updated</w:t>
      </w:r>
    </w:p>
    <w:p>
      <w:r>
        <w:br w:type="page"/>
      </w:r>
    </w:p>
    <w:tbl>
      <w:tblPr>
        <w:tblW w:type="auto" w:w="0"/>
        <w:jc w:val="center"/>
        <w:tblLayout w:type="fixed"/>
        <w:tblLook w:firstColumn="1" w:firstRow="1" w:lastColumn="0" w:lastRow="0" w:noHBand="0" w:noVBand="1" w:val="04A0"/>
      </w:tblPr>
      <w:tblGrid>
        <w:gridCol w:w="1800"/>
        <w:gridCol w:w="7704"/>
      </w:tblGrid>
      <w:tr>
        <w:tc>
          <w:tcPr>
            <w:tcW w:type="dxa" w:w="5083"/>
            <w:shd w:fill="5A4A78" w:val="clear"/>
            <w:tcMar>
              <w:top w:w="120" w:type="dxa"/>
              <w:start w:w="140" w:type="dxa"/>
              <w:bottom w:w="120" w:type="dxa"/>
              <w:end w:w="140" w:type="dxa"/>
            </w:tcMar>
          </w:tcPr>
          <w:p>
            <w:pPr>
              <w:spacing w:after="0"/>
              <w:jc w:val="center"/>
            </w:pPr>
            <w:r>
              <w:rPr>
                <w:rFonts w:ascii="Inter Display" w:hAnsi="Inter Display"/>
                <w:b/>
                <w:color w:val="FFFFFF"/>
                <w:sz w:val="22"/>
              </w:rPr>
              <w:t>ISSUE 12</w:t>
            </w:r>
          </w:p>
        </w:tc>
        <w:tc>
          <w:tcPr>
            <w:tcW w:type="dxa" w:w="5083"/>
            <w:shd w:fill="14213D" w:val="clear"/>
            <w:tcMar>
              <w:top w:w="120" w:type="dxa"/>
              <w:start w:w="140" w:type="dxa"/>
              <w:bottom w:w="120" w:type="dxa"/>
              <w:end w:w="140" w:type="dxa"/>
            </w:tcMar>
          </w:tcPr>
          <w:p>
            <w:pPr>
              <w:spacing w:after="0"/>
            </w:pPr>
            <w:r>
              <w:rPr>
                <w:rFonts w:ascii="Inter Display" w:hAnsi="Inter Display"/>
                <w:b/>
                <w:color w:val="FFFFFF"/>
                <w:sz w:val="32"/>
              </w:rPr>
              <w:t>SIEGE PROTOCOL</w:t>
            </w:r>
          </w:p>
        </w:tc>
      </w:tr>
    </w:tbl>
    <w:p>
      <w:pPr>
        <w:spacing w:before="100" w:after="80"/>
      </w:pPr>
      <w:r>
        <w:rPr>
          <w:rFonts w:ascii="Inter Display" w:hAnsi="Inter Display"/>
          <w:b/>
          <w:smallCaps/>
          <w:color w:val="5A4A78"/>
          <w:sz w:val="16"/>
        </w:rPr>
        <w:t>ACT III - EXTINCTION DIRECTIVE  //  EXPERT - VILLAIN II -&gt; III; STANDARD + EXPERT ENCOUNTER SETS</w:t>
      </w:r>
    </w:p>
    <w:tbl>
      <w:tblPr>
        <w:tblW w:type="auto" w:w="0"/>
        <w:jc w:val="center"/>
        <w:tblLayout w:type="fixed"/>
        <w:tblLook w:firstColumn="1" w:firstRow="1" w:lastColumn="0" w:lastRow="0" w:noHBand="0" w:noVBand="1" w:val="04A0"/>
      </w:tblPr>
      <w:tblGrid>
        <w:gridCol w:w="1944"/>
        <w:gridCol w:w="7488"/>
      </w:tblGrid>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HERO</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Black Panther / Pantera Negra</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VILLAIN</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Rhino / Rino</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MODULAR SET</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Bomb Scare / Amenaza de bomba</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PREVIOUSLY</w:t>
            </w:r>
          </w:p>
          <w:p>
            <w:pPr>
              <w:spacing w:after="0" w:line="245" w:lineRule="auto"/>
            </w:pPr>
            <w:r>
              <w:rPr>
                <w:rFonts w:ascii="Lato" w:hAnsi="Lato"/>
                <w:b w:val="0"/>
                <w:color w:val="20252B"/>
                <w:sz w:val="18"/>
              </w:rPr>
              <w:t>Rhino hits a Wakandan diplomatic vault under cover of coordinated bomb threats. He is not after vibranium this time. He is trying to destroy the evidence that proves where Ultron's metal came from - and sever the Avengers' political support in the process.</w:t>
            </w:r>
          </w:p>
        </w:tc>
      </w:tr>
    </w:tbl>
    <w:p>
      <w:pPr>
        <w:spacing w:after="0"/>
      </w:pPr>
    </w:p>
    <w:tbl>
      <w:tblPr>
        <w:tblW w:type="auto" w:w="0"/>
        <w:jc w:val="center"/>
        <w:tblLayout w:type="fixed"/>
        <w:tblLook w:firstColumn="1" w:firstRow="1" w:lastColumn="0" w:lastRow="0" w:noHBand="0" w:noVBand="1" w:val="04A0"/>
      </w:tblPr>
      <w:tblGrid>
        <w:gridCol w:w="4651"/>
        <w:gridCol w:w="4651"/>
      </w:tblGrid>
      <w:tr>
        <w:tc>
          <w:tcPr>
            <w:tcW w:type="dxa" w:w="5083"/>
            <w:shd w:fill="FFFFFF" w:val="clear"/>
            <w:tcBorders>
              <w:top w:val="single" w:sz="8" w:color="5A4A78"/>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CAMPAIGN SETUP</w:t>
            </w:r>
          </w:p>
          <w:p>
            <w:pPr>
              <w:spacing w:after="40"/>
              <w:ind w:left="144" w:hanging="130"/>
            </w:pPr>
            <w:r>
              <w:rPr>
                <w:rFonts w:ascii="Lato" w:hAnsi="Lato"/>
                <w:b w:val="0"/>
                <w:color w:val="20252B"/>
                <w:sz w:val="17"/>
              </w:rPr>
              <w:t>• Build Rhino in Expert mode using Bomb Scare as the modular set.</w:t>
            </w:r>
          </w:p>
          <w:p>
            <w:pPr>
              <w:spacing w:after="40"/>
              <w:ind w:left="144" w:hanging="130"/>
            </w:pPr>
            <w:r>
              <w:rPr>
                <w:rFonts w:ascii="Lato" w:hAnsi="Lato"/>
                <w:b w:val="0"/>
                <w:color w:val="20252B"/>
                <w:sz w:val="17"/>
              </w:rPr>
              <w:t>• Set aside Bomb Scare. After normal setup, reveal it.</w:t>
            </w:r>
          </w:p>
          <w:p>
            <w:pPr>
              <w:spacing w:after="40"/>
              <w:ind w:left="144" w:hanging="130"/>
            </w:pPr>
            <w:r>
              <w:rPr>
                <w:rFonts w:ascii="Lato" w:hAnsi="Lato"/>
                <w:b w:val="0"/>
                <w:color w:val="20252B"/>
                <w:sz w:val="17"/>
              </w:rPr>
              <w:t>• If RHINO CONFESSION is not marked, give Rhino Tough after setup.</w:t>
            </w:r>
          </w:p>
        </w:tc>
        <w:tc>
          <w:tcPr>
            <w:tcW w:type="dxa" w:w="5083"/>
            <w:shd w:fill="F5F7FA" w:val="clear"/>
            <w:tcBorders>
              <w:top w:val="single" w:sz="8" w:color="D6A84B"/>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OPTIONAL OBJECTIVE</w:t>
            </w:r>
          </w:p>
          <w:p>
            <w:pPr>
              <w:spacing w:after="80"/>
            </w:pPr>
            <w:r>
              <w:rPr>
                <w:rFonts w:ascii="Lato" w:hAnsi="Lato"/>
                <w:b/>
                <w:color w:val="20252B"/>
                <w:sz w:val="18"/>
              </w:rPr>
              <w:t>Defeat Bomb Scare before the end of round 2.</w:t>
            </w:r>
          </w:p>
          <w:p>
            <w:pPr>
              <w:spacing w:after="40"/>
            </w:pPr>
            <w:r>
              <w:rPr>
                <w:rFonts w:ascii="Lato" w:hAnsi="Lato"/>
                <w:b w:val="0"/>
                <w:color w:val="2F6B4F"/>
                <w:sz w:val="17"/>
              </w:rPr>
              <w:t>If completed: mark EMBASSY SECURED.</w:t>
            </w:r>
          </w:p>
        </w:tc>
      </w:tr>
    </w:tbl>
    <w:tbl>
      <w:tblPr>
        <w:tblW w:type="auto" w:w="0"/>
        <w:jc w:val="center"/>
        <w:tblLayout w:type="fixed"/>
        <w:tblLook w:firstColumn="1" w:firstRow="1" w:lastColumn="0" w:lastRow="0" w:noHBand="0" w:noVBand="1" w:val="04A0"/>
      </w:tblPr>
      <w:tblGrid>
        <w:gridCol w:w="4651"/>
        <w:gridCol w:w="4651"/>
      </w:tblGrid>
      <w:tr>
        <w:tc>
          <w:tcPr>
            <w:tcW w:type="dxa" w:w="5083"/>
            <w:shd w:fill="EAF4EE" w:val="clear"/>
            <w:tcBorders>
              <w:top w:val="single" w:sz="7" w:color="2F6B4F"/>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2F6B4F"/>
                <w:sz w:val="17"/>
              </w:rPr>
              <w:t>IF YOU WIN</w:t>
            </w:r>
          </w:p>
          <w:p>
            <w:pPr>
              <w:spacing w:after="40"/>
            </w:pPr>
            <w:r>
              <w:rPr>
                <w:rFonts w:ascii="Lato" w:hAnsi="Lato"/>
                <w:b w:val="0"/>
                <w:color w:val="20252B"/>
                <w:sz w:val="17"/>
              </w:rPr>
              <w:t>Gain 1 Intel. T'Challa saves the vault and the records. The evidence exposes the supply chain publicly, cutting off the last human organizations still feeding Ultron materials.</w:t>
            </w:r>
          </w:p>
        </w:tc>
        <w:tc>
          <w:tcPr>
            <w:tcW w:type="dxa" w:w="5083"/>
            <w:shd w:fill="F8ECEF" w:val="clear"/>
            <w:tcBorders>
              <w:top w:val="single" w:sz="7" w:color="B21E35"/>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B21E35"/>
                <w:sz w:val="17"/>
              </w:rPr>
              <w:t>IF YOU LOSE</w:t>
            </w:r>
          </w:p>
          <w:p>
            <w:pPr>
              <w:spacing w:after="40"/>
            </w:pPr>
            <w:r>
              <w:rPr>
                <w:rFonts w:ascii="Lato" w:hAnsi="Lato"/>
                <w:b w:val="0"/>
                <w:color w:val="20252B"/>
                <w:sz w:val="17"/>
              </w:rPr>
              <w:t>Apply the normal campaign loss consequences. The vault is damaged and records are lost. Ultron's human suppliers panic, but the Network keeps enough material moving to continue the final build.</w:t>
            </w:r>
          </w:p>
        </w:tc>
      </w:tr>
    </w:tbl>
    <w:p>
      <w:pPr>
        <w:spacing w:before="80" w:after="0"/>
      </w:pPr>
      <w:r>
        <w:rPr>
          <w:rFonts w:ascii="Inter Display" w:hAnsi="Inter Display"/>
          <w:b/>
          <w:smallCaps/>
          <w:color w:val="495057"/>
          <w:sz w:val="15"/>
        </w:rPr>
        <w:t>ISSUE CHECKLIST</w:t>
      </w:r>
    </w:p>
    <w:p>
      <w:pPr>
        <w:spacing w:after="0"/>
      </w:pPr>
      <w:r>
        <w:rPr>
          <w:rFonts w:ascii="Lato" w:hAnsi="Lato"/>
          <w:b w:val="0"/>
          <w:color w:val="495057"/>
          <w:sz w:val="16"/>
        </w:rPr>
        <w:t>[ ] Win    [ ] Objective    [ ] Mastery    [ ] Scar added    [ ] Campaign log updated</w:t>
      </w:r>
    </w:p>
    <w:p>
      <w:r>
        <w:br w:type="page"/>
      </w:r>
    </w:p>
    <w:tbl>
      <w:tblPr>
        <w:tblW w:type="auto" w:w="0"/>
        <w:jc w:val="center"/>
        <w:tblLayout w:type="fixed"/>
        <w:tblLook w:firstColumn="1" w:firstRow="1" w:lastColumn="0" w:lastRow="0" w:noHBand="0" w:noVBand="1" w:val="04A0"/>
      </w:tblPr>
      <w:tblGrid>
        <w:gridCol w:w="1800"/>
        <w:gridCol w:w="7704"/>
      </w:tblGrid>
      <w:tr>
        <w:tc>
          <w:tcPr>
            <w:tcW w:type="dxa" w:w="5083"/>
            <w:shd w:fill="5A4A78" w:val="clear"/>
            <w:tcMar>
              <w:top w:w="120" w:type="dxa"/>
              <w:start w:w="140" w:type="dxa"/>
              <w:bottom w:w="120" w:type="dxa"/>
              <w:end w:w="140" w:type="dxa"/>
            </w:tcMar>
          </w:tcPr>
          <w:p>
            <w:pPr>
              <w:spacing w:after="0"/>
              <w:jc w:val="center"/>
            </w:pPr>
            <w:r>
              <w:rPr>
                <w:rFonts w:ascii="Inter Display" w:hAnsi="Inter Display"/>
                <w:b/>
                <w:color w:val="FFFFFF"/>
                <w:sz w:val="22"/>
              </w:rPr>
              <w:t>ISSUE 13</w:t>
            </w:r>
          </w:p>
        </w:tc>
        <w:tc>
          <w:tcPr>
            <w:tcW w:type="dxa" w:w="5083"/>
            <w:shd w:fill="14213D" w:val="clear"/>
            <w:tcMar>
              <w:top w:w="120" w:type="dxa"/>
              <w:start w:w="140" w:type="dxa"/>
              <w:bottom w:w="120" w:type="dxa"/>
              <w:end w:w="140" w:type="dxa"/>
            </w:tcMar>
          </w:tcPr>
          <w:p>
            <w:pPr>
              <w:spacing w:after="0"/>
            </w:pPr>
            <w:r>
              <w:rPr>
                <w:rFonts w:ascii="Inter Display" w:hAnsi="Inter Display"/>
                <w:b/>
                <w:color w:val="FFFFFF"/>
                <w:sz w:val="32"/>
              </w:rPr>
              <w:t>TERMINAL VELOCITY</w:t>
            </w:r>
          </w:p>
        </w:tc>
      </w:tr>
    </w:tbl>
    <w:p>
      <w:pPr>
        <w:spacing w:before="100" w:after="80"/>
      </w:pPr>
      <w:r>
        <w:rPr>
          <w:rFonts w:ascii="Inter Display" w:hAnsi="Inter Display"/>
          <w:b/>
          <w:smallCaps/>
          <w:color w:val="5A4A78"/>
          <w:sz w:val="16"/>
        </w:rPr>
        <w:t>ACT III - EXTINCTION DIRECTIVE  //  EXPERT - VILLAIN II -&gt; III; STANDARD + EXPERT ENCOUNTER SETS</w:t>
      </w:r>
    </w:p>
    <w:tbl>
      <w:tblPr>
        <w:tblW w:type="auto" w:w="0"/>
        <w:jc w:val="center"/>
        <w:tblLayout w:type="fixed"/>
        <w:tblLook w:firstColumn="1" w:firstRow="1" w:lastColumn="0" w:lastRow="0" w:noHBand="0" w:noVBand="1" w:val="04A0"/>
      </w:tblPr>
      <w:tblGrid>
        <w:gridCol w:w="1944"/>
        <w:gridCol w:w="7488"/>
      </w:tblGrid>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HERO</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Captain Marvel / Capitana Marvel</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VILLAIN</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Rhino / Rino</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MODULAR SET</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Under Attack / Civiles en peligro</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PREVIOUSLY</w:t>
            </w:r>
          </w:p>
          <w:p>
            <w:pPr>
              <w:spacing w:after="0" w:line="245" w:lineRule="auto"/>
            </w:pPr>
            <w:r>
              <w:rPr>
                <w:rFonts w:ascii="Lato" w:hAnsi="Lato"/>
                <w:b w:val="0"/>
                <w:color w:val="20252B"/>
                <w:sz w:val="18"/>
              </w:rPr>
              <w:t>The second route is airborne: an armored convoy carrying concussion weapons and hardened processors to an uplink station. Rhino is aboard because subtlety has stopped mattering. Carol meets the convoy at altitude, where one failed interception can scatter the cargo across the city below.</w:t>
            </w:r>
          </w:p>
        </w:tc>
      </w:tr>
    </w:tbl>
    <w:p>
      <w:pPr>
        <w:spacing w:after="0"/>
      </w:pPr>
    </w:p>
    <w:tbl>
      <w:tblPr>
        <w:tblW w:type="auto" w:w="0"/>
        <w:jc w:val="center"/>
        <w:tblLayout w:type="fixed"/>
        <w:tblLook w:firstColumn="1" w:firstRow="1" w:lastColumn="0" w:lastRow="0" w:noHBand="0" w:noVBand="1" w:val="04A0"/>
      </w:tblPr>
      <w:tblGrid>
        <w:gridCol w:w="4651"/>
        <w:gridCol w:w="4651"/>
      </w:tblGrid>
      <w:tr>
        <w:tc>
          <w:tcPr>
            <w:tcW w:type="dxa" w:w="5083"/>
            <w:shd w:fill="FFFFFF" w:val="clear"/>
            <w:tcBorders>
              <w:top w:val="single" w:sz="8" w:color="5A4A78"/>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CAMPAIGN SETUP</w:t>
            </w:r>
          </w:p>
          <w:p>
            <w:pPr>
              <w:spacing w:after="40"/>
              <w:ind w:left="144" w:hanging="130"/>
            </w:pPr>
            <w:r>
              <w:rPr>
                <w:rFonts w:ascii="Lato" w:hAnsi="Lato"/>
                <w:b w:val="0"/>
                <w:color w:val="20252B"/>
                <w:sz w:val="17"/>
              </w:rPr>
              <w:t>• Build Rhino in Expert mode using Under Attack as the modular set.</w:t>
            </w:r>
          </w:p>
          <w:p>
            <w:pPr>
              <w:spacing w:after="40"/>
              <w:ind w:left="144" w:hanging="130"/>
            </w:pPr>
            <w:r>
              <w:rPr>
                <w:rFonts w:ascii="Lato" w:hAnsi="Lato"/>
                <w:b w:val="0"/>
                <w:color w:val="20252B"/>
                <w:sz w:val="17"/>
              </w:rPr>
              <w:t>• Set aside Under Attack. After normal setup, reveal it.</w:t>
            </w:r>
          </w:p>
          <w:p>
            <w:pPr>
              <w:spacing w:after="40"/>
              <w:ind w:left="144" w:hanging="130"/>
            </w:pPr>
            <w:r>
              <w:rPr>
                <w:rFonts w:ascii="Lato" w:hAnsi="Lato"/>
                <w:b w:val="0"/>
                <w:color w:val="20252B"/>
                <w:sz w:val="17"/>
              </w:rPr>
              <w:t>• If EVACUATION COMPLETE is not marked, place 2 additional threat on the main scheme after setup.</w:t>
            </w:r>
          </w:p>
        </w:tc>
        <w:tc>
          <w:tcPr>
            <w:tcW w:type="dxa" w:w="5083"/>
            <w:shd w:fill="F5F7FA" w:val="clear"/>
            <w:tcBorders>
              <w:top w:val="single" w:sz="8" w:color="D6A84B"/>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OPTIONAL OBJECTIVE</w:t>
            </w:r>
          </w:p>
          <w:p>
            <w:pPr>
              <w:spacing w:after="80"/>
            </w:pPr>
            <w:r>
              <w:rPr>
                <w:rFonts w:ascii="Lato" w:hAnsi="Lato"/>
                <w:b/>
                <w:color w:val="20252B"/>
                <w:sz w:val="18"/>
              </w:rPr>
              <w:t>Win while the main scheme has 2 or less threat on it.</w:t>
            </w:r>
          </w:p>
          <w:p>
            <w:pPr>
              <w:spacing w:after="40"/>
            </w:pPr>
            <w:r>
              <w:rPr>
                <w:rFonts w:ascii="Lato" w:hAnsi="Lato"/>
                <w:b w:val="0"/>
                <w:color w:val="2F6B4F"/>
                <w:sz w:val="17"/>
              </w:rPr>
              <w:t>If completed: mark SKYLINE HELD.</w:t>
            </w:r>
          </w:p>
        </w:tc>
      </w:tr>
    </w:tbl>
    <w:tbl>
      <w:tblPr>
        <w:tblW w:type="auto" w:w="0"/>
        <w:jc w:val="center"/>
        <w:tblLayout w:type="fixed"/>
        <w:tblLook w:firstColumn="1" w:firstRow="1" w:lastColumn="0" w:lastRow="0" w:noHBand="0" w:noVBand="1" w:val="04A0"/>
      </w:tblPr>
      <w:tblGrid>
        <w:gridCol w:w="4651"/>
        <w:gridCol w:w="4651"/>
      </w:tblGrid>
      <w:tr>
        <w:tc>
          <w:tcPr>
            <w:tcW w:type="dxa" w:w="5083"/>
            <w:shd w:fill="EAF4EE" w:val="clear"/>
            <w:tcBorders>
              <w:top w:val="single" w:sz="7" w:color="2F6B4F"/>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2F6B4F"/>
                <w:sz w:val="17"/>
              </w:rPr>
              <w:t>IF YOU WIN</w:t>
            </w:r>
          </w:p>
          <w:p>
            <w:pPr>
              <w:spacing w:after="40"/>
            </w:pPr>
            <w:r>
              <w:rPr>
                <w:rFonts w:ascii="Lato" w:hAnsi="Lato"/>
                <w:b w:val="0"/>
                <w:color w:val="20252B"/>
                <w:sz w:val="17"/>
              </w:rPr>
              <w:t>Gain 1 Intel. The convoy is destroyed cleanly and the uplink never receives its hardware. Ultron is forced to bring the remaining Network nodes online before they are fully synchronized.</w:t>
            </w:r>
          </w:p>
        </w:tc>
        <w:tc>
          <w:tcPr>
            <w:tcW w:type="dxa" w:w="5083"/>
            <w:shd w:fill="F8ECEF" w:val="clear"/>
            <w:tcBorders>
              <w:top w:val="single" w:sz="7" w:color="B21E35"/>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B21E35"/>
                <w:sz w:val="17"/>
              </w:rPr>
              <w:t>IF YOU LOSE</w:t>
            </w:r>
          </w:p>
          <w:p>
            <w:pPr>
              <w:spacing w:after="40"/>
            </w:pPr>
            <w:r>
              <w:rPr>
                <w:rFonts w:ascii="Lato" w:hAnsi="Lato"/>
                <w:b w:val="0"/>
                <w:color w:val="20252B"/>
                <w:sz w:val="17"/>
              </w:rPr>
              <w:t>Apply the normal campaign loss consequences. The convoy breaks apart, but some hardware reaches the uplink. Ultron begins the final synchronization early - unstable, but active.</w:t>
            </w:r>
          </w:p>
        </w:tc>
      </w:tr>
    </w:tbl>
    <w:p>
      <w:pPr>
        <w:spacing w:before="80" w:after="0"/>
      </w:pPr>
      <w:r>
        <w:rPr>
          <w:rFonts w:ascii="Inter Display" w:hAnsi="Inter Display"/>
          <w:b/>
          <w:smallCaps/>
          <w:color w:val="495057"/>
          <w:sz w:val="15"/>
        </w:rPr>
        <w:t>ISSUE CHECKLIST</w:t>
      </w:r>
    </w:p>
    <w:p>
      <w:pPr>
        <w:spacing w:after="0"/>
      </w:pPr>
      <w:r>
        <w:rPr>
          <w:rFonts w:ascii="Lato" w:hAnsi="Lato"/>
          <w:b w:val="0"/>
          <w:color w:val="495057"/>
          <w:sz w:val="16"/>
        </w:rPr>
        <w:t>[ ] Win    [ ] Objective    [ ] Mastery    [ ] Scar added    [ ] Campaign log updated</w:t>
      </w:r>
    </w:p>
    <w:p>
      <w:r>
        <w:br w:type="page"/>
      </w:r>
    </w:p>
    <w:tbl>
      <w:tblPr>
        <w:tblW w:type="auto" w:w="0"/>
        <w:jc w:val="center"/>
        <w:tblLayout w:type="fixed"/>
        <w:tblLook w:firstColumn="1" w:firstRow="1" w:lastColumn="0" w:lastRow="0" w:noHBand="0" w:noVBand="1" w:val="04A0"/>
      </w:tblPr>
      <w:tblGrid>
        <w:gridCol w:w="1800"/>
        <w:gridCol w:w="7704"/>
      </w:tblGrid>
      <w:tr>
        <w:tc>
          <w:tcPr>
            <w:tcW w:type="dxa" w:w="5083"/>
            <w:shd w:fill="5A4A78" w:val="clear"/>
            <w:tcMar>
              <w:top w:w="120" w:type="dxa"/>
              <w:start w:w="140" w:type="dxa"/>
              <w:bottom w:w="120" w:type="dxa"/>
              <w:end w:w="140" w:type="dxa"/>
            </w:tcMar>
          </w:tcPr>
          <w:p>
            <w:pPr>
              <w:spacing w:after="0"/>
              <w:jc w:val="center"/>
            </w:pPr>
            <w:r>
              <w:rPr>
                <w:rFonts w:ascii="Inter Display" w:hAnsi="Inter Display"/>
                <w:b/>
                <w:color w:val="FFFFFF"/>
                <w:sz w:val="22"/>
              </w:rPr>
              <w:t>ISSUE 14</w:t>
            </w:r>
          </w:p>
        </w:tc>
        <w:tc>
          <w:tcPr>
            <w:tcW w:type="dxa" w:w="5083"/>
            <w:shd w:fill="14213D" w:val="clear"/>
            <w:tcMar>
              <w:top w:w="120" w:type="dxa"/>
              <w:start w:w="140" w:type="dxa"/>
              <w:bottom w:w="120" w:type="dxa"/>
              <w:end w:w="140" w:type="dxa"/>
            </w:tcMar>
          </w:tcPr>
          <w:p>
            <w:pPr>
              <w:spacing w:after="0"/>
            </w:pPr>
            <w:r>
              <w:rPr>
                <w:rFonts w:ascii="Inter Display" w:hAnsi="Inter Display"/>
                <w:b/>
                <w:color w:val="FFFFFF"/>
                <w:sz w:val="32"/>
              </w:rPr>
              <w:t>THE LAST NEIGHBORHOOD</w:t>
            </w:r>
          </w:p>
        </w:tc>
      </w:tr>
    </w:tbl>
    <w:p>
      <w:pPr>
        <w:spacing w:before="100" w:after="80"/>
      </w:pPr>
      <w:r>
        <w:rPr>
          <w:rFonts w:ascii="Inter Display" w:hAnsi="Inter Display"/>
          <w:b/>
          <w:smallCaps/>
          <w:color w:val="5A4A78"/>
          <w:sz w:val="16"/>
        </w:rPr>
        <w:t>ACT III - EXTINCTION DIRECTIVE  //  EXPERT - VILLAIN II -&gt; III; STANDARD + EXPERT ENCOUNTER SETS</w:t>
      </w:r>
    </w:p>
    <w:tbl>
      <w:tblPr>
        <w:tblW w:type="auto" w:w="0"/>
        <w:jc w:val="center"/>
        <w:tblLayout w:type="fixed"/>
        <w:tblLook w:firstColumn="1" w:firstRow="1" w:lastColumn="0" w:lastRow="0" w:noHBand="0" w:noVBand="1" w:val="04A0"/>
      </w:tblPr>
      <w:tblGrid>
        <w:gridCol w:w="1944"/>
        <w:gridCol w:w="7488"/>
      </w:tblGrid>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HERO</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Spider-Man / Spiderman</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VILLAIN</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Ultron / Ultrón</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MODULAR SET</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Masters of Evil / Señores del Mal</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PREVIOUSLY</w:t>
            </w:r>
          </w:p>
          <w:p>
            <w:pPr>
              <w:spacing w:after="0" w:line="245" w:lineRule="auto"/>
            </w:pPr>
            <w:r>
              <w:rPr>
                <w:rFonts w:ascii="Lato" w:hAnsi="Lato"/>
                <w:b w:val="0"/>
                <w:color w:val="20252B"/>
                <w:sz w:val="18"/>
              </w:rPr>
              <w:t>Ultron activates the city as a shield. Drones flood evacuation corridors while hired villains strike the responders trying to keep those corridors open. Spider-Man cannot reach the command core yet. His job is smaller and harder: make sure there is still a city worth saving when Iron Man gets there.</w:t>
            </w:r>
          </w:p>
        </w:tc>
      </w:tr>
    </w:tbl>
    <w:p>
      <w:pPr>
        <w:spacing w:after="0"/>
      </w:pPr>
    </w:p>
    <w:tbl>
      <w:tblPr>
        <w:tblW w:type="auto" w:w="0"/>
        <w:jc w:val="center"/>
        <w:tblLayout w:type="fixed"/>
        <w:tblLook w:firstColumn="1" w:firstRow="1" w:lastColumn="0" w:lastRow="0" w:noHBand="0" w:noVBand="1" w:val="04A0"/>
      </w:tblPr>
      <w:tblGrid>
        <w:gridCol w:w="4651"/>
        <w:gridCol w:w="4651"/>
      </w:tblGrid>
      <w:tr>
        <w:tc>
          <w:tcPr>
            <w:tcW w:type="dxa" w:w="5083"/>
            <w:shd w:fill="FFFFFF" w:val="clear"/>
            <w:tcBorders>
              <w:top w:val="single" w:sz="8" w:color="5A4A78"/>
              <w:left w:val="single" w:sz="4" w:color="D5DAE0"/>
              <w:bottom w:val="single" w:sz="4" w:color="D5DAE0"/>
              <w:right w:val="single" w:sz="4" w:color="D5DAE0"/>
            </w:tcBorders>
            <w:tcMar>
              <w:top w:w="90" w:type="dxa"/>
              <w:start w:w="120" w:type="dxa"/>
              <w:bottom w:w="90" w:type="dxa"/>
              <w:end w:w="120" w:type="dxa"/>
            </w:tcMar>
          </w:tcPr>
          <w:p>
            <w:pPr>
              <w:spacing w:after="60" w:before="0" w:line="240" w:lineRule="auto"/>
              <w:jc w:val="left"/>
            </w:pPr>
            <w:r>
              <w:rPr>
                <w:rFonts w:ascii="Inter Display" w:hAnsi="Inter Display"/>
                <w:b/>
                <w:color w:val="14213D"/>
                <w:sz w:val="17"/>
              </w:rPr>
            </w:r>
            <w:r>
              <w:rPr>
                <w:rFonts w:ascii="Aptos" w:hAnsi="Aptos"/>
                <w:b/>
                <w:i w:val="0"/>
                <w:color w:val="182033"/>
                <w:sz w:val="17"/>
              </w:rPr>
              <w:t>CAMPAIGN SETUP</w:t>
            </w:r>
          </w:p>
          <w:p>
            <w:pPr>
              <w:spacing w:after="28" w:before="0" w:line="240" w:lineRule="auto"/>
              <w:jc w:val="left"/>
            </w:pPr>
            <w:r>
              <w:rPr>
                <w:rFonts w:ascii="Aptos" w:hAnsi="Aptos"/>
                <w:b w:val="0"/>
                <w:i w:val="0"/>
                <w:sz w:val="16"/>
              </w:rPr>
              <w:t>• Build Ultron in Expert mode using Masters of Evil as the modular set.</w:t>
            </w:r>
          </w:p>
          <w:p>
            <w:pPr>
              <w:spacing w:after="28" w:before="0" w:line="240" w:lineRule="auto"/>
              <w:jc w:val="left"/>
            </w:pPr>
            <w:r>
              <w:rPr>
                <w:rFonts w:ascii="Aptos" w:hAnsi="Aptos"/>
                <w:b w:val="0"/>
                <w:i w:val="0"/>
                <w:sz w:val="16"/>
              </w:rPr>
              <w:t>• Set aside The Masters of Evil side scheme. After normal setup, reveal it and resolve its printed “When Revealed” ability normally. The Master it puts into play is the objective target.</w:t>
            </w:r>
          </w:p>
          <w:p>
            <w:pPr>
              <w:spacing w:after="28" w:before="0" w:line="240" w:lineRule="auto"/>
              <w:jc w:val="left"/>
            </w:pPr>
            <w:r>
              <w:rPr>
                <w:rFonts w:ascii="Aptos" w:hAnsi="Aptos"/>
                <w:b w:val="0"/>
                <w:i w:val="0"/>
                <w:sz w:val="16"/>
              </w:rPr>
              <w:t>• If FIREWALL STABLE is not marked, deal yourself 1 facedown encounter card after setup.</w:t>
            </w:r>
          </w:p>
          <w:p>
            <w:pPr>
              <w:spacing w:after="28" w:before="0" w:line="240" w:lineRule="auto"/>
              <w:jc w:val="left"/>
            </w:pPr>
            <w:r>
              <w:rPr>
                <w:rFonts w:ascii="Aptos" w:hAnsi="Aptos"/>
                <w:b w:val="0"/>
                <w:i w:val="0"/>
                <w:sz w:val="16"/>
              </w:rPr>
              <w:t>• Resolve your Act II assault choice: SHIELD THE CITY removes 2 threat from the main scheme after setup (minimum 0); STRIKE THE CORE deals you 1 additional facedown encounter card after setup.</w:t>
            </w:r>
          </w:p>
          <w:p>
            <w:pPr>
              <w:spacing w:after="28" w:before="0" w:line="240" w:lineRule="auto"/>
              <w:jc w:val="left"/>
            </w:pPr>
            <w:r>
              <w:rPr>
                <w:rFonts w:ascii="Aptos" w:hAnsi="Aptos"/>
                <w:b w:val="0"/>
                <w:i w:val="0"/>
                <w:sz w:val="16"/>
              </w:rPr>
              <w:t>• Place five spare counters beside the play area. Each facedown Ultron drone you defeat adds 1 Drone Rescue counter.</w:t>
            </w:r>
          </w:p>
        </w:tc>
        <w:tc>
          <w:tcPr>
            <w:tcW w:type="dxa" w:w="5083"/>
            <w:shd w:fill="F5F7FA" w:val="clear"/>
            <w:tcBorders>
              <w:top w:val="single" w:sz="8" w:color="D6A84B"/>
              <w:left w:val="single" w:sz="4" w:color="D5DAE0"/>
              <w:bottom w:val="single" w:sz="4" w:color="D5DAE0"/>
              <w:right w:val="single" w:sz="4" w:color="D5DAE0"/>
            </w:tcBorders>
            <w:tcMar>
              <w:top w:w="90" w:type="dxa"/>
              <w:start w:w="120" w:type="dxa"/>
              <w:bottom w:w="90" w:type="dxa"/>
              <w:end w:w="120" w:type="dxa"/>
            </w:tcMar>
          </w:tcPr>
          <w:p>
            <w:pPr>
              <w:spacing w:after="60" w:before="0" w:line="240" w:lineRule="auto"/>
              <w:jc w:val="left"/>
            </w:pPr>
            <w:r>
              <w:rPr>
                <w:rFonts w:ascii="Inter Display" w:hAnsi="Inter Display"/>
                <w:b/>
                <w:color w:val="14213D"/>
                <w:sz w:val="17"/>
              </w:rPr>
            </w:r>
            <w:r>
              <w:rPr>
                <w:rFonts w:ascii="Aptos" w:hAnsi="Aptos"/>
                <w:b/>
                <w:i w:val="0"/>
                <w:color w:val="182033"/>
                <w:sz w:val="17"/>
              </w:rPr>
              <w:t>OPTIONAL OBJECTIVE</w:t>
            </w:r>
          </w:p>
          <w:p>
            <w:pPr>
              <w:spacing w:after="28" w:before="0" w:line="240" w:lineRule="auto"/>
              <w:jc w:val="left"/>
            </w:pPr>
            <w:r>
              <w:rPr>
                <w:rFonts w:ascii="Aptos" w:hAnsi="Aptos"/>
                <w:b w:val="0"/>
                <w:i w:val="0"/>
                <w:sz w:val="16"/>
              </w:rPr>
              <w:t>Defeat the Masters of Evil minion placed into play by The Masters of Evil side scheme and collect 5 Drone Rescue counters before defeating Ultron.</w:t>
            </w:r>
          </w:p>
          <w:p>
            <w:pPr>
              <w:spacing w:after="28" w:before="0" w:line="240" w:lineRule="auto"/>
              <w:jc w:val="left"/>
            </w:pPr>
            <w:r>
              <w:rPr>
                <w:rFonts w:ascii="Aptos" w:hAnsi="Aptos"/>
                <w:b w:val="0"/>
                <w:i w:val="0"/>
                <w:sz w:val="16"/>
              </w:rPr>
              <w:t>If completed: mark CITY SAVED.</w:t>
            </w:r>
          </w:p>
        </w:tc>
      </w:tr>
    </w:tbl>
    <w:tbl>
      <w:tblPr>
        <w:tblW w:type="auto" w:w="0"/>
        <w:jc w:val="center"/>
        <w:tblLayout w:type="fixed"/>
        <w:tblLook w:firstColumn="1" w:firstRow="1" w:lastColumn="0" w:lastRow="0" w:noHBand="0" w:noVBand="1" w:val="04A0"/>
      </w:tblPr>
      <w:tblGrid>
        <w:gridCol w:w="4651"/>
        <w:gridCol w:w="4651"/>
      </w:tblGrid>
      <w:tr>
        <w:tc>
          <w:tcPr>
            <w:tcW w:type="dxa" w:w="5083"/>
            <w:shd w:fill="EAF4EE" w:val="clear"/>
            <w:tcBorders>
              <w:top w:val="single" w:sz="7" w:color="2F6B4F"/>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2F6B4F"/>
                <w:sz w:val="17"/>
              </w:rPr>
              <w:t>IF YOU WIN</w:t>
            </w:r>
          </w:p>
          <w:p>
            <w:pPr>
              <w:spacing w:after="40"/>
            </w:pPr>
            <w:r>
              <w:rPr>
                <w:rFonts w:ascii="Lato" w:hAnsi="Lato"/>
                <w:b w:val="0"/>
                <w:color w:val="20252B"/>
                <w:sz w:val="17"/>
              </w:rPr>
              <w:t>Gain 1 Intel. The evacuation line holds. Spider-Man sends Tony a clean channel and one message: the city can survive the next few minutes. Make them count.</w:t>
            </w:r>
          </w:p>
        </w:tc>
        <w:tc>
          <w:tcPr>
            <w:tcW w:type="dxa" w:w="5083"/>
            <w:shd w:fill="F8ECEF" w:val="clear"/>
            <w:tcBorders>
              <w:top w:val="single" w:sz="7" w:color="B21E35"/>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B21E35"/>
                <w:sz w:val="17"/>
              </w:rPr>
              <w:t>IF YOU LOSE</w:t>
            </w:r>
          </w:p>
          <w:p>
            <w:pPr>
              <w:spacing w:after="40"/>
            </w:pPr>
            <w:r>
              <w:rPr>
                <w:rFonts w:ascii="Lato" w:hAnsi="Lato"/>
                <w:b w:val="0"/>
                <w:color w:val="20252B"/>
                <w:sz w:val="17"/>
              </w:rPr>
              <w:t>Apply the normal campaign loss consequences. The line breaks in places, but enough civilians escape to keep the disaster from becoming total. Tony still gets his window - just a narrower one.</w:t>
            </w:r>
          </w:p>
        </w:tc>
      </w:tr>
    </w:tbl>
    <w:p>
      <w:pPr>
        <w:spacing w:before="80" w:after="0"/>
      </w:pPr>
      <w:r>
        <w:rPr>
          <w:rFonts w:ascii="Inter Display" w:hAnsi="Inter Display"/>
          <w:b/>
          <w:smallCaps/>
          <w:color w:val="495057"/>
          <w:sz w:val="15"/>
        </w:rPr>
        <w:t>ISSUE CHECKLIST</w:t>
      </w:r>
    </w:p>
    <w:p>
      <w:pPr>
        <w:spacing w:after="0"/>
      </w:pPr>
      <w:r>
        <w:rPr>
          <w:rFonts w:ascii="Lato" w:hAnsi="Lato"/>
          <w:b w:val="0"/>
          <w:color w:val="495057"/>
          <w:sz w:val="16"/>
        </w:rPr>
        <w:t>[ ] Win    [ ] Objective    [ ] Mastery    [ ] Scar added    [ ] Campaign log updated</w:t>
      </w:r>
    </w:p>
    <w:p>
      <w:r>
        <w:br w:type="page"/>
      </w:r>
    </w:p>
    <w:tbl>
      <w:tblPr>
        <w:tblW w:type="auto" w:w="0"/>
        <w:jc w:val="center"/>
        <w:tblLayout w:type="fixed"/>
        <w:tblLook w:firstColumn="1" w:firstRow="1" w:lastColumn="0" w:lastRow="0" w:noHBand="0" w:noVBand="1" w:val="04A0"/>
      </w:tblPr>
      <w:tblGrid>
        <w:gridCol w:w="1800"/>
        <w:gridCol w:w="7704"/>
      </w:tblGrid>
      <w:tr>
        <w:tc>
          <w:tcPr>
            <w:tcW w:type="dxa" w:w="5083"/>
            <w:shd w:fill="5A4A78" w:val="clear"/>
            <w:tcMar>
              <w:top w:w="120" w:type="dxa"/>
              <w:start w:w="140" w:type="dxa"/>
              <w:bottom w:w="120" w:type="dxa"/>
              <w:end w:w="140" w:type="dxa"/>
            </w:tcMar>
          </w:tcPr>
          <w:p>
            <w:pPr>
              <w:spacing w:after="0"/>
              <w:jc w:val="center"/>
            </w:pPr>
            <w:r>
              <w:rPr>
                <w:rFonts w:ascii="Inter Display" w:hAnsi="Inter Display"/>
                <w:b/>
                <w:color w:val="FFFFFF"/>
                <w:sz w:val="22"/>
              </w:rPr>
              <w:t>ISSUE 15</w:t>
            </w:r>
          </w:p>
        </w:tc>
        <w:tc>
          <w:tcPr>
            <w:tcW w:type="dxa" w:w="5083"/>
            <w:shd w:fill="14213D" w:val="clear"/>
            <w:tcMar>
              <w:top w:w="120" w:type="dxa"/>
              <w:start w:w="140" w:type="dxa"/>
              <w:bottom w:w="120" w:type="dxa"/>
              <w:end w:w="140" w:type="dxa"/>
            </w:tcMar>
          </w:tcPr>
          <w:p>
            <w:pPr>
              <w:spacing w:after="0"/>
            </w:pPr>
            <w:r>
              <w:rPr>
                <w:rFonts w:ascii="Inter Display" w:hAnsi="Inter Display"/>
                <w:b/>
                <w:color w:val="FFFFFF"/>
                <w:sz w:val="32"/>
              </w:rPr>
              <w:t>THE ULTRON DIRECTIVE</w:t>
            </w:r>
          </w:p>
        </w:tc>
      </w:tr>
    </w:tbl>
    <w:p>
      <w:pPr>
        <w:spacing w:before="100" w:after="80"/>
      </w:pPr>
      <w:r>
        <w:rPr>
          <w:rFonts w:ascii="Inter Display" w:hAnsi="Inter Display"/>
          <w:b/>
          <w:smallCaps/>
          <w:color w:val="5A4A78"/>
          <w:sz w:val="16"/>
        </w:rPr>
        <w:t>ACT III - EXTINCTION DIRECTIVE  //  EXPERT - VILLAIN II -&gt; III; STANDARD + EXPERT ENCOUNTER SETS</w:t>
      </w:r>
    </w:p>
    <w:tbl>
      <w:tblPr>
        <w:tblW w:type="auto" w:w="0"/>
        <w:jc w:val="center"/>
        <w:tblLayout w:type="fixed"/>
        <w:tblLook w:firstColumn="1" w:firstRow="1" w:lastColumn="0" w:lastRow="0" w:noHBand="0" w:noVBand="1" w:val="04A0"/>
      </w:tblPr>
      <w:tblGrid>
        <w:gridCol w:w="1944"/>
        <w:gridCol w:w="7488"/>
      </w:tblGrid>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HERO</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Iron Man</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VILLAIN</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Ultron / Ultrón</w:t>
            </w:r>
          </w:p>
        </w:tc>
      </w:tr>
      <w:tr>
        <w:tc>
          <w:tcPr>
            <w:tcW w:type="dxa" w:w="5083"/>
            <w:shd w:fill="E9EDF3" w:val="clear"/>
            <w:tcBorders>
              <w:bottom w:val="single" w:sz="4" w:color="D9DEE5"/>
            </w:tcBorders>
            <w:tcMar>
              <w:top w:w="70" w:type="dxa"/>
              <w:start w:w="100" w:type="dxa"/>
              <w:bottom w:w="70" w:type="dxa"/>
              <w:end w:w="100" w:type="dxa"/>
            </w:tcMar>
            <w:vAlign w:val="center"/>
          </w:tcPr>
          <w:p>
            <w:pPr>
              <w:spacing w:after="0"/>
            </w:pPr>
            <w:r>
              <w:rPr>
                <w:rFonts w:ascii="Inter Display" w:hAnsi="Inter Display"/>
                <w:b/>
                <w:color w:val="14213D"/>
                <w:sz w:val="16"/>
              </w:rPr>
              <w:t>MODULAR SET</w:t>
            </w:r>
          </w:p>
        </w:tc>
        <w:tc>
          <w:tcPr>
            <w:tcW w:type="dxa" w:w="5083"/>
            <w:shd w:fill="FFFFFF" w:val="clear"/>
            <w:tcBorders>
              <w:bottom w:val="single" w:sz="4" w:color="D9DEE5"/>
            </w:tcBorders>
            <w:tcMar>
              <w:top w:w="70" w:type="dxa"/>
              <w:start w:w="100" w:type="dxa"/>
              <w:bottom w:w="70" w:type="dxa"/>
              <w:end w:w="100" w:type="dxa"/>
            </w:tcMar>
            <w:vAlign w:val="center"/>
          </w:tcPr>
          <w:p>
            <w:pPr>
              <w:spacing w:after="0"/>
            </w:pPr>
            <w:r>
              <w:rPr>
                <w:rFonts w:ascii="Lato" w:hAnsi="Lato"/>
                <w:b w:val="0"/>
                <w:color w:val="20252B"/>
                <w:sz w:val="18"/>
              </w:rPr>
              <w:t>Legions of Hydra / Legiones de Hydra</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PREVIOUSLY</w:t>
            </w:r>
          </w:p>
          <w:p>
            <w:pPr>
              <w:spacing w:after="0" w:line="245" w:lineRule="auto"/>
            </w:pPr>
            <w:r>
              <w:rPr>
                <w:rFonts w:ascii="Lato" w:hAnsi="Lato"/>
                <w:b w:val="0"/>
                <w:color w:val="20252B"/>
                <w:sz w:val="18"/>
              </w:rPr>
              <w:t>The Network converges on the old Stark satellite-control facility. Hydra hardware, Klaw frequencies, M.O.D.O.K. repair logic, stolen vibranium, and Ultron's own code finally occupy the same place. Tony understands the design because pieces of it came from him. Ending it means entering the system before Ultron can become impossible to locate again.</w:t>
            </w:r>
          </w:p>
        </w:tc>
      </w:tr>
    </w:tbl>
    <w:p>
      <w:pPr>
        <w:spacing w:after="0"/>
      </w:pPr>
    </w:p>
    <w:tbl>
      <w:tblPr>
        <w:tblW w:type="auto" w:w="0"/>
        <w:jc w:val="center"/>
        <w:tblLayout w:type="fixed"/>
        <w:tblLook w:firstColumn="1" w:firstRow="1" w:lastColumn="0" w:lastRow="0" w:noHBand="0" w:noVBand="1" w:val="04A0"/>
      </w:tblPr>
      <w:tblGrid>
        <w:gridCol w:w="4651"/>
        <w:gridCol w:w="4651"/>
      </w:tblGrid>
      <w:tr>
        <w:tc>
          <w:tcPr>
            <w:tcW w:type="dxa" w:w="5083"/>
            <w:shd w:fill="FFFFFF" w:val="clear"/>
            <w:tcBorders>
              <w:top w:val="single" w:sz="8" w:color="5A4A78"/>
              <w:left w:val="single" w:sz="4" w:color="D5DAE0"/>
              <w:bottom w:val="single" w:sz="4" w:color="D5DAE0"/>
              <w:right w:val="single" w:sz="4" w:color="D5DAE0"/>
            </w:tcBorders>
            <w:tcMar>
              <w:top w:w="90" w:type="dxa"/>
              <w:start w:w="120" w:type="dxa"/>
              <w:bottom w:w="90" w:type="dxa"/>
              <w:end w:w="120" w:type="dxa"/>
            </w:tcMar>
          </w:tcPr>
          <w:p>
            <w:pPr>
              <w:spacing w:after="60" w:before="0" w:line="240" w:lineRule="auto"/>
              <w:jc w:val="left"/>
            </w:pPr>
            <w:r>
              <w:rPr>
                <w:rFonts w:ascii="Inter Display" w:hAnsi="Inter Display"/>
                <w:b/>
                <w:color w:val="14213D"/>
                <w:sz w:val="17"/>
              </w:rPr>
            </w:r>
            <w:r>
              <w:rPr>
                <w:rFonts w:ascii="Aptos" w:hAnsi="Aptos"/>
                <w:b/>
                <w:i w:val="0"/>
                <w:color w:val="182033"/>
                <w:sz w:val="17"/>
              </w:rPr>
              <w:t>CAMPAIGN SETUP</w:t>
            </w:r>
          </w:p>
          <w:p>
            <w:pPr>
              <w:spacing w:after="28" w:before="0" w:line="240" w:lineRule="auto"/>
              <w:jc w:val="left"/>
            </w:pPr>
            <w:r>
              <w:rPr>
                <w:rFonts w:ascii="Aptos" w:hAnsi="Aptos"/>
                <w:b w:val="0"/>
                <w:i w:val="0"/>
                <w:sz w:val="16"/>
              </w:rPr>
              <w:t>• Build Ultron in Expert mode using Legions of Hydra as the modular set.</w:t>
            </w:r>
          </w:p>
          <w:p>
            <w:pPr>
              <w:spacing w:after="28" w:before="0" w:line="240" w:lineRule="auto"/>
              <w:jc w:val="left"/>
            </w:pPr>
            <w:r>
              <w:rPr>
                <w:rFonts w:ascii="Aptos" w:hAnsi="Aptos"/>
                <w:b w:val="0"/>
                <w:i w:val="0"/>
                <w:sz w:val="16"/>
              </w:rPr>
              <w:t>• Before normal setup, if VIBRANIUM SECURED is marked, set Madame Hydra aside.</w:t>
            </w:r>
          </w:p>
          <w:p>
            <w:pPr>
              <w:spacing w:after="28" w:before="0" w:line="240" w:lineRule="auto"/>
              <w:jc w:val="left"/>
            </w:pPr>
            <w:r>
              <w:rPr>
                <w:rFonts w:ascii="Aptos" w:hAnsi="Aptos"/>
                <w:b w:val="0"/>
                <w:i w:val="0"/>
                <w:sz w:val="16"/>
              </w:rPr>
              <w:t>• After normal setup, reveal one Legions of Hydra side scheme. If Madame Hydra was not set aside, resolve its printed “When Revealed” ability normally.</w:t>
            </w:r>
          </w:p>
          <w:p>
            <w:pPr>
              <w:spacing w:after="28" w:before="0" w:line="240" w:lineRule="auto"/>
              <w:jc w:val="left"/>
            </w:pPr>
            <w:r>
              <w:rPr>
                <w:rFonts w:ascii="Aptos" w:hAnsi="Aptos"/>
                <w:b w:val="0"/>
                <w:i w:val="0"/>
                <w:sz w:val="16"/>
              </w:rPr>
              <w:t>• If Madame Hydra was set aside, reveal her when the first Legions of Hydra side scheme leaves play.</w:t>
            </w:r>
          </w:p>
          <w:p>
            <w:pPr>
              <w:spacing w:after="28" w:before="0" w:line="240" w:lineRule="auto"/>
              <w:jc w:val="left"/>
            </w:pPr>
            <w:r>
              <w:rPr>
                <w:rFonts w:ascii="Aptos" w:hAnsi="Aptos"/>
                <w:b w:val="0"/>
                <w:i w:val="0"/>
                <w:sz w:val="16"/>
              </w:rPr>
              <w:t>• Resolve your Act II assault choice: SHIELD THE CITY deals you 1 facedown encounter card after setup; STRIKE THE CORE lets you ignore the highest Network Adaptation that would apply until the end of round 1.</w:t>
            </w:r>
          </w:p>
          <w:p>
            <w:pPr>
              <w:spacing w:after="28" w:before="0" w:line="240" w:lineRule="auto"/>
              <w:jc w:val="left"/>
            </w:pPr>
            <w:r>
              <w:rPr>
                <w:rFonts w:ascii="Aptos" w:hAnsi="Aptos"/>
                <w:b w:val="0"/>
                <w:i w:val="0"/>
                <w:sz w:val="16"/>
              </w:rPr>
              <w:t>• Apply your Final Preparation points after all setup effects.</w:t>
            </w:r>
          </w:p>
          <w:p>
            <w:pPr>
              <w:spacing w:after="28" w:before="0" w:line="240" w:lineRule="auto"/>
              <w:jc w:val="left"/>
            </w:pPr>
            <w:r>
              <w:rPr>
                <w:rFonts w:ascii="Aptos" w:hAnsi="Aptos"/>
                <w:b w:val="0"/>
                <w:i w:val="0"/>
                <w:sz w:val="16"/>
              </w:rPr>
              <w:t>• If you have 15+ Intel, you may equip Endgame Protocol without counting it against your normal Field Asset limit.</w:t>
            </w:r>
          </w:p>
        </w:tc>
        <w:tc>
          <w:tcPr>
            <w:tcW w:type="dxa" w:w="5083"/>
            <w:shd w:fill="F5F7FA" w:val="clear"/>
            <w:tcBorders>
              <w:top w:val="single" w:sz="8" w:color="D6A84B"/>
              <w:left w:val="single" w:sz="4" w:color="D5DAE0"/>
              <w:bottom w:val="single" w:sz="4" w:color="D5DAE0"/>
              <w:right w:val="single" w:sz="4" w:color="D5DAE0"/>
            </w:tcBorders>
            <w:tcMar>
              <w:top w:w="90" w:type="dxa"/>
              <w:start w:w="120" w:type="dxa"/>
              <w:bottom w:w="90" w:type="dxa"/>
              <w:end w:w="120" w:type="dxa"/>
            </w:tcMar>
          </w:tcPr>
          <w:p>
            <w:pPr>
              <w:spacing w:after="80"/>
            </w:pPr>
            <w:r>
              <w:rPr>
                <w:rFonts w:ascii="Inter Display" w:hAnsi="Inter Display"/>
                <w:b/>
                <w:color w:val="14213D"/>
                <w:sz w:val="17"/>
              </w:rPr>
              <w:t>OPTIONAL OBJECTIVE</w:t>
            </w:r>
          </w:p>
          <w:p>
            <w:pPr>
              <w:spacing w:after="80"/>
            </w:pPr>
            <w:r>
              <w:rPr>
                <w:rFonts w:ascii="Lato" w:hAnsi="Lato"/>
                <w:b/>
                <w:color w:val="20252B"/>
                <w:sz w:val="18"/>
              </w:rPr>
              <w:t>Defeat Ultron while no side scheme is in play and no minion is engaged with you.</w:t>
            </w:r>
          </w:p>
          <w:p>
            <w:pPr>
              <w:spacing w:after="40"/>
            </w:pPr>
            <w:r>
              <w:rPr>
                <w:rFonts w:ascii="Lato" w:hAnsi="Lato"/>
                <w:b w:val="0"/>
                <w:color w:val="2F6B4F"/>
                <w:sz w:val="17"/>
              </w:rPr>
              <w:t>If completed: mark CLEAN SHUTDOWN.</w:t>
            </w:r>
          </w:p>
        </w:tc>
      </w:tr>
    </w:tbl>
    <w:tbl>
      <w:tblPr>
        <w:tblW w:type="auto" w:w="0"/>
        <w:jc w:val="center"/>
        <w:tblLayout w:type="fixed"/>
        <w:tblLook w:firstColumn="1" w:firstRow="1" w:lastColumn="0" w:lastRow="0" w:noHBand="0" w:noVBand="1" w:val="04A0"/>
      </w:tblPr>
      <w:tblGrid>
        <w:gridCol w:w="4651"/>
        <w:gridCol w:w="4651"/>
      </w:tblGrid>
      <w:tr>
        <w:tc>
          <w:tcPr>
            <w:tcW w:type="dxa" w:w="5083"/>
            <w:shd w:fill="EAF4EE" w:val="clear"/>
            <w:tcBorders>
              <w:top w:val="single" w:sz="7" w:color="2F6B4F"/>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2F6B4F"/>
                <w:sz w:val="17"/>
              </w:rPr>
              <w:t>IF YOU WIN</w:t>
            </w:r>
          </w:p>
          <w:p>
            <w:pPr>
              <w:spacing w:after="40"/>
            </w:pPr>
            <w:r>
              <w:rPr>
                <w:rFonts w:ascii="Lato" w:hAnsi="Lato"/>
                <w:b w:val="0"/>
                <w:color w:val="20252B"/>
                <w:sz w:val="17"/>
              </w:rPr>
              <w:t>Gain 1 Intel, then resolve the Campaign Ending. Tony forces the command core to execute its own shutdown routine. Across the city, drones fall out of the sky one by one - but whether Ultron is truly gone depends on how much of the Network you allowed him to build.</w:t>
            </w:r>
          </w:p>
        </w:tc>
        <w:tc>
          <w:tcPr>
            <w:tcW w:type="dxa" w:w="5083"/>
            <w:shd w:fill="F8ECEF" w:val="clear"/>
            <w:tcBorders>
              <w:top w:val="single" w:sz="7" w:color="B21E35"/>
              <w:left w:val="single" w:sz="4" w:color="D5DAE0"/>
              <w:bottom w:val="single" w:sz="4" w:color="D5DAE0"/>
              <w:right w:val="single" w:sz="4" w:color="D5DAE0"/>
            </w:tcBorders>
            <w:tcMar>
              <w:top w:w="80" w:type="dxa"/>
              <w:start w:w="110" w:type="dxa"/>
              <w:bottom w:w="80" w:type="dxa"/>
              <w:end w:w="110" w:type="dxa"/>
            </w:tcMar>
          </w:tcPr>
          <w:p>
            <w:pPr>
              <w:spacing w:after="60"/>
            </w:pPr>
            <w:r>
              <w:rPr>
                <w:rFonts w:ascii="Inter Display" w:hAnsi="Inter Display"/>
                <w:b/>
                <w:color w:val="B21E35"/>
                <w:sz w:val="17"/>
              </w:rPr>
              <w:t>IF YOU LOSE</w:t>
            </w:r>
          </w:p>
          <w:p>
            <w:pPr>
              <w:spacing w:after="40"/>
            </w:pPr>
            <w:r>
              <w:rPr>
                <w:rFonts w:ascii="Lato" w:hAnsi="Lato"/>
                <w:b w:val="0"/>
                <w:color w:val="20252B"/>
                <w:sz w:val="17"/>
              </w:rPr>
              <w:t>Apply the normal campaign loss consequences, then resolve the GHOST IN THE GRID ending. The facility is destroyed, but Ultron escapes as fragments of code before the Avengers can isolate every copy.</w:t>
            </w:r>
          </w:p>
        </w:tc>
      </w:tr>
    </w:tbl>
    <w:p>
      <w:pPr>
        <w:spacing w:before="80" w:after="0"/>
      </w:pPr>
      <w:r>
        <w:rPr>
          <w:rFonts w:ascii="Inter Display" w:hAnsi="Inter Display"/>
          <w:b/>
          <w:smallCaps/>
          <w:color w:val="495057"/>
          <w:sz w:val="15"/>
        </w:rPr>
        <w:t>ISSUE CHECKLIST</w:t>
      </w:r>
    </w:p>
    <w:p>
      <w:pPr>
        <w:spacing w:after="0"/>
      </w:pPr>
      <w:r>
        <w:rPr>
          <w:rFonts w:ascii="Lato" w:hAnsi="Lato"/>
          <w:b w:val="0"/>
          <w:color w:val="495057"/>
          <w:sz w:val="16"/>
        </w:rPr>
        <w:t>[ ] Win    [ ] Objective    [ ] Mastery    [ ] Scar added    [ ] Campaign log updated</w:t>
      </w:r>
    </w:p>
    <w:p>
      <w:r>
        <w:br w:type="page"/>
      </w:r>
    </w:p>
    <w:p>
      <w:pPr>
        <w:spacing w:before="0" w:after="40"/>
      </w:pPr>
      <w:r>
        <w:rPr>
          <w:rFonts w:ascii="Inter Display" w:hAnsi="Inter Display"/>
          <w:b/>
          <w:smallCaps/>
          <w:color w:val="B21E35"/>
          <w:sz w:val="18"/>
        </w:rPr>
        <w:t>FINALE</w:t>
      </w:r>
    </w:p>
    <w:p>
      <w:pPr>
        <w:spacing w:after="80"/>
      </w:pPr>
      <w:r>
        <w:rPr>
          <w:rFonts w:ascii="Inter Display" w:hAnsi="Inter Display"/>
          <w:b/>
          <w:color w:val="14213D"/>
          <w:sz w:val="46"/>
        </w:rPr>
        <w:t>Campaign Endings</w:t>
      </w:r>
    </w:p>
    <w:p>
      <w:pPr>
        <w:spacing w:after="160"/>
      </w:pPr>
      <w:r>
        <w:rPr>
          <w:rFonts w:ascii="Lato" w:hAnsi="Lato"/>
          <w:b w:val="0"/>
          <w:i/>
          <w:color w:val="495057"/>
          <w:sz w:val="20"/>
        </w:rPr>
        <w:t>Read only the ending your campaign earned.</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p>
      <w:pPr>
        <w:spacing w:after="100" w:line="259" w:lineRule="auto"/>
      </w:pPr>
      <w:r>
        <w:rPr>
          <w:rFonts w:ascii="Lato" w:hAnsi="Lato"/>
          <w:b w:val="0"/>
          <w:i w:val="0"/>
          <w:color w:val="20252B"/>
          <w:sz w:val="19"/>
        </w:rPr>
        <w:t>If you lost Issue 15, read Ghost in the Grid. If you won, compare your final Network value and Mastery stars below. Intel is your toolkit; Network and Mastery determine how cleanly the story ends.</w:t>
      </w:r>
    </w:p>
    <w:tbl>
      <w:tblPr>
        <w:tblW w:type="auto" w:w="0"/>
        <w:jc w:val="center"/>
        <w:tblLayout w:type="fixed"/>
        <w:tblLook w:firstColumn="1" w:firstRow="1" w:lastColumn="0" w:lastRow="0" w:noHBand="0" w:noVBand="1" w:val="04A0"/>
      </w:tblPr>
      <w:tblGrid>
        <w:gridCol w:w="9504"/>
      </w:tblGrid>
      <w:tr>
        <w:tc>
          <w:tcPr>
            <w:tcW w:type="dxa" w:w="10166"/>
            <w:vAlign w:val="center"/>
            <w:shd w:fill="F5F3F8" w:val="clear"/>
            <w:tcBorders>
              <w:top w:val="single" w:sz="10" w:color="5A4A78"/>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5A4A78"/>
                <w:sz w:val="18"/>
              </w:rPr>
              <w:t>AVENGERS ASSEMBLE</w:t>
            </w:r>
          </w:p>
          <w:p>
            <w:pPr>
              <w:spacing w:after="0" w:line="245" w:lineRule="auto"/>
            </w:pPr>
            <w:r>
              <w:rPr>
                <w:rFonts w:ascii="Lato" w:hAnsi="Lato"/>
                <w:b w:val="0"/>
                <w:color w:val="20252B"/>
                <w:sz w:val="18"/>
              </w:rPr>
              <w:t>Win Issue 15; Network 0-3; at least 4 Mastery stars.</w:t>
              <w:br/>
              <w:br/>
              <w:t>The command core dies before the Network can route around the failure. The last drones collapse, the hidden accounts are exposed, and every surviving copy of Ultron loses synchronization. The Avengers did more than win the final battle: they denied him the chance to become a permanent condition of the world.</w:t>
            </w:r>
          </w:p>
        </w:tc>
      </w:tr>
    </w:tbl>
    <w:p>
      <w:pPr>
        <w:spacing w:after="40"/>
      </w:pPr>
    </w:p>
    <w:tbl>
      <w:tblPr>
        <w:tblW w:type="auto" w:w="0"/>
        <w:jc w:val="center"/>
        <w:tblLayout w:type="fixed"/>
        <w:tblLook w:firstColumn="1" w:firstRow="1" w:lastColumn="0" w:lastRow="0" w:noHBand="0" w:noVBand="1" w:val="04A0"/>
      </w:tblPr>
      <w:tblGrid>
        <w:gridCol w:w="9504"/>
      </w:tblGrid>
      <w:tr>
        <w:tc>
          <w:tcPr>
            <w:tcW w:type="dxa" w:w="10166"/>
            <w:vAlign w:val="center"/>
            <w:shd w:fill="F5F3F8" w:val="clear"/>
            <w:tcBorders>
              <w:top w:val="single" w:sz="10" w:color="5A4A78"/>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5A4A78"/>
                <w:sz w:val="18"/>
              </w:rPr>
              <w:t>MACHINE BROKEN</w:t>
            </w:r>
          </w:p>
          <w:p>
            <w:pPr>
              <w:spacing w:after="0" w:line="245" w:lineRule="auto"/>
            </w:pPr>
            <w:r>
              <w:rPr>
                <w:rFonts w:ascii="Lato" w:hAnsi="Lato"/>
                <w:b w:val="0"/>
                <w:color w:val="20252B"/>
                <w:sz w:val="18"/>
              </w:rPr>
              <w:t>Win Issue 15; Network 4-6.</w:t>
              <w:br/>
              <w:br/>
              <w:t>Ultron is defeated and the command core is destroyed, but cleanup lasts for weeks. Dormant code fragments keep appearing in isolated systems. None can rebuild the whole Network alone. The world is safe - provided the Avengers keep watching.</w:t>
            </w:r>
          </w:p>
        </w:tc>
      </w:tr>
    </w:tbl>
    <w:p>
      <w:pPr>
        <w:spacing w:after="40"/>
      </w:pPr>
    </w:p>
    <w:tbl>
      <w:tblPr>
        <w:tblW w:type="auto" w:w="0"/>
        <w:jc w:val="center"/>
        <w:tblLayout w:type="fixed"/>
        <w:tblLook w:firstColumn="1" w:firstRow="1" w:lastColumn="0" w:lastRow="0" w:noHBand="0" w:noVBand="1" w:val="04A0"/>
      </w:tblPr>
      <w:tblGrid>
        <w:gridCol w:w="9504"/>
      </w:tblGrid>
      <w:tr>
        <w:tc>
          <w:tcPr>
            <w:tcW w:type="dxa" w:w="10166"/>
            <w:vAlign w:val="center"/>
            <w:shd w:fill="F5F3F8" w:val="clear"/>
            <w:tcBorders>
              <w:top w:val="single" w:sz="10" w:color="5A4A78"/>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5A4A78"/>
                <w:sz w:val="18"/>
              </w:rPr>
              <w:t>PYRRHIC SHUTDOWN</w:t>
            </w:r>
          </w:p>
          <w:p>
            <w:pPr>
              <w:spacing w:after="0" w:line="245" w:lineRule="auto"/>
            </w:pPr>
            <w:r>
              <w:rPr>
                <w:rFonts w:ascii="Lato" w:hAnsi="Lato"/>
                <w:b w:val="0"/>
                <w:color w:val="20252B"/>
                <w:sz w:val="18"/>
              </w:rPr>
              <w:t>Win Issue 15; Network 7+.</w:t>
              <w:br/>
              <w:br/>
              <w:t>The facility falls and Ultron's body is destroyed, but too many nodes survive for anyone to prove the threat is gone. The Avengers win the night and lose certainty. Every future alarm could be a false positive, or the first heartbeat of the Network returning.</w:t>
            </w:r>
          </w:p>
        </w:tc>
      </w:tr>
    </w:tbl>
    <w:p>
      <w:pPr>
        <w:spacing w:after="40"/>
      </w:pPr>
    </w:p>
    <w:tbl>
      <w:tblPr>
        <w:tblW w:type="auto" w:w="0"/>
        <w:jc w:val="center"/>
        <w:tblLayout w:type="fixed"/>
        <w:tblLook w:firstColumn="1" w:firstRow="1" w:lastColumn="0" w:lastRow="0" w:noHBand="0" w:noVBand="1" w:val="04A0"/>
      </w:tblPr>
      <w:tblGrid>
        <w:gridCol w:w="9504"/>
      </w:tblGrid>
      <w:tr>
        <w:tc>
          <w:tcPr>
            <w:tcW w:type="dxa" w:w="10166"/>
            <w:vAlign w:val="center"/>
            <w:shd w:fill="F8ECEF" w:val="clear"/>
            <w:tcBorders>
              <w:top w:val="single" w:sz="10" w:color="B21E35"/>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B21E35"/>
                <w:sz w:val="18"/>
              </w:rPr>
              <w:t>GHOST IN THE GRID</w:t>
            </w:r>
          </w:p>
          <w:p>
            <w:pPr>
              <w:spacing w:after="0" w:line="245" w:lineRule="auto"/>
            </w:pPr>
            <w:r>
              <w:rPr>
                <w:rFonts w:ascii="Lato" w:hAnsi="Lato"/>
                <w:b w:val="0"/>
                <w:color w:val="20252B"/>
                <w:sz w:val="18"/>
              </w:rPr>
              <w:t>Lose Issue 15.</w:t>
              <w:br/>
              <w:br/>
              <w:t>The physical core is destroyed, but Ultron escapes as fragments of code across the distributed Network. The Avengers prevent immediate extinction, not recurrence. The story continues in Mirror Protocol: every rematch represents hunting down a surviving branch of Ultron's predictive model.</w:t>
            </w:r>
          </w:p>
        </w:tc>
      </w:tr>
    </w:tbl>
    <w:p>
      <w:pPr>
        <w:spacing w:after="40"/>
      </w:pPr>
    </w:p>
    <w:tbl>
      <w:tblPr>
        <w:tblW w:type="auto" w:w="0"/>
        <w:jc w:val="center"/>
        <w:tblLayout w:type="fixed"/>
        <w:tblLook w:firstColumn="1" w:firstRow="1" w:lastColumn="0" w:lastRow="0" w:noHBand="0" w:noVBand="1" w:val="04A0"/>
      </w:tblPr>
      <w:tblGrid>
        <w:gridCol w:w="9504"/>
      </w:tblGrid>
      <w:tr>
        <w:tc>
          <w:tcPr>
            <w:tcW w:type="dxa" w:w="10166"/>
            <w:vAlign w:val="center"/>
            <w:shd w:fill="F7F1E5" w:val="clear"/>
            <w:tcBorders>
              <w:top w:val="single" w:sz="6" w:color="D9DEE7"/>
              <w:left w:val="single" w:sz="6" w:color="D9DEE7"/>
              <w:bottom w:val="single" w:sz="6" w:color="D9DEE7"/>
              <w:right w:val="single" w:sz="6" w:color="D9DEE7"/>
            </w:tcBorders>
            <w:tcMar>
              <w:top w:w="120" w:type="dxa"/>
              <w:start w:w="160" w:type="dxa"/>
              <w:bottom w:w="120" w:type="dxa"/>
              <w:end w:w="160" w:type="dxa"/>
            </w:tcMar>
          </w:tcPr>
          <w:p>
            <w:pPr>
              <w:spacing w:after="60" w:before="0" w:line="240" w:lineRule="auto"/>
              <w:jc w:val="left"/>
            </w:pPr>
            <w:r>
              <w:rPr>
                <w:rFonts w:ascii="Inter Display" w:hAnsi="Inter Display"/>
                <w:b/>
                <w:color w:val="14213D"/>
                <w:sz w:val="18"/>
              </w:rPr>
            </w:r>
            <w:r>
              <w:rPr>
                <w:rFonts w:ascii="Aptos" w:hAnsi="Aptos"/>
                <w:b/>
                <w:i w:val="0"/>
                <w:color w:val="11223D"/>
                <w:sz w:val="18"/>
              </w:rPr>
              <w:t>SECRET EPILOGUE: THE INITIATIVE</w:t>
            </w:r>
          </w:p>
          <w:p>
            <w:pPr>
              <w:spacing w:after="40" w:before="0" w:line="240" w:lineRule="auto"/>
              <w:jc w:val="left"/>
            </w:pPr>
            <w:r>
              <w:rPr>
                <w:rFonts w:ascii="Aptos" w:hAnsi="Aptos"/>
                <w:b w:val="0"/>
                <w:i w:val="0"/>
                <w:sz w:val="17"/>
              </w:rPr>
              <w:t>If all five heroes earned Mastery, you finished with 15+ Intel, and CLEAN SHUTDOWN is marked, mark THE INITIATIVE in your log. The Avengers keep the recovered tools, not as weapons, but as a shared playbook. In future campaigns, you may treat this as the narrative reason the team begins better prepared.</w:t>
            </w:r>
          </w:p>
        </w:tc>
      </w:tr>
    </w:tbl>
    <w:p>
      <w:r>
        <w:br w:type="page"/>
      </w:r>
    </w:p>
    <w:p>
      <w:pPr>
        <w:spacing w:before="0" w:after="40"/>
      </w:pPr>
      <w:r>
        <w:rPr>
          <w:rFonts w:ascii="Inter Display" w:hAnsi="Inter Display"/>
          <w:b/>
          <w:smallCaps/>
          <w:color w:val="B21E35"/>
          <w:sz w:val="18"/>
        </w:rPr>
        <w:t>POST-CAMPAIGN</w:t>
      </w:r>
    </w:p>
    <w:p>
      <w:pPr>
        <w:spacing w:after="80"/>
      </w:pPr>
      <w:r>
        <w:rPr>
          <w:rFonts w:ascii="Inter Display" w:hAnsi="Inter Display"/>
          <w:b/>
          <w:color w:val="14213D"/>
          <w:sz w:val="46"/>
        </w:rPr>
        <w:t>MIRROR PROTOCOL</w:t>
      </w:r>
    </w:p>
    <w:p>
      <w:pPr>
        <w:spacing w:after="160"/>
      </w:pPr>
      <w:r>
        <w:rPr>
          <w:rFonts w:ascii="Lato" w:hAnsi="Lato"/>
          <w:b w:val="0"/>
          <w:i/>
          <w:color w:val="495057"/>
          <w:sz w:val="20"/>
        </w:rPr>
        <w:t>Complete the entire Core Set matchup grid without bloating the main story.</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p>
      <w:pPr>
        <w:spacing w:after="100" w:line="259" w:lineRule="auto"/>
      </w:pPr>
      <w:r>
        <w:rPr>
          <w:rFonts w:ascii="Lato" w:hAnsi="Lato"/>
          <w:b w:val="0"/>
          <w:i w:val="0"/>
          <w:color w:val="20252B"/>
          <w:sz w:val="19"/>
        </w:rPr>
        <w:t>The main story gives every hero one fight against every villain, but Act II uses the custom Veteran bridge rather than an official difficulty. Mirror Protocol completes the benchmark grid: replay each Act I pairing on Expert, each Act III pairing on Standard, and every Act II pairing once on official Standard and once on official Expert. When all twenty rematches are complete, every one of the 5 x 3 hero-villain pairings has both an official Standard and an official Expert clear: 35 total games including the story campaign.</w:t>
      </w:r>
    </w:p>
    <w:tbl>
      <w:tblPr>
        <w:tblW w:type="auto" w:w="0"/>
        <w:jc w:val="center"/>
        <w:tblLayout w:type="fixed"/>
        <w:tblLook w:firstColumn="1" w:firstRow="1" w:lastColumn="0" w:lastRow="0" w:noHBand="0" w:noVBand="1" w:val="04A0"/>
      </w:tblPr>
      <w:tblGrid>
        <w:gridCol w:w="9504"/>
      </w:tblGrid>
      <w:tr>
        <w:tc>
          <w:tcPr>
            <w:tcW w:type="dxa" w:w="10166"/>
            <w:vAlign w:val="center"/>
            <w:shd w:fill="EEF3F8" w:val="clear"/>
            <w:tcBorders>
              <w:top w:val="single" w:sz="6" w:color="D9DEE7"/>
              <w:left w:val="single" w:sz="6" w:color="D9DEE7"/>
              <w:bottom w:val="single" w:sz="6" w:color="D9DEE7"/>
              <w:right w:val="single" w:sz="6" w:color="D9DEE7"/>
            </w:tcBorders>
            <w:tcMar>
              <w:top w:w="120" w:type="dxa"/>
              <w:start w:w="160" w:type="dxa"/>
              <w:bottom w:w="120" w:type="dxa"/>
              <w:end w:w="160" w:type="dxa"/>
            </w:tcMar>
          </w:tcPr>
          <w:p>
            <w:pPr>
              <w:spacing w:after="60" w:before="0" w:line="240" w:lineRule="auto"/>
              <w:jc w:val="left"/>
            </w:pPr>
            <w:r>
              <w:rPr>
                <w:rFonts w:ascii="Inter Display" w:hAnsi="Inter Display"/>
                <w:b/>
                <w:color w:val="335C81"/>
                <w:sz w:val="18"/>
              </w:rPr>
            </w:r>
            <w:r>
              <w:rPr>
                <w:rFonts w:ascii="Aptos" w:hAnsi="Aptos"/>
                <w:b/>
                <w:i w:val="0"/>
                <w:color w:val="11223D"/>
                <w:sz w:val="18"/>
              </w:rPr>
              <w:t>RECOMMENDED MIRROR RULES</w:t>
            </w:r>
          </w:p>
          <w:p>
            <w:pPr>
              <w:spacing w:after="40" w:before="0" w:line="240" w:lineRule="auto"/>
              <w:jc w:val="left"/>
            </w:pPr>
            <w:r>
              <w:rPr>
                <w:rFonts w:ascii="Aptos" w:hAnsi="Aptos"/>
                <w:b w:val="0"/>
                <w:i w:val="0"/>
                <w:sz w:val="17"/>
              </w:rPr>
              <w:t>Reset Scars, Intel, Network, and campaign flags. Do not use Field Assets or special campaign setups. Use the same modular set listed for the original issue so the difficulty comparison is clean. Act I pairings replay on Expert; Act III pairings replay on Standard; Act II Veteran pairings replay once on official Standard and once on official Expert. Your first Mirror game with each hero must use that hero's fourth unused aspect; after that, build freely.</w:t>
            </w:r>
          </w:p>
        </w:tc>
      </w:tr>
    </w:tbl>
    <w:tbl>
      <w:tblPr>
        <w:tblW w:type="auto" w:w="0"/>
        <w:jc w:val="center"/>
        <w:tblLayout w:type="fixed"/>
        <w:tblLook w:firstColumn="1" w:firstRow="1" w:lastColumn="0" w:lastRow="0" w:noHBand="0" w:noVBand="1" w:val="04A0"/>
      </w:tblPr>
      <w:tblGrid>
        <w:gridCol w:w="2232"/>
        <w:gridCol w:w="1512"/>
        <w:gridCol w:w="2880"/>
        <w:gridCol w:w="1512"/>
        <w:gridCol w:w="1080"/>
      </w:tblGrid>
      <w:tr>
        <w:tc>
          <w:tcPr>
            <w:tcW w:type="dxa" w:w="2033"/>
            <w:shd w:fill="14213D" w:val="clear"/>
          </w:tcPr>
          <w:p>
            <w:pPr>
              <w:spacing w:after="0"/>
            </w:pPr>
            <w:r>
              <w:rPr>
                <w:rFonts w:ascii="Inter Display" w:hAnsi="Inter Display"/>
                <w:b/>
                <w:color w:val="FFFFFF"/>
                <w:sz w:val="13"/>
              </w:rPr>
              <w:t>HERO</w:t>
            </w:r>
          </w:p>
        </w:tc>
        <w:tc>
          <w:tcPr>
            <w:tcW w:type="dxa" w:w="2033"/>
            <w:shd w:fill="14213D" w:val="clear"/>
          </w:tcPr>
          <w:p>
            <w:pPr>
              <w:spacing w:after="0"/>
            </w:pPr>
            <w:r>
              <w:rPr>
                <w:rFonts w:ascii="Inter Display" w:hAnsi="Inter Display"/>
                <w:b/>
                <w:color w:val="FFFFFF"/>
                <w:sz w:val="13"/>
              </w:rPr>
              <w:t>VILLAIN</w:t>
            </w:r>
          </w:p>
        </w:tc>
        <w:tc>
          <w:tcPr>
            <w:tcW w:type="dxa" w:w="2033"/>
            <w:shd w:fill="14213D" w:val="clear"/>
          </w:tcPr>
          <w:p>
            <w:pPr>
              <w:spacing w:after="0"/>
            </w:pPr>
            <w:r>
              <w:rPr>
                <w:rFonts w:ascii="Inter Display" w:hAnsi="Inter Display"/>
                <w:b/>
                <w:color w:val="FFFFFF"/>
                <w:sz w:val="13"/>
              </w:rPr>
              <w:t>MODULAR</w:t>
            </w:r>
          </w:p>
        </w:tc>
        <w:tc>
          <w:tcPr>
            <w:tcW w:type="dxa" w:w="2033"/>
            <w:shd w:fill="14213D" w:val="clear"/>
          </w:tcPr>
          <w:p>
            <w:pPr>
              <w:spacing w:after="0"/>
            </w:pPr>
            <w:r>
              <w:rPr>
                <w:rFonts w:ascii="Inter Display" w:hAnsi="Inter Display"/>
                <w:b/>
                <w:color w:val="FFFFFF"/>
                <w:sz w:val="13"/>
              </w:rPr>
              <w:t>MIRROR</w:t>
            </w:r>
          </w:p>
        </w:tc>
        <w:tc>
          <w:tcPr>
            <w:tcW w:type="dxa" w:w="2033"/>
            <w:shd w:fill="14213D" w:val="clear"/>
          </w:tcPr>
          <w:p>
            <w:pPr>
              <w:spacing w:after="0"/>
            </w:pPr>
            <w:r>
              <w:rPr>
                <w:rFonts w:ascii="Inter Display" w:hAnsi="Inter Display"/>
                <w:b/>
                <w:color w:val="FFFFFF"/>
                <w:sz w:val="13"/>
              </w:rPr>
              <w:t>CLEAR</w:t>
            </w:r>
          </w:p>
        </w:tc>
      </w:tr>
      <w:tr>
        <w:tc>
          <w:tcPr>
            <w:tcW w:type="dxa" w:w="2033"/>
            <w:shd w:fill="F5F7FA" w:val="clear"/>
            <w:tcMar>
              <w:top w:w="55" w:type="dxa"/>
              <w:start w:w="75" w:type="dxa"/>
              <w:bottom w:w="55" w:type="dxa"/>
              <w:end w:w="75" w:type="dxa"/>
            </w:tcMar>
          </w:tcPr>
          <w:p>
            <w:pPr>
              <w:spacing w:after="0"/>
            </w:pPr>
            <w:r>
              <w:rPr>
                <w:rFonts w:ascii="Lato" w:hAnsi="Lato"/>
                <w:b/>
                <w:color w:val="14213D"/>
                <w:sz w:val="12"/>
              </w:rPr>
              <w:t>Spider-Man</w:t>
            </w:r>
          </w:p>
        </w:tc>
        <w:tc>
          <w:tcPr>
            <w:tcW w:type="dxa" w:w="2033"/>
            <w:shd w:fill="F5F7FA" w:val="clear"/>
            <w:tcMar>
              <w:top w:w="55" w:type="dxa"/>
              <w:start w:w="75" w:type="dxa"/>
              <w:bottom w:w="55" w:type="dxa"/>
              <w:end w:w="75" w:type="dxa"/>
            </w:tcMar>
          </w:tcPr>
          <w:p>
            <w:pPr>
              <w:spacing w:after="0"/>
            </w:pPr>
            <w:r>
              <w:rPr>
                <w:rFonts w:ascii="Lato" w:hAnsi="Lato"/>
                <w:b w:val="0"/>
                <w:color w:val="14213D"/>
                <w:sz w:val="12"/>
              </w:rPr>
              <w:t>Rhino</w:t>
            </w:r>
          </w:p>
        </w:tc>
        <w:tc>
          <w:tcPr>
            <w:tcW w:type="dxa" w:w="2033"/>
            <w:shd w:fill="F5F7FA" w:val="clear"/>
            <w:tcMar>
              <w:top w:w="55" w:type="dxa"/>
              <w:start w:w="75" w:type="dxa"/>
              <w:bottom w:w="55" w:type="dxa"/>
              <w:end w:w="75" w:type="dxa"/>
            </w:tcMar>
          </w:tcPr>
          <w:p>
            <w:pPr>
              <w:spacing w:after="0"/>
            </w:pPr>
            <w:r>
              <w:rPr>
                <w:rFonts w:ascii="Lato" w:hAnsi="Lato"/>
                <w:b w:val="0"/>
                <w:color w:val="14213D"/>
                <w:sz w:val="12"/>
              </w:rPr>
              <w:t>Bomb Scare</w:t>
            </w:r>
          </w:p>
        </w:tc>
        <w:tc>
          <w:tcPr>
            <w:tcW w:type="dxa" w:w="2033"/>
            <w:shd w:fill="F5F7FA" w:val="clear"/>
            <w:tcMar>
              <w:top w:w="55" w:type="dxa"/>
              <w:start w:w="75" w:type="dxa"/>
              <w:bottom w:w="55" w:type="dxa"/>
              <w:end w:w="75" w:type="dxa"/>
            </w:tcMar>
          </w:tcPr>
          <w:p>
            <w:pPr>
              <w:spacing w:after="0"/>
            </w:pPr>
            <w:r>
              <w:rPr>
                <w:rFonts w:ascii="Lato" w:hAnsi="Lato"/>
                <w:b w:val="0"/>
                <w:color w:val="B21E35"/>
                <w:sz w:val="12"/>
              </w:rPr>
              <w:t>Expert</w:t>
            </w:r>
          </w:p>
        </w:tc>
        <w:tc>
          <w:tcPr>
            <w:tcW w:type="dxa" w:w="2033"/>
            <w:shd w:fill="F5F7FA" w:val="clear"/>
            <w:tcMar>
              <w:top w:w="55" w:type="dxa"/>
              <w:start w:w="75" w:type="dxa"/>
              <w:bottom w:w="55" w:type="dxa"/>
              <w:end w:w="75" w:type="dxa"/>
            </w:tcMar>
          </w:tcPr>
          <w:p>
            <w:pPr>
              <w:spacing w:after="0"/>
            </w:pPr>
            <w:r>
              <w:rPr>
                <w:rFonts w:ascii="Lato" w:hAnsi="Lato"/>
                <w:b w:val="0"/>
                <w:color w:val="20252B"/>
                <w:sz w:val="12"/>
              </w:rPr>
              <w:t>[ ]</w:t>
            </w:r>
          </w:p>
        </w:tc>
      </w:tr>
      <w:tr>
        <w:tc>
          <w:tcPr>
            <w:tcW w:type="dxa" w:w="2033"/>
            <w:shd w:fill="FFFFFF" w:val="clear"/>
            <w:tcMar>
              <w:top w:w="55" w:type="dxa"/>
              <w:start w:w="75" w:type="dxa"/>
              <w:bottom w:w="55" w:type="dxa"/>
              <w:end w:w="75" w:type="dxa"/>
            </w:tcMar>
          </w:tcPr>
          <w:p>
            <w:pPr>
              <w:spacing w:after="0"/>
            </w:pPr>
            <w:r>
              <w:rPr>
                <w:rFonts w:ascii="Lato" w:hAnsi="Lato"/>
                <w:b/>
                <w:color w:val="14213D"/>
                <w:sz w:val="12"/>
              </w:rPr>
              <w:t>Spider-Man</w:t>
            </w:r>
          </w:p>
        </w:tc>
        <w:tc>
          <w:tcPr>
            <w:tcW w:type="dxa" w:w="2033"/>
            <w:shd w:fill="FFFFFF" w:val="clear"/>
            <w:tcMar>
              <w:top w:w="55" w:type="dxa"/>
              <w:start w:w="75" w:type="dxa"/>
              <w:bottom w:w="55" w:type="dxa"/>
              <w:end w:w="75" w:type="dxa"/>
            </w:tcMar>
          </w:tcPr>
          <w:p>
            <w:pPr>
              <w:spacing w:after="0"/>
            </w:pPr>
            <w:r>
              <w:rPr>
                <w:rFonts w:ascii="Lato" w:hAnsi="Lato"/>
                <w:b w:val="0"/>
                <w:color w:val="14213D"/>
                <w:sz w:val="12"/>
              </w:rPr>
              <w:t>Klaw</w:t>
            </w:r>
          </w:p>
        </w:tc>
        <w:tc>
          <w:tcPr>
            <w:tcW w:type="dxa" w:w="2033"/>
            <w:shd w:fill="FFFFFF" w:val="clear"/>
            <w:tcMar>
              <w:top w:w="55" w:type="dxa"/>
              <w:start w:w="75" w:type="dxa"/>
              <w:bottom w:w="55" w:type="dxa"/>
              <w:end w:w="75" w:type="dxa"/>
            </w:tcMar>
          </w:tcPr>
          <w:p>
            <w:pPr>
              <w:spacing w:after="0"/>
            </w:pPr>
            <w:r>
              <w:rPr>
                <w:rFonts w:ascii="Lato" w:hAnsi="Lato"/>
                <w:b w:val="0"/>
                <w:color w:val="14213D"/>
                <w:sz w:val="12"/>
              </w:rPr>
              <w:t>Under Attack</w:t>
            </w:r>
          </w:p>
        </w:tc>
        <w:tc>
          <w:tcPr>
            <w:tcW w:type="dxa" w:w="2033"/>
            <w:shd w:fill="FFFFFF" w:val="clear"/>
            <w:tcMar>
              <w:top w:w="55" w:type="dxa"/>
              <w:start w:w="75" w:type="dxa"/>
              <w:bottom w:w="55" w:type="dxa"/>
              <w:end w:w="75" w:type="dxa"/>
            </w:tcMar>
          </w:tcPr>
          <w:p>
            <w:pPr>
              <w:spacing w:after="0"/>
            </w:pPr>
            <w:r>
              <w:rPr>
                <w:rFonts w:ascii="Lato" w:hAnsi="Lato"/>
                <w:b w:val="0"/>
                <w:color w:val="B21E35"/>
                <w:sz w:val="12"/>
              </w:rPr>
              <w:t>Standard</w:t>
            </w:r>
          </w:p>
        </w:tc>
        <w:tc>
          <w:tcPr>
            <w:tcW w:type="dxa" w:w="2033"/>
            <w:shd w:fill="FFFFFF" w:val="clear"/>
            <w:tcMar>
              <w:top w:w="55" w:type="dxa"/>
              <w:start w:w="75" w:type="dxa"/>
              <w:bottom w:w="55" w:type="dxa"/>
              <w:end w:w="75" w:type="dxa"/>
            </w:tcMar>
          </w:tcPr>
          <w:p>
            <w:pPr>
              <w:spacing w:after="0"/>
            </w:pPr>
            <w:r>
              <w:rPr>
                <w:rFonts w:ascii="Lato" w:hAnsi="Lato"/>
                <w:b w:val="0"/>
                <w:color w:val="20252B"/>
                <w:sz w:val="12"/>
              </w:rPr>
              <w:t>[ ]</w:t>
            </w:r>
          </w:p>
        </w:tc>
      </w:tr>
      <w:tr>
        <w:tc>
          <w:tcPr>
            <w:tcW w:type="dxa" w:w="2033"/>
            <w:shd w:fill="F5F7FA" w:val="clear"/>
            <w:tcMar>
              <w:top w:w="55" w:type="dxa"/>
              <w:start w:w="75" w:type="dxa"/>
              <w:bottom w:w="55" w:type="dxa"/>
              <w:end w:w="75" w:type="dxa"/>
            </w:tcMar>
          </w:tcPr>
          <w:p>
            <w:pPr>
              <w:spacing w:after="0"/>
            </w:pPr>
            <w:r>
              <w:rPr>
                <w:rFonts w:ascii="Lato" w:hAnsi="Lato"/>
                <w:b/>
                <w:color w:val="14213D"/>
                <w:sz w:val="12"/>
              </w:rPr>
              <w:t>Spider-Man</w:t>
            </w:r>
          </w:p>
        </w:tc>
        <w:tc>
          <w:tcPr>
            <w:tcW w:type="dxa" w:w="2033"/>
            <w:shd w:fill="F5F7FA" w:val="clear"/>
            <w:tcMar>
              <w:top w:w="55" w:type="dxa"/>
              <w:start w:w="75" w:type="dxa"/>
              <w:bottom w:w="55" w:type="dxa"/>
              <w:end w:w="75" w:type="dxa"/>
            </w:tcMar>
          </w:tcPr>
          <w:p>
            <w:pPr>
              <w:spacing w:after="0"/>
            </w:pPr>
            <w:r>
              <w:rPr>
                <w:rFonts w:ascii="Lato" w:hAnsi="Lato"/>
                <w:b w:val="0"/>
                <w:color w:val="14213D"/>
                <w:sz w:val="12"/>
              </w:rPr>
              <w:t>Klaw</w:t>
            </w:r>
          </w:p>
        </w:tc>
        <w:tc>
          <w:tcPr>
            <w:tcW w:type="dxa" w:w="2033"/>
            <w:shd w:fill="F5F7FA" w:val="clear"/>
            <w:tcMar>
              <w:top w:w="55" w:type="dxa"/>
              <w:start w:w="75" w:type="dxa"/>
              <w:bottom w:w="55" w:type="dxa"/>
              <w:end w:w="75" w:type="dxa"/>
            </w:tcMar>
          </w:tcPr>
          <w:p>
            <w:pPr>
              <w:spacing w:after="0"/>
            </w:pPr>
            <w:r>
              <w:rPr>
                <w:rFonts w:ascii="Lato" w:hAnsi="Lato"/>
                <w:b w:val="0"/>
                <w:color w:val="14213D"/>
                <w:sz w:val="12"/>
              </w:rPr>
              <w:t>Under Attack</w:t>
            </w:r>
          </w:p>
        </w:tc>
        <w:tc>
          <w:tcPr>
            <w:tcW w:type="dxa" w:w="2033"/>
            <w:shd w:fill="F5F7FA" w:val="clear"/>
            <w:tcMar>
              <w:top w:w="55" w:type="dxa"/>
              <w:start w:w="75" w:type="dxa"/>
              <w:bottom w:w="55" w:type="dxa"/>
              <w:end w:w="75" w:type="dxa"/>
            </w:tcMar>
          </w:tcPr>
          <w:p>
            <w:pPr>
              <w:spacing w:after="0"/>
            </w:pPr>
            <w:r>
              <w:rPr>
                <w:rFonts w:ascii="Lato" w:hAnsi="Lato"/>
                <w:b w:val="0"/>
                <w:color w:val="335C81"/>
                <w:sz w:val="12"/>
              </w:rPr>
              <w:t>Expert</w:t>
            </w:r>
          </w:p>
        </w:tc>
        <w:tc>
          <w:tcPr>
            <w:tcW w:type="dxa" w:w="2033"/>
            <w:shd w:fill="F5F7FA" w:val="clear"/>
            <w:tcMar>
              <w:top w:w="55" w:type="dxa"/>
              <w:start w:w="75" w:type="dxa"/>
              <w:bottom w:w="55" w:type="dxa"/>
              <w:end w:w="75" w:type="dxa"/>
            </w:tcMar>
          </w:tcPr>
          <w:p>
            <w:pPr>
              <w:spacing w:after="0"/>
            </w:pPr>
            <w:r>
              <w:rPr>
                <w:rFonts w:ascii="Lato" w:hAnsi="Lato"/>
                <w:b w:val="0"/>
                <w:color w:val="20252B"/>
                <w:sz w:val="12"/>
              </w:rPr>
              <w:t>[ ]</w:t>
            </w:r>
          </w:p>
        </w:tc>
      </w:tr>
      <w:tr>
        <w:tc>
          <w:tcPr>
            <w:tcW w:type="dxa" w:w="2033"/>
            <w:shd w:fill="FFFFFF" w:val="clear"/>
            <w:tcMar>
              <w:top w:w="55" w:type="dxa"/>
              <w:start w:w="75" w:type="dxa"/>
              <w:bottom w:w="55" w:type="dxa"/>
              <w:end w:w="75" w:type="dxa"/>
            </w:tcMar>
          </w:tcPr>
          <w:p>
            <w:pPr>
              <w:spacing w:after="0"/>
            </w:pPr>
            <w:r>
              <w:rPr>
                <w:rFonts w:ascii="Lato" w:hAnsi="Lato"/>
                <w:b/>
                <w:color w:val="14213D"/>
                <w:sz w:val="12"/>
              </w:rPr>
              <w:t>Spider-Man</w:t>
            </w:r>
          </w:p>
        </w:tc>
        <w:tc>
          <w:tcPr>
            <w:tcW w:type="dxa" w:w="2033"/>
            <w:shd w:fill="FFFFFF" w:val="clear"/>
            <w:tcMar>
              <w:top w:w="55" w:type="dxa"/>
              <w:start w:w="75" w:type="dxa"/>
              <w:bottom w:w="55" w:type="dxa"/>
              <w:end w:w="75" w:type="dxa"/>
            </w:tcMar>
          </w:tcPr>
          <w:p>
            <w:pPr>
              <w:spacing w:after="0"/>
            </w:pPr>
            <w:r>
              <w:rPr>
                <w:rFonts w:ascii="Lato" w:hAnsi="Lato"/>
                <w:b w:val="0"/>
                <w:color w:val="14213D"/>
                <w:sz w:val="12"/>
              </w:rPr>
              <w:t>Ultron</w:t>
            </w:r>
          </w:p>
        </w:tc>
        <w:tc>
          <w:tcPr>
            <w:tcW w:type="dxa" w:w="2033"/>
            <w:shd w:fill="FFFFFF" w:val="clear"/>
            <w:tcMar>
              <w:top w:w="55" w:type="dxa"/>
              <w:start w:w="75" w:type="dxa"/>
              <w:bottom w:w="55" w:type="dxa"/>
              <w:end w:w="75" w:type="dxa"/>
            </w:tcMar>
          </w:tcPr>
          <w:p>
            <w:pPr>
              <w:spacing w:after="0"/>
            </w:pPr>
            <w:r>
              <w:rPr>
                <w:rFonts w:ascii="Lato" w:hAnsi="Lato"/>
                <w:b w:val="0"/>
                <w:color w:val="14213D"/>
                <w:sz w:val="12"/>
              </w:rPr>
              <w:t>Masters of Evil</w:t>
            </w:r>
          </w:p>
        </w:tc>
        <w:tc>
          <w:tcPr>
            <w:tcW w:type="dxa" w:w="2033"/>
            <w:shd w:fill="FFFFFF" w:val="clear"/>
            <w:tcMar>
              <w:top w:w="55" w:type="dxa"/>
              <w:start w:w="75" w:type="dxa"/>
              <w:bottom w:w="55" w:type="dxa"/>
              <w:end w:w="75" w:type="dxa"/>
            </w:tcMar>
          </w:tcPr>
          <w:p>
            <w:pPr>
              <w:spacing w:after="0"/>
            </w:pPr>
            <w:r>
              <w:rPr>
                <w:rFonts w:ascii="Lato" w:hAnsi="Lato"/>
                <w:b w:val="0"/>
                <w:color w:val="B21E35"/>
                <w:sz w:val="12"/>
              </w:rPr>
              <w:t>Standard</w:t>
            </w:r>
          </w:p>
        </w:tc>
        <w:tc>
          <w:tcPr>
            <w:tcW w:type="dxa" w:w="2033"/>
            <w:shd w:fill="FFFFFF" w:val="clear"/>
            <w:tcMar>
              <w:top w:w="55" w:type="dxa"/>
              <w:start w:w="75" w:type="dxa"/>
              <w:bottom w:w="55" w:type="dxa"/>
              <w:end w:w="75" w:type="dxa"/>
            </w:tcMar>
          </w:tcPr>
          <w:p>
            <w:pPr>
              <w:spacing w:after="0"/>
            </w:pPr>
            <w:r>
              <w:rPr>
                <w:rFonts w:ascii="Lato" w:hAnsi="Lato"/>
                <w:b w:val="0"/>
                <w:color w:val="20252B"/>
                <w:sz w:val="12"/>
              </w:rPr>
              <w:t>[ ]</w:t>
            </w:r>
          </w:p>
        </w:tc>
      </w:tr>
      <w:tr>
        <w:tc>
          <w:tcPr>
            <w:tcW w:type="dxa" w:w="2033"/>
            <w:shd w:fill="F5F7FA" w:val="clear"/>
            <w:tcMar>
              <w:top w:w="55" w:type="dxa"/>
              <w:start w:w="75" w:type="dxa"/>
              <w:bottom w:w="55" w:type="dxa"/>
              <w:end w:w="75" w:type="dxa"/>
            </w:tcMar>
          </w:tcPr>
          <w:p>
            <w:pPr>
              <w:spacing w:after="0"/>
            </w:pPr>
            <w:r>
              <w:rPr>
                <w:rFonts w:ascii="Lato" w:hAnsi="Lato"/>
                <w:b/>
                <w:color w:val="14213D"/>
                <w:sz w:val="12"/>
              </w:rPr>
              <w:t>Captain Marvel</w:t>
            </w:r>
          </w:p>
        </w:tc>
        <w:tc>
          <w:tcPr>
            <w:tcW w:type="dxa" w:w="2033"/>
            <w:shd w:fill="F5F7FA" w:val="clear"/>
            <w:tcMar>
              <w:top w:w="55" w:type="dxa"/>
              <w:start w:w="75" w:type="dxa"/>
              <w:bottom w:w="55" w:type="dxa"/>
              <w:end w:w="75" w:type="dxa"/>
            </w:tcMar>
          </w:tcPr>
          <w:p>
            <w:pPr>
              <w:spacing w:after="0"/>
            </w:pPr>
            <w:r>
              <w:rPr>
                <w:rFonts w:ascii="Lato" w:hAnsi="Lato"/>
                <w:b w:val="0"/>
                <w:color w:val="14213D"/>
                <w:sz w:val="12"/>
              </w:rPr>
              <w:t>Klaw</w:t>
            </w:r>
          </w:p>
        </w:tc>
        <w:tc>
          <w:tcPr>
            <w:tcW w:type="dxa" w:w="2033"/>
            <w:shd w:fill="F5F7FA" w:val="clear"/>
            <w:tcMar>
              <w:top w:w="55" w:type="dxa"/>
              <w:start w:w="75" w:type="dxa"/>
              <w:bottom w:w="55" w:type="dxa"/>
              <w:end w:w="75" w:type="dxa"/>
            </w:tcMar>
          </w:tcPr>
          <w:p>
            <w:pPr>
              <w:spacing w:after="0"/>
            </w:pPr>
            <w:r>
              <w:rPr>
                <w:rFonts w:ascii="Lato" w:hAnsi="Lato"/>
                <w:b w:val="0"/>
                <w:color w:val="14213D"/>
                <w:sz w:val="12"/>
              </w:rPr>
              <w:t>Masters of Evil</w:t>
            </w:r>
          </w:p>
        </w:tc>
        <w:tc>
          <w:tcPr>
            <w:tcW w:type="dxa" w:w="2033"/>
            <w:shd w:fill="F5F7FA" w:val="clear"/>
            <w:tcMar>
              <w:top w:w="55" w:type="dxa"/>
              <w:start w:w="75" w:type="dxa"/>
              <w:bottom w:w="55" w:type="dxa"/>
              <w:end w:w="75" w:type="dxa"/>
            </w:tcMar>
          </w:tcPr>
          <w:p>
            <w:pPr>
              <w:spacing w:after="0"/>
            </w:pPr>
            <w:r>
              <w:rPr>
                <w:rFonts w:ascii="Lato" w:hAnsi="Lato"/>
                <w:b w:val="0"/>
                <w:color w:val="B21E35"/>
                <w:sz w:val="12"/>
              </w:rPr>
              <w:t>Expert</w:t>
            </w:r>
          </w:p>
        </w:tc>
        <w:tc>
          <w:tcPr>
            <w:tcW w:type="dxa" w:w="2033"/>
            <w:shd w:fill="F5F7FA" w:val="clear"/>
            <w:tcMar>
              <w:top w:w="55" w:type="dxa"/>
              <w:start w:w="75" w:type="dxa"/>
              <w:bottom w:w="55" w:type="dxa"/>
              <w:end w:w="75" w:type="dxa"/>
            </w:tcMar>
          </w:tcPr>
          <w:p>
            <w:pPr>
              <w:spacing w:after="0"/>
            </w:pPr>
            <w:r>
              <w:rPr>
                <w:rFonts w:ascii="Lato" w:hAnsi="Lato"/>
                <w:b w:val="0"/>
                <w:color w:val="20252B"/>
                <w:sz w:val="12"/>
              </w:rPr>
              <w:t>[ ]</w:t>
            </w:r>
          </w:p>
        </w:tc>
      </w:tr>
      <w:tr>
        <w:tc>
          <w:tcPr>
            <w:tcW w:type="dxa" w:w="2033"/>
            <w:shd w:fill="FFFFFF" w:val="clear"/>
            <w:tcMar>
              <w:top w:w="55" w:type="dxa"/>
              <w:start w:w="75" w:type="dxa"/>
              <w:bottom w:w="55" w:type="dxa"/>
              <w:end w:w="75" w:type="dxa"/>
            </w:tcMar>
          </w:tcPr>
          <w:p>
            <w:pPr>
              <w:spacing w:after="0"/>
            </w:pPr>
            <w:r>
              <w:rPr>
                <w:rFonts w:ascii="Lato" w:hAnsi="Lato"/>
                <w:b/>
                <w:color w:val="14213D"/>
                <w:sz w:val="12"/>
              </w:rPr>
              <w:t>Captain Marvel</w:t>
            </w:r>
          </w:p>
        </w:tc>
        <w:tc>
          <w:tcPr>
            <w:tcW w:type="dxa" w:w="2033"/>
            <w:shd w:fill="FFFFFF" w:val="clear"/>
            <w:tcMar>
              <w:top w:w="55" w:type="dxa"/>
              <w:start w:w="75" w:type="dxa"/>
              <w:bottom w:w="55" w:type="dxa"/>
              <w:end w:w="75" w:type="dxa"/>
            </w:tcMar>
          </w:tcPr>
          <w:p>
            <w:pPr>
              <w:spacing w:after="0"/>
            </w:pPr>
            <w:r>
              <w:rPr>
                <w:rFonts w:ascii="Lato" w:hAnsi="Lato"/>
                <w:b w:val="0"/>
                <w:color w:val="14213D"/>
                <w:sz w:val="12"/>
              </w:rPr>
              <w:t>Ultron</w:t>
            </w:r>
          </w:p>
        </w:tc>
        <w:tc>
          <w:tcPr>
            <w:tcW w:type="dxa" w:w="2033"/>
            <w:shd w:fill="FFFFFF" w:val="clear"/>
            <w:tcMar>
              <w:top w:w="55" w:type="dxa"/>
              <w:start w:w="75" w:type="dxa"/>
              <w:bottom w:w="55" w:type="dxa"/>
              <w:end w:w="75" w:type="dxa"/>
            </w:tcMar>
          </w:tcPr>
          <w:p>
            <w:pPr>
              <w:spacing w:after="0"/>
            </w:pPr>
            <w:r>
              <w:rPr>
                <w:rFonts w:ascii="Lato" w:hAnsi="Lato"/>
                <w:b w:val="0"/>
                <w:color w:val="14213D"/>
                <w:sz w:val="12"/>
              </w:rPr>
              <w:t>Bomb Scare</w:t>
            </w:r>
          </w:p>
        </w:tc>
        <w:tc>
          <w:tcPr>
            <w:tcW w:type="dxa" w:w="2033"/>
            <w:shd w:fill="FFFFFF" w:val="clear"/>
            <w:tcMar>
              <w:top w:w="55" w:type="dxa"/>
              <w:start w:w="75" w:type="dxa"/>
              <w:bottom w:w="55" w:type="dxa"/>
              <w:end w:w="75" w:type="dxa"/>
            </w:tcMar>
          </w:tcPr>
          <w:p>
            <w:pPr>
              <w:spacing w:after="0"/>
            </w:pPr>
            <w:r>
              <w:rPr>
                <w:rFonts w:ascii="Lato" w:hAnsi="Lato"/>
                <w:b w:val="0"/>
                <w:color w:val="335C81"/>
                <w:sz w:val="12"/>
              </w:rPr>
              <w:t>Standard</w:t>
            </w:r>
          </w:p>
        </w:tc>
        <w:tc>
          <w:tcPr>
            <w:tcW w:type="dxa" w:w="2033"/>
            <w:shd w:fill="FFFFFF" w:val="clear"/>
            <w:tcMar>
              <w:top w:w="55" w:type="dxa"/>
              <w:start w:w="75" w:type="dxa"/>
              <w:bottom w:w="55" w:type="dxa"/>
              <w:end w:w="75" w:type="dxa"/>
            </w:tcMar>
          </w:tcPr>
          <w:p>
            <w:pPr>
              <w:spacing w:after="0"/>
            </w:pPr>
            <w:r>
              <w:rPr>
                <w:rFonts w:ascii="Lato" w:hAnsi="Lato"/>
                <w:b w:val="0"/>
                <w:color w:val="20252B"/>
                <w:sz w:val="12"/>
              </w:rPr>
              <w:t>[ ]</w:t>
            </w:r>
          </w:p>
        </w:tc>
      </w:tr>
      <w:tr>
        <w:tc>
          <w:tcPr>
            <w:tcW w:type="dxa" w:w="2033"/>
            <w:shd w:fill="F5F7FA" w:val="clear"/>
            <w:tcMar>
              <w:top w:w="55" w:type="dxa"/>
              <w:start w:w="75" w:type="dxa"/>
              <w:bottom w:w="55" w:type="dxa"/>
              <w:end w:w="75" w:type="dxa"/>
            </w:tcMar>
          </w:tcPr>
          <w:p>
            <w:pPr>
              <w:spacing w:after="0"/>
            </w:pPr>
            <w:r>
              <w:rPr>
                <w:rFonts w:ascii="Lato" w:hAnsi="Lato"/>
                <w:b/>
                <w:color w:val="14213D"/>
                <w:sz w:val="12"/>
              </w:rPr>
              <w:t>Captain Marvel</w:t>
            </w:r>
          </w:p>
        </w:tc>
        <w:tc>
          <w:tcPr>
            <w:tcW w:type="dxa" w:w="2033"/>
            <w:shd w:fill="F5F7FA" w:val="clear"/>
            <w:tcMar>
              <w:top w:w="55" w:type="dxa"/>
              <w:start w:w="75" w:type="dxa"/>
              <w:bottom w:w="55" w:type="dxa"/>
              <w:end w:w="75" w:type="dxa"/>
            </w:tcMar>
          </w:tcPr>
          <w:p>
            <w:pPr>
              <w:spacing w:after="0"/>
            </w:pPr>
            <w:r>
              <w:rPr>
                <w:rFonts w:ascii="Lato" w:hAnsi="Lato"/>
                <w:b w:val="0"/>
                <w:color w:val="14213D"/>
                <w:sz w:val="12"/>
              </w:rPr>
              <w:t>Ultron</w:t>
            </w:r>
          </w:p>
        </w:tc>
        <w:tc>
          <w:tcPr>
            <w:tcW w:type="dxa" w:w="2033"/>
            <w:shd w:fill="F5F7FA" w:val="clear"/>
            <w:tcMar>
              <w:top w:w="55" w:type="dxa"/>
              <w:start w:w="75" w:type="dxa"/>
              <w:bottom w:w="55" w:type="dxa"/>
              <w:end w:w="75" w:type="dxa"/>
            </w:tcMar>
          </w:tcPr>
          <w:p>
            <w:pPr>
              <w:spacing w:after="0"/>
            </w:pPr>
            <w:r>
              <w:rPr>
                <w:rFonts w:ascii="Lato" w:hAnsi="Lato"/>
                <w:b w:val="0"/>
                <w:color w:val="14213D"/>
                <w:sz w:val="12"/>
              </w:rPr>
              <w:t>Bomb Scare</w:t>
            </w:r>
          </w:p>
        </w:tc>
        <w:tc>
          <w:tcPr>
            <w:tcW w:type="dxa" w:w="2033"/>
            <w:shd w:fill="F5F7FA" w:val="clear"/>
            <w:tcMar>
              <w:top w:w="55" w:type="dxa"/>
              <w:start w:w="75" w:type="dxa"/>
              <w:bottom w:w="55" w:type="dxa"/>
              <w:end w:w="75" w:type="dxa"/>
            </w:tcMar>
          </w:tcPr>
          <w:p>
            <w:pPr>
              <w:spacing w:after="0"/>
            </w:pPr>
            <w:r>
              <w:rPr>
                <w:rFonts w:ascii="Lato" w:hAnsi="Lato"/>
                <w:b w:val="0"/>
                <w:color w:val="B21E35"/>
                <w:sz w:val="12"/>
              </w:rPr>
              <w:t>Expert</w:t>
            </w:r>
          </w:p>
        </w:tc>
        <w:tc>
          <w:tcPr>
            <w:tcW w:type="dxa" w:w="2033"/>
            <w:shd w:fill="F5F7FA" w:val="clear"/>
            <w:tcMar>
              <w:top w:w="55" w:type="dxa"/>
              <w:start w:w="75" w:type="dxa"/>
              <w:bottom w:w="55" w:type="dxa"/>
              <w:end w:w="75" w:type="dxa"/>
            </w:tcMar>
          </w:tcPr>
          <w:p>
            <w:pPr>
              <w:spacing w:after="0"/>
            </w:pPr>
            <w:r>
              <w:rPr>
                <w:rFonts w:ascii="Lato" w:hAnsi="Lato"/>
                <w:b w:val="0"/>
                <w:color w:val="20252B"/>
                <w:sz w:val="12"/>
              </w:rPr>
              <w:t>[ ]</w:t>
            </w:r>
          </w:p>
        </w:tc>
      </w:tr>
      <w:tr>
        <w:tc>
          <w:tcPr>
            <w:tcW w:type="dxa" w:w="2033"/>
            <w:shd w:fill="FFFFFF" w:val="clear"/>
            <w:tcMar>
              <w:top w:w="55" w:type="dxa"/>
              <w:start w:w="75" w:type="dxa"/>
              <w:bottom w:w="55" w:type="dxa"/>
              <w:end w:w="75" w:type="dxa"/>
            </w:tcMar>
          </w:tcPr>
          <w:p>
            <w:pPr>
              <w:spacing w:after="0"/>
            </w:pPr>
            <w:r>
              <w:rPr>
                <w:rFonts w:ascii="Lato" w:hAnsi="Lato"/>
                <w:b/>
                <w:color w:val="14213D"/>
                <w:sz w:val="12"/>
              </w:rPr>
              <w:t>Captain Marvel</w:t>
            </w:r>
          </w:p>
        </w:tc>
        <w:tc>
          <w:tcPr>
            <w:tcW w:type="dxa" w:w="2033"/>
            <w:shd w:fill="FFFFFF" w:val="clear"/>
            <w:tcMar>
              <w:top w:w="55" w:type="dxa"/>
              <w:start w:w="75" w:type="dxa"/>
              <w:bottom w:w="55" w:type="dxa"/>
              <w:end w:w="75" w:type="dxa"/>
            </w:tcMar>
          </w:tcPr>
          <w:p>
            <w:pPr>
              <w:spacing w:after="0"/>
            </w:pPr>
            <w:r>
              <w:rPr>
                <w:rFonts w:ascii="Lato" w:hAnsi="Lato"/>
                <w:b w:val="0"/>
                <w:color w:val="14213D"/>
                <w:sz w:val="12"/>
              </w:rPr>
              <w:t>Rhino</w:t>
            </w:r>
          </w:p>
        </w:tc>
        <w:tc>
          <w:tcPr>
            <w:tcW w:type="dxa" w:w="2033"/>
            <w:shd w:fill="FFFFFF" w:val="clear"/>
            <w:tcMar>
              <w:top w:w="55" w:type="dxa"/>
              <w:start w:w="75" w:type="dxa"/>
              <w:bottom w:w="55" w:type="dxa"/>
              <w:end w:w="75" w:type="dxa"/>
            </w:tcMar>
          </w:tcPr>
          <w:p>
            <w:pPr>
              <w:spacing w:after="0"/>
            </w:pPr>
            <w:r>
              <w:rPr>
                <w:rFonts w:ascii="Lato" w:hAnsi="Lato"/>
                <w:b w:val="0"/>
                <w:color w:val="14213D"/>
                <w:sz w:val="12"/>
              </w:rPr>
              <w:t>Under Attack</w:t>
            </w:r>
          </w:p>
        </w:tc>
        <w:tc>
          <w:tcPr>
            <w:tcW w:type="dxa" w:w="2033"/>
            <w:shd w:fill="FFFFFF" w:val="clear"/>
            <w:tcMar>
              <w:top w:w="55" w:type="dxa"/>
              <w:start w:w="75" w:type="dxa"/>
              <w:bottom w:w="55" w:type="dxa"/>
              <w:end w:w="75" w:type="dxa"/>
            </w:tcMar>
          </w:tcPr>
          <w:p>
            <w:pPr>
              <w:spacing w:after="0"/>
            </w:pPr>
            <w:r>
              <w:rPr>
                <w:rFonts w:ascii="Lato" w:hAnsi="Lato"/>
                <w:b w:val="0"/>
                <w:color w:val="B21E35"/>
                <w:sz w:val="12"/>
              </w:rPr>
              <w:t>Standard</w:t>
            </w:r>
          </w:p>
        </w:tc>
        <w:tc>
          <w:tcPr>
            <w:tcW w:type="dxa" w:w="2033"/>
            <w:shd w:fill="FFFFFF" w:val="clear"/>
            <w:tcMar>
              <w:top w:w="55" w:type="dxa"/>
              <w:start w:w="75" w:type="dxa"/>
              <w:bottom w:w="55" w:type="dxa"/>
              <w:end w:w="75" w:type="dxa"/>
            </w:tcMar>
          </w:tcPr>
          <w:p>
            <w:pPr>
              <w:spacing w:after="0"/>
            </w:pPr>
            <w:r>
              <w:rPr>
                <w:rFonts w:ascii="Lato" w:hAnsi="Lato"/>
                <w:b w:val="0"/>
                <w:color w:val="20252B"/>
                <w:sz w:val="12"/>
              </w:rPr>
              <w:t>[ ]</w:t>
            </w:r>
          </w:p>
        </w:tc>
      </w:tr>
      <w:tr>
        <w:tc>
          <w:tcPr>
            <w:tcW w:type="dxa" w:w="2033"/>
            <w:shd w:fill="F5F7FA" w:val="clear"/>
            <w:tcMar>
              <w:top w:w="55" w:type="dxa"/>
              <w:start w:w="75" w:type="dxa"/>
              <w:bottom w:w="55" w:type="dxa"/>
              <w:end w:w="75" w:type="dxa"/>
            </w:tcMar>
          </w:tcPr>
          <w:p>
            <w:pPr>
              <w:spacing w:after="0"/>
            </w:pPr>
            <w:r>
              <w:rPr>
                <w:rFonts w:ascii="Lato" w:hAnsi="Lato"/>
                <w:b/>
                <w:color w:val="14213D"/>
                <w:sz w:val="12"/>
              </w:rPr>
              <w:t>She-Hulk</w:t>
            </w:r>
          </w:p>
        </w:tc>
        <w:tc>
          <w:tcPr>
            <w:tcW w:type="dxa" w:w="2033"/>
            <w:shd w:fill="F5F7FA" w:val="clear"/>
            <w:tcMar>
              <w:top w:w="55" w:type="dxa"/>
              <w:start w:w="75" w:type="dxa"/>
              <w:bottom w:w="55" w:type="dxa"/>
              <w:end w:w="75" w:type="dxa"/>
            </w:tcMar>
          </w:tcPr>
          <w:p>
            <w:pPr>
              <w:spacing w:after="0"/>
            </w:pPr>
            <w:r>
              <w:rPr>
                <w:rFonts w:ascii="Lato" w:hAnsi="Lato"/>
                <w:b w:val="0"/>
                <w:color w:val="14213D"/>
                <w:sz w:val="12"/>
              </w:rPr>
              <w:t>Ultron</w:t>
            </w:r>
          </w:p>
        </w:tc>
        <w:tc>
          <w:tcPr>
            <w:tcW w:type="dxa" w:w="2033"/>
            <w:shd w:fill="F5F7FA" w:val="clear"/>
            <w:tcMar>
              <w:top w:w="55" w:type="dxa"/>
              <w:start w:w="75" w:type="dxa"/>
              <w:bottom w:w="55" w:type="dxa"/>
              <w:end w:w="75" w:type="dxa"/>
            </w:tcMar>
          </w:tcPr>
          <w:p>
            <w:pPr>
              <w:spacing w:after="0"/>
            </w:pPr>
            <w:r>
              <w:rPr>
                <w:rFonts w:ascii="Lato" w:hAnsi="Lato"/>
                <w:b w:val="0"/>
                <w:color w:val="14213D"/>
                <w:sz w:val="12"/>
              </w:rPr>
              <w:t>Under Attack</w:t>
            </w:r>
          </w:p>
        </w:tc>
        <w:tc>
          <w:tcPr>
            <w:tcW w:type="dxa" w:w="2033"/>
            <w:shd w:fill="F5F7FA" w:val="clear"/>
            <w:tcMar>
              <w:top w:w="55" w:type="dxa"/>
              <w:start w:w="75" w:type="dxa"/>
              <w:bottom w:w="55" w:type="dxa"/>
              <w:end w:w="75" w:type="dxa"/>
            </w:tcMar>
          </w:tcPr>
          <w:p>
            <w:pPr>
              <w:spacing w:after="0"/>
            </w:pPr>
            <w:r>
              <w:rPr>
                <w:rFonts w:ascii="Lato" w:hAnsi="Lato"/>
                <w:b w:val="0"/>
                <w:color w:val="335C81"/>
                <w:sz w:val="12"/>
              </w:rPr>
              <w:t>Expert</w:t>
            </w:r>
          </w:p>
        </w:tc>
        <w:tc>
          <w:tcPr>
            <w:tcW w:type="dxa" w:w="2033"/>
            <w:shd w:fill="F5F7FA" w:val="clear"/>
            <w:tcMar>
              <w:top w:w="55" w:type="dxa"/>
              <w:start w:w="75" w:type="dxa"/>
              <w:bottom w:w="55" w:type="dxa"/>
              <w:end w:w="75" w:type="dxa"/>
            </w:tcMar>
          </w:tcPr>
          <w:p>
            <w:pPr>
              <w:spacing w:after="0"/>
            </w:pPr>
            <w:r>
              <w:rPr>
                <w:rFonts w:ascii="Lato" w:hAnsi="Lato"/>
                <w:b w:val="0"/>
                <w:color w:val="20252B"/>
                <w:sz w:val="12"/>
              </w:rPr>
              <w:t>[ ]</w:t>
            </w:r>
          </w:p>
        </w:tc>
      </w:tr>
      <w:tr>
        <w:tc>
          <w:tcPr>
            <w:tcW w:type="dxa" w:w="2033"/>
            <w:shd w:fill="FFFFFF" w:val="clear"/>
            <w:tcMar>
              <w:top w:w="55" w:type="dxa"/>
              <w:start w:w="75" w:type="dxa"/>
              <w:bottom w:w="55" w:type="dxa"/>
              <w:end w:w="75" w:type="dxa"/>
            </w:tcMar>
          </w:tcPr>
          <w:p>
            <w:pPr>
              <w:spacing w:after="0"/>
            </w:pPr>
            <w:r>
              <w:rPr>
                <w:rFonts w:ascii="Lato" w:hAnsi="Lato"/>
                <w:b/>
                <w:color w:val="14213D"/>
                <w:sz w:val="12"/>
              </w:rPr>
              <w:t>She-Hulk</w:t>
            </w:r>
          </w:p>
        </w:tc>
        <w:tc>
          <w:tcPr>
            <w:tcW w:type="dxa" w:w="2033"/>
            <w:shd w:fill="FFFFFF" w:val="clear"/>
            <w:tcMar>
              <w:top w:w="55" w:type="dxa"/>
              <w:start w:w="75" w:type="dxa"/>
              <w:bottom w:w="55" w:type="dxa"/>
              <w:end w:w="75" w:type="dxa"/>
            </w:tcMar>
          </w:tcPr>
          <w:p>
            <w:pPr>
              <w:spacing w:after="0"/>
            </w:pPr>
            <w:r>
              <w:rPr>
                <w:rFonts w:ascii="Lato" w:hAnsi="Lato"/>
                <w:b w:val="0"/>
                <w:color w:val="14213D"/>
                <w:sz w:val="12"/>
              </w:rPr>
              <w:t>Rhino</w:t>
            </w:r>
          </w:p>
        </w:tc>
        <w:tc>
          <w:tcPr>
            <w:tcW w:type="dxa" w:w="2033"/>
            <w:shd w:fill="FFFFFF" w:val="clear"/>
            <w:tcMar>
              <w:top w:w="55" w:type="dxa"/>
              <w:start w:w="75" w:type="dxa"/>
              <w:bottom w:w="55" w:type="dxa"/>
              <w:end w:w="75" w:type="dxa"/>
            </w:tcMar>
          </w:tcPr>
          <w:p>
            <w:pPr>
              <w:spacing w:after="0"/>
            </w:pPr>
            <w:r>
              <w:rPr>
                <w:rFonts w:ascii="Lato" w:hAnsi="Lato"/>
                <w:b w:val="0"/>
                <w:color w:val="14213D"/>
                <w:sz w:val="12"/>
              </w:rPr>
              <w:t>Legions of Hydra</w:t>
            </w:r>
          </w:p>
        </w:tc>
        <w:tc>
          <w:tcPr>
            <w:tcW w:type="dxa" w:w="2033"/>
            <w:shd w:fill="FFFFFF" w:val="clear"/>
            <w:tcMar>
              <w:top w:w="55" w:type="dxa"/>
              <w:start w:w="75" w:type="dxa"/>
              <w:bottom w:w="55" w:type="dxa"/>
              <w:end w:w="75" w:type="dxa"/>
            </w:tcMar>
          </w:tcPr>
          <w:p>
            <w:pPr>
              <w:spacing w:after="0"/>
            </w:pPr>
            <w:r>
              <w:rPr>
                <w:rFonts w:ascii="Lato" w:hAnsi="Lato"/>
                <w:b w:val="0"/>
                <w:color w:val="B21E35"/>
                <w:sz w:val="12"/>
              </w:rPr>
              <w:t>Standard</w:t>
            </w:r>
          </w:p>
        </w:tc>
        <w:tc>
          <w:tcPr>
            <w:tcW w:type="dxa" w:w="2033"/>
            <w:shd w:fill="FFFFFF" w:val="clear"/>
            <w:tcMar>
              <w:top w:w="55" w:type="dxa"/>
              <w:start w:w="75" w:type="dxa"/>
              <w:bottom w:w="55" w:type="dxa"/>
              <w:end w:w="75" w:type="dxa"/>
            </w:tcMar>
          </w:tcPr>
          <w:p>
            <w:pPr>
              <w:spacing w:after="0"/>
            </w:pPr>
            <w:r>
              <w:rPr>
                <w:rFonts w:ascii="Lato" w:hAnsi="Lato"/>
                <w:b w:val="0"/>
                <w:color w:val="20252B"/>
                <w:sz w:val="12"/>
              </w:rPr>
              <w:t>[ ]</w:t>
            </w:r>
          </w:p>
        </w:tc>
      </w:tr>
      <w:tr>
        <w:tc>
          <w:tcPr>
            <w:tcW w:type="dxa" w:w="2033"/>
            <w:shd w:fill="F5F7FA" w:val="clear"/>
            <w:tcMar>
              <w:top w:w="55" w:type="dxa"/>
              <w:start w:w="75" w:type="dxa"/>
              <w:bottom w:w="55" w:type="dxa"/>
              <w:end w:w="75" w:type="dxa"/>
            </w:tcMar>
          </w:tcPr>
          <w:p>
            <w:pPr>
              <w:spacing w:after="0"/>
            </w:pPr>
            <w:r>
              <w:rPr>
                <w:rFonts w:ascii="Lato" w:hAnsi="Lato"/>
                <w:b/>
                <w:color w:val="14213D"/>
                <w:sz w:val="12"/>
              </w:rPr>
              <w:t>She-Hulk</w:t>
            </w:r>
          </w:p>
        </w:tc>
        <w:tc>
          <w:tcPr>
            <w:tcW w:type="dxa" w:w="2033"/>
            <w:shd w:fill="F5F7FA" w:val="clear"/>
            <w:tcMar>
              <w:top w:w="55" w:type="dxa"/>
              <w:start w:w="75" w:type="dxa"/>
              <w:bottom w:w="55" w:type="dxa"/>
              <w:end w:w="75" w:type="dxa"/>
            </w:tcMar>
          </w:tcPr>
          <w:p>
            <w:pPr>
              <w:spacing w:after="0"/>
            </w:pPr>
            <w:r>
              <w:rPr>
                <w:rFonts w:ascii="Lato" w:hAnsi="Lato"/>
                <w:b w:val="0"/>
                <w:color w:val="14213D"/>
                <w:sz w:val="12"/>
              </w:rPr>
              <w:t>Rhino</w:t>
            </w:r>
          </w:p>
        </w:tc>
        <w:tc>
          <w:tcPr>
            <w:tcW w:type="dxa" w:w="2033"/>
            <w:shd w:fill="F5F7FA" w:val="clear"/>
            <w:tcMar>
              <w:top w:w="55" w:type="dxa"/>
              <w:start w:w="75" w:type="dxa"/>
              <w:bottom w:w="55" w:type="dxa"/>
              <w:end w:w="75" w:type="dxa"/>
            </w:tcMar>
          </w:tcPr>
          <w:p>
            <w:pPr>
              <w:spacing w:after="0"/>
            </w:pPr>
            <w:r>
              <w:rPr>
                <w:rFonts w:ascii="Lato" w:hAnsi="Lato"/>
                <w:b w:val="0"/>
                <w:color w:val="14213D"/>
                <w:sz w:val="12"/>
              </w:rPr>
              <w:t>Legions of Hydra</w:t>
            </w:r>
          </w:p>
        </w:tc>
        <w:tc>
          <w:tcPr>
            <w:tcW w:type="dxa" w:w="2033"/>
            <w:shd w:fill="F5F7FA" w:val="clear"/>
            <w:tcMar>
              <w:top w:w="55" w:type="dxa"/>
              <w:start w:w="75" w:type="dxa"/>
              <w:bottom w:w="55" w:type="dxa"/>
              <w:end w:w="75" w:type="dxa"/>
            </w:tcMar>
          </w:tcPr>
          <w:p>
            <w:pPr>
              <w:spacing w:after="0"/>
            </w:pPr>
            <w:r>
              <w:rPr>
                <w:rFonts w:ascii="Lato" w:hAnsi="Lato"/>
                <w:b w:val="0"/>
                <w:color w:val="B21E35"/>
                <w:sz w:val="12"/>
              </w:rPr>
              <w:t>Expert</w:t>
            </w:r>
          </w:p>
        </w:tc>
        <w:tc>
          <w:tcPr>
            <w:tcW w:type="dxa" w:w="2033"/>
            <w:shd w:fill="F5F7FA" w:val="clear"/>
            <w:tcMar>
              <w:top w:w="55" w:type="dxa"/>
              <w:start w:w="75" w:type="dxa"/>
              <w:bottom w:w="55" w:type="dxa"/>
              <w:end w:w="75" w:type="dxa"/>
            </w:tcMar>
          </w:tcPr>
          <w:p>
            <w:pPr>
              <w:spacing w:after="0"/>
            </w:pPr>
            <w:r>
              <w:rPr>
                <w:rFonts w:ascii="Lato" w:hAnsi="Lato"/>
                <w:b w:val="0"/>
                <w:color w:val="20252B"/>
                <w:sz w:val="12"/>
              </w:rPr>
              <w:t>[ ]</w:t>
            </w:r>
          </w:p>
        </w:tc>
      </w:tr>
      <w:tr>
        <w:tc>
          <w:tcPr>
            <w:tcW w:type="dxa" w:w="2033"/>
            <w:shd w:fill="FFFFFF" w:val="clear"/>
            <w:tcMar>
              <w:top w:w="55" w:type="dxa"/>
              <w:start w:w="75" w:type="dxa"/>
              <w:bottom w:w="55" w:type="dxa"/>
              <w:end w:w="75" w:type="dxa"/>
            </w:tcMar>
          </w:tcPr>
          <w:p>
            <w:pPr>
              <w:spacing w:after="0"/>
            </w:pPr>
            <w:r>
              <w:rPr>
                <w:rFonts w:ascii="Lato" w:hAnsi="Lato"/>
                <w:b/>
                <w:color w:val="14213D"/>
                <w:sz w:val="12"/>
              </w:rPr>
              <w:t>She-Hulk</w:t>
            </w:r>
          </w:p>
        </w:tc>
        <w:tc>
          <w:tcPr>
            <w:tcW w:type="dxa" w:w="2033"/>
            <w:shd w:fill="FFFFFF" w:val="clear"/>
            <w:tcMar>
              <w:top w:w="55" w:type="dxa"/>
              <w:start w:w="75" w:type="dxa"/>
              <w:bottom w:w="55" w:type="dxa"/>
              <w:end w:w="75" w:type="dxa"/>
            </w:tcMar>
          </w:tcPr>
          <w:p>
            <w:pPr>
              <w:spacing w:after="0"/>
            </w:pPr>
            <w:r>
              <w:rPr>
                <w:rFonts w:ascii="Lato" w:hAnsi="Lato"/>
                <w:b w:val="0"/>
                <w:color w:val="14213D"/>
                <w:sz w:val="12"/>
              </w:rPr>
              <w:t>Klaw</w:t>
            </w:r>
          </w:p>
        </w:tc>
        <w:tc>
          <w:tcPr>
            <w:tcW w:type="dxa" w:w="2033"/>
            <w:shd w:fill="FFFFFF" w:val="clear"/>
            <w:tcMar>
              <w:top w:w="55" w:type="dxa"/>
              <w:start w:w="75" w:type="dxa"/>
              <w:bottom w:w="55" w:type="dxa"/>
              <w:end w:w="75" w:type="dxa"/>
            </w:tcMar>
          </w:tcPr>
          <w:p>
            <w:pPr>
              <w:spacing w:after="0"/>
            </w:pPr>
            <w:r>
              <w:rPr>
                <w:rFonts w:ascii="Lato" w:hAnsi="Lato"/>
                <w:b w:val="0"/>
                <w:color w:val="14213D"/>
                <w:sz w:val="12"/>
              </w:rPr>
              <w:t>The Doomsday Chair</w:t>
            </w:r>
          </w:p>
        </w:tc>
        <w:tc>
          <w:tcPr>
            <w:tcW w:type="dxa" w:w="2033"/>
            <w:shd w:fill="FFFFFF" w:val="clear"/>
            <w:tcMar>
              <w:top w:w="55" w:type="dxa"/>
              <w:start w:w="75" w:type="dxa"/>
              <w:bottom w:w="55" w:type="dxa"/>
              <w:end w:w="75" w:type="dxa"/>
            </w:tcMar>
          </w:tcPr>
          <w:p>
            <w:pPr>
              <w:spacing w:after="0"/>
            </w:pPr>
            <w:r>
              <w:rPr>
                <w:rFonts w:ascii="Lato" w:hAnsi="Lato"/>
                <w:b w:val="0"/>
                <w:color w:val="335C81"/>
                <w:sz w:val="12"/>
              </w:rPr>
              <w:t>Standard</w:t>
            </w:r>
          </w:p>
        </w:tc>
        <w:tc>
          <w:tcPr>
            <w:tcW w:type="dxa" w:w="2033"/>
            <w:shd w:fill="FFFFFF" w:val="clear"/>
            <w:tcMar>
              <w:top w:w="55" w:type="dxa"/>
              <w:start w:w="75" w:type="dxa"/>
              <w:bottom w:w="55" w:type="dxa"/>
              <w:end w:w="75" w:type="dxa"/>
            </w:tcMar>
          </w:tcPr>
          <w:p>
            <w:pPr>
              <w:spacing w:after="0"/>
            </w:pPr>
            <w:r>
              <w:rPr>
                <w:rFonts w:ascii="Lato" w:hAnsi="Lato"/>
                <w:b w:val="0"/>
                <w:color w:val="20252B"/>
                <w:sz w:val="12"/>
              </w:rPr>
              <w:t>[ ]</w:t>
            </w:r>
          </w:p>
        </w:tc>
      </w:tr>
      <w:tr>
        <w:tc>
          <w:tcPr>
            <w:tcW w:type="dxa" w:w="2033"/>
            <w:shd w:fill="F5F7FA" w:val="clear"/>
            <w:tcMar>
              <w:top w:w="55" w:type="dxa"/>
              <w:start w:w="75" w:type="dxa"/>
              <w:bottom w:w="55" w:type="dxa"/>
              <w:end w:w="75" w:type="dxa"/>
            </w:tcMar>
          </w:tcPr>
          <w:p>
            <w:pPr>
              <w:spacing w:after="0"/>
            </w:pPr>
            <w:r>
              <w:rPr>
                <w:rFonts w:ascii="Lato" w:hAnsi="Lato"/>
                <w:b/>
                <w:color w:val="14213D"/>
                <w:sz w:val="12"/>
              </w:rPr>
              <w:t>Iron Man</w:t>
            </w:r>
          </w:p>
        </w:tc>
        <w:tc>
          <w:tcPr>
            <w:tcW w:type="dxa" w:w="2033"/>
            <w:shd w:fill="F5F7FA" w:val="clear"/>
            <w:tcMar>
              <w:top w:w="55" w:type="dxa"/>
              <w:start w:w="75" w:type="dxa"/>
              <w:bottom w:w="55" w:type="dxa"/>
              <w:end w:w="75" w:type="dxa"/>
            </w:tcMar>
          </w:tcPr>
          <w:p>
            <w:pPr>
              <w:spacing w:after="0"/>
            </w:pPr>
            <w:r>
              <w:rPr>
                <w:rFonts w:ascii="Lato" w:hAnsi="Lato"/>
                <w:b w:val="0"/>
                <w:color w:val="14213D"/>
                <w:sz w:val="12"/>
              </w:rPr>
              <w:t>Rhino</w:t>
            </w:r>
          </w:p>
        </w:tc>
        <w:tc>
          <w:tcPr>
            <w:tcW w:type="dxa" w:w="2033"/>
            <w:shd w:fill="F5F7FA" w:val="clear"/>
            <w:tcMar>
              <w:top w:w="55" w:type="dxa"/>
              <w:start w:w="75" w:type="dxa"/>
              <w:bottom w:w="55" w:type="dxa"/>
              <w:end w:w="75" w:type="dxa"/>
            </w:tcMar>
          </w:tcPr>
          <w:p>
            <w:pPr>
              <w:spacing w:after="0"/>
            </w:pPr>
            <w:r>
              <w:rPr>
                <w:rFonts w:ascii="Lato" w:hAnsi="Lato"/>
                <w:b w:val="0"/>
                <w:color w:val="14213D"/>
                <w:sz w:val="12"/>
              </w:rPr>
              <w:t>The Doomsday Chair</w:t>
            </w:r>
          </w:p>
        </w:tc>
        <w:tc>
          <w:tcPr>
            <w:tcW w:type="dxa" w:w="2033"/>
            <w:shd w:fill="F5F7FA" w:val="clear"/>
            <w:tcMar>
              <w:top w:w="55" w:type="dxa"/>
              <w:start w:w="75" w:type="dxa"/>
              <w:bottom w:w="55" w:type="dxa"/>
              <w:end w:w="75" w:type="dxa"/>
            </w:tcMar>
          </w:tcPr>
          <w:p>
            <w:pPr>
              <w:spacing w:after="0"/>
            </w:pPr>
            <w:r>
              <w:rPr>
                <w:rFonts w:ascii="Lato" w:hAnsi="Lato"/>
                <w:b w:val="0"/>
                <w:color w:val="B21E35"/>
                <w:sz w:val="12"/>
              </w:rPr>
              <w:t>Expert</w:t>
            </w:r>
          </w:p>
        </w:tc>
        <w:tc>
          <w:tcPr>
            <w:tcW w:type="dxa" w:w="2033"/>
            <w:shd w:fill="F5F7FA" w:val="clear"/>
            <w:tcMar>
              <w:top w:w="55" w:type="dxa"/>
              <w:start w:w="75" w:type="dxa"/>
              <w:bottom w:w="55" w:type="dxa"/>
              <w:end w:w="75" w:type="dxa"/>
            </w:tcMar>
          </w:tcPr>
          <w:p>
            <w:pPr>
              <w:spacing w:after="0"/>
            </w:pPr>
            <w:r>
              <w:rPr>
                <w:rFonts w:ascii="Lato" w:hAnsi="Lato"/>
                <w:b w:val="0"/>
                <w:color w:val="20252B"/>
                <w:sz w:val="12"/>
              </w:rPr>
              <w:t>[ ]</w:t>
            </w:r>
          </w:p>
        </w:tc>
      </w:tr>
      <w:tr>
        <w:tc>
          <w:tcPr>
            <w:tcW w:type="dxa" w:w="2033"/>
            <w:shd w:fill="FFFFFF" w:val="clear"/>
            <w:tcMar>
              <w:top w:w="55" w:type="dxa"/>
              <w:start w:w="75" w:type="dxa"/>
              <w:bottom w:w="55" w:type="dxa"/>
              <w:end w:w="75" w:type="dxa"/>
            </w:tcMar>
          </w:tcPr>
          <w:p>
            <w:pPr>
              <w:spacing w:after="0"/>
            </w:pPr>
            <w:r>
              <w:rPr>
                <w:rFonts w:ascii="Lato" w:hAnsi="Lato"/>
                <w:b/>
                <w:color w:val="14213D"/>
                <w:sz w:val="12"/>
              </w:rPr>
              <w:t>Iron Man</w:t>
            </w:r>
          </w:p>
        </w:tc>
        <w:tc>
          <w:tcPr>
            <w:tcW w:type="dxa" w:w="2033"/>
            <w:shd w:fill="FFFFFF" w:val="clear"/>
            <w:tcMar>
              <w:top w:w="55" w:type="dxa"/>
              <w:start w:w="75" w:type="dxa"/>
              <w:bottom w:w="55" w:type="dxa"/>
              <w:end w:w="75" w:type="dxa"/>
            </w:tcMar>
          </w:tcPr>
          <w:p>
            <w:pPr>
              <w:spacing w:after="0"/>
            </w:pPr>
            <w:r>
              <w:rPr>
                <w:rFonts w:ascii="Lato" w:hAnsi="Lato"/>
                <w:b w:val="0"/>
                <w:color w:val="14213D"/>
                <w:sz w:val="12"/>
              </w:rPr>
              <w:t>Klaw</w:t>
            </w:r>
          </w:p>
        </w:tc>
        <w:tc>
          <w:tcPr>
            <w:tcW w:type="dxa" w:w="2033"/>
            <w:shd w:fill="FFFFFF" w:val="clear"/>
            <w:tcMar>
              <w:top w:w="55" w:type="dxa"/>
              <w:start w:w="75" w:type="dxa"/>
              <w:bottom w:w="55" w:type="dxa"/>
              <w:end w:w="75" w:type="dxa"/>
            </w:tcMar>
          </w:tcPr>
          <w:p>
            <w:pPr>
              <w:spacing w:after="0"/>
            </w:pPr>
            <w:r>
              <w:rPr>
                <w:rFonts w:ascii="Lato" w:hAnsi="Lato"/>
                <w:b w:val="0"/>
                <w:color w:val="14213D"/>
                <w:sz w:val="12"/>
              </w:rPr>
              <w:t>Masters of Evil</w:t>
            </w:r>
          </w:p>
        </w:tc>
        <w:tc>
          <w:tcPr>
            <w:tcW w:type="dxa" w:w="2033"/>
            <w:shd w:fill="FFFFFF" w:val="clear"/>
            <w:tcMar>
              <w:top w:w="55" w:type="dxa"/>
              <w:start w:w="75" w:type="dxa"/>
              <w:bottom w:w="55" w:type="dxa"/>
              <w:end w:w="75" w:type="dxa"/>
            </w:tcMar>
          </w:tcPr>
          <w:p>
            <w:pPr>
              <w:spacing w:after="0"/>
            </w:pPr>
            <w:r>
              <w:rPr>
                <w:rFonts w:ascii="Lato" w:hAnsi="Lato"/>
                <w:b w:val="0"/>
                <w:color w:val="B21E35"/>
                <w:sz w:val="12"/>
              </w:rPr>
              <w:t>Standard</w:t>
            </w:r>
          </w:p>
        </w:tc>
        <w:tc>
          <w:tcPr>
            <w:tcW w:type="dxa" w:w="2033"/>
            <w:shd w:fill="FFFFFF" w:val="clear"/>
            <w:tcMar>
              <w:top w:w="55" w:type="dxa"/>
              <w:start w:w="75" w:type="dxa"/>
              <w:bottom w:w="55" w:type="dxa"/>
              <w:end w:w="75" w:type="dxa"/>
            </w:tcMar>
          </w:tcPr>
          <w:p>
            <w:pPr>
              <w:spacing w:after="0"/>
            </w:pPr>
            <w:r>
              <w:rPr>
                <w:rFonts w:ascii="Lato" w:hAnsi="Lato"/>
                <w:b w:val="0"/>
                <w:color w:val="20252B"/>
                <w:sz w:val="12"/>
              </w:rPr>
              <w:t>[ ]</w:t>
            </w:r>
          </w:p>
        </w:tc>
      </w:tr>
      <w:tr>
        <w:tc>
          <w:tcPr>
            <w:tcW w:type="dxa" w:w="2033"/>
            <w:shd w:fill="F5F7FA" w:val="clear"/>
            <w:tcMar>
              <w:top w:w="55" w:type="dxa"/>
              <w:start w:w="75" w:type="dxa"/>
              <w:bottom w:w="55" w:type="dxa"/>
              <w:end w:w="75" w:type="dxa"/>
            </w:tcMar>
          </w:tcPr>
          <w:p>
            <w:pPr>
              <w:spacing w:after="0"/>
            </w:pPr>
            <w:r>
              <w:rPr>
                <w:rFonts w:ascii="Lato" w:hAnsi="Lato"/>
                <w:b/>
                <w:color w:val="14213D"/>
                <w:sz w:val="12"/>
              </w:rPr>
              <w:t>Iron Man</w:t>
            </w:r>
          </w:p>
        </w:tc>
        <w:tc>
          <w:tcPr>
            <w:tcW w:type="dxa" w:w="2033"/>
            <w:shd w:fill="F5F7FA" w:val="clear"/>
            <w:tcMar>
              <w:top w:w="55" w:type="dxa"/>
              <w:start w:w="75" w:type="dxa"/>
              <w:bottom w:w="55" w:type="dxa"/>
              <w:end w:w="75" w:type="dxa"/>
            </w:tcMar>
          </w:tcPr>
          <w:p>
            <w:pPr>
              <w:spacing w:after="0"/>
            </w:pPr>
            <w:r>
              <w:rPr>
                <w:rFonts w:ascii="Lato" w:hAnsi="Lato"/>
                <w:b w:val="0"/>
                <w:color w:val="14213D"/>
                <w:sz w:val="12"/>
              </w:rPr>
              <w:t>Klaw</w:t>
            </w:r>
          </w:p>
        </w:tc>
        <w:tc>
          <w:tcPr>
            <w:tcW w:type="dxa" w:w="2033"/>
            <w:shd w:fill="F5F7FA" w:val="clear"/>
            <w:tcMar>
              <w:top w:w="55" w:type="dxa"/>
              <w:start w:w="75" w:type="dxa"/>
              <w:bottom w:w="55" w:type="dxa"/>
              <w:end w:w="75" w:type="dxa"/>
            </w:tcMar>
          </w:tcPr>
          <w:p>
            <w:pPr>
              <w:spacing w:after="0"/>
            </w:pPr>
            <w:r>
              <w:rPr>
                <w:rFonts w:ascii="Lato" w:hAnsi="Lato"/>
                <w:b w:val="0"/>
                <w:color w:val="14213D"/>
                <w:sz w:val="12"/>
              </w:rPr>
              <w:t>Masters of Evil</w:t>
            </w:r>
          </w:p>
        </w:tc>
        <w:tc>
          <w:tcPr>
            <w:tcW w:type="dxa" w:w="2033"/>
            <w:shd w:fill="F5F7FA" w:val="clear"/>
            <w:tcMar>
              <w:top w:w="55" w:type="dxa"/>
              <w:start w:w="75" w:type="dxa"/>
              <w:bottom w:w="55" w:type="dxa"/>
              <w:end w:w="75" w:type="dxa"/>
            </w:tcMar>
          </w:tcPr>
          <w:p>
            <w:pPr>
              <w:spacing w:after="0"/>
            </w:pPr>
            <w:r>
              <w:rPr>
                <w:rFonts w:ascii="Lato" w:hAnsi="Lato"/>
                <w:b w:val="0"/>
                <w:color w:val="335C81"/>
                <w:sz w:val="12"/>
              </w:rPr>
              <w:t>Expert</w:t>
            </w:r>
          </w:p>
        </w:tc>
        <w:tc>
          <w:tcPr>
            <w:tcW w:type="dxa" w:w="2033"/>
            <w:shd w:fill="F5F7FA" w:val="clear"/>
            <w:tcMar>
              <w:top w:w="55" w:type="dxa"/>
              <w:start w:w="75" w:type="dxa"/>
              <w:bottom w:w="55" w:type="dxa"/>
              <w:end w:w="75" w:type="dxa"/>
            </w:tcMar>
          </w:tcPr>
          <w:p>
            <w:pPr>
              <w:spacing w:after="0"/>
            </w:pPr>
            <w:r>
              <w:rPr>
                <w:rFonts w:ascii="Lato" w:hAnsi="Lato"/>
                <w:b w:val="0"/>
                <w:color w:val="20252B"/>
                <w:sz w:val="12"/>
              </w:rPr>
              <w:t>[ ]</w:t>
            </w:r>
          </w:p>
        </w:tc>
      </w:tr>
      <w:tr>
        <w:tc>
          <w:tcPr>
            <w:tcW w:type="dxa" w:w="2232"/>
          </w:tcPr>
          <w:p>
            <w:r>
              <w:rPr>
                <w:b/>
                <w:sz w:val="12"/>
              </w:rPr>
              <w:t>Iron Man</w:t>
            </w:r>
          </w:p>
        </w:tc>
        <w:tc>
          <w:tcPr>
            <w:tcW w:type="dxa" w:w="1512"/>
          </w:tcPr>
          <w:p>
            <w:r>
              <w:rPr>
                <w:b w:val="0"/>
                <w:sz w:val="12"/>
              </w:rPr>
              <w:t>Ultron</w:t>
            </w:r>
          </w:p>
        </w:tc>
        <w:tc>
          <w:tcPr>
            <w:tcW w:type="dxa" w:w="2880"/>
          </w:tcPr>
          <w:p>
            <w:r>
              <w:rPr>
                <w:b w:val="0"/>
                <w:sz w:val="12"/>
              </w:rPr>
              <w:t>Legions of Hydra</w:t>
            </w:r>
          </w:p>
        </w:tc>
        <w:tc>
          <w:tcPr>
            <w:tcW w:type="dxa" w:w="1512"/>
          </w:tcPr>
          <w:p>
            <w:r>
              <w:rPr>
                <w:b w:val="0"/>
                <w:sz w:val="12"/>
              </w:rPr>
              <w:t>Standard</w:t>
            </w:r>
          </w:p>
        </w:tc>
        <w:tc>
          <w:tcPr>
            <w:tcW w:type="dxa" w:w="1080"/>
          </w:tcPr>
          <w:p>
            <w:r>
              <w:rPr>
                <w:b w:val="0"/>
                <w:sz w:val="12"/>
              </w:rPr>
              <w:t>[ ]</w:t>
            </w:r>
          </w:p>
        </w:tc>
      </w:tr>
      <w:tr>
        <w:tc>
          <w:tcPr>
            <w:tcW w:type="dxa" w:w="2232"/>
          </w:tcPr>
          <w:p>
            <w:r>
              <w:rPr>
                <w:b/>
                <w:sz w:val="12"/>
              </w:rPr>
              <w:t>Black Panther</w:t>
            </w:r>
          </w:p>
        </w:tc>
        <w:tc>
          <w:tcPr>
            <w:tcW w:type="dxa" w:w="1512"/>
          </w:tcPr>
          <w:p>
            <w:r>
              <w:rPr>
                <w:b w:val="0"/>
                <w:sz w:val="12"/>
              </w:rPr>
              <w:t>Klaw</w:t>
            </w:r>
          </w:p>
        </w:tc>
        <w:tc>
          <w:tcPr>
            <w:tcW w:type="dxa" w:w="2880"/>
          </w:tcPr>
          <w:p>
            <w:r>
              <w:rPr>
                <w:b w:val="0"/>
                <w:sz w:val="12"/>
              </w:rPr>
              <w:t>Legions of Hydra</w:t>
            </w:r>
          </w:p>
        </w:tc>
        <w:tc>
          <w:tcPr>
            <w:tcW w:type="dxa" w:w="1512"/>
          </w:tcPr>
          <w:p>
            <w:r>
              <w:rPr>
                <w:b w:val="0"/>
                <w:sz w:val="12"/>
              </w:rPr>
              <w:t>Expert</w:t>
            </w:r>
          </w:p>
        </w:tc>
        <w:tc>
          <w:tcPr>
            <w:tcW w:type="dxa" w:w="1080"/>
          </w:tcPr>
          <w:p>
            <w:r>
              <w:rPr>
                <w:b w:val="0"/>
                <w:sz w:val="12"/>
              </w:rPr>
              <w:t>[ ]</w:t>
            </w:r>
          </w:p>
        </w:tc>
      </w:tr>
      <w:tr>
        <w:tc>
          <w:tcPr>
            <w:tcW w:type="dxa" w:w="2232"/>
          </w:tcPr>
          <w:p>
            <w:r>
              <w:rPr>
                <w:b/>
                <w:sz w:val="12"/>
              </w:rPr>
              <w:t>Black Panther</w:t>
            </w:r>
          </w:p>
        </w:tc>
        <w:tc>
          <w:tcPr>
            <w:tcW w:type="dxa" w:w="1512"/>
          </w:tcPr>
          <w:p>
            <w:r>
              <w:rPr>
                <w:b w:val="0"/>
                <w:sz w:val="12"/>
              </w:rPr>
              <w:t>Ultron</w:t>
            </w:r>
          </w:p>
        </w:tc>
        <w:tc>
          <w:tcPr>
            <w:tcW w:type="dxa" w:w="2880"/>
          </w:tcPr>
          <w:p>
            <w:r>
              <w:rPr>
                <w:b w:val="0"/>
                <w:sz w:val="12"/>
              </w:rPr>
              <w:t>The Doomsday Chair</w:t>
            </w:r>
          </w:p>
        </w:tc>
        <w:tc>
          <w:tcPr>
            <w:tcW w:type="dxa" w:w="1512"/>
          </w:tcPr>
          <w:p>
            <w:r>
              <w:rPr>
                <w:b w:val="0"/>
                <w:sz w:val="12"/>
              </w:rPr>
              <w:t>Standard</w:t>
            </w:r>
          </w:p>
        </w:tc>
        <w:tc>
          <w:tcPr>
            <w:tcW w:type="dxa" w:w="1080"/>
          </w:tcPr>
          <w:p>
            <w:r>
              <w:rPr>
                <w:b w:val="0"/>
                <w:sz w:val="12"/>
              </w:rPr>
              <w:t>[ ]</w:t>
            </w:r>
          </w:p>
        </w:tc>
      </w:tr>
      <w:tr>
        <w:tc>
          <w:tcPr>
            <w:tcW w:type="dxa" w:w="2232"/>
          </w:tcPr>
          <w:p>
            <w:r>
              <w:rPr>
                <w:b/>
                <w:sz w:val="12"/>
              </w:rPr>
              <w:t>Black Panther</w:t>
            </w:r>
          </w:p>
        </w:tc>
        <w:tc>
          <w:tcPr>
            <w:tcW w:type="dxa" w:w="1512"/>
          </w:tcPr>
          <w:p>
            <w:r>
              <w:rPr>
                <w:b w:val="0"/>
                <w:sz w:val="12"/>
              </w:rPr>
              <w:t>Ultron</w:t>
            </w:r>
          </w:p>
        </w:tc>
        <w:tc>
          <w:tcPr>
            <w:tcW w:type="dxa" w:w="2880"/>
          </w:tcPr>
          <w:p>
            <w:r>
              <w:rPr>
                <w:b w:val="0"/>
                <w:sz w:val="12"/>
              </w:rPr>
              <w:t>The Doomsday Chair</w:t>
            </w:r>
          </w:p>
        </w:tc>
        <w:tc>
          <w:tcPr>
            <w:tcW w:type="dxa" w:w="1512"/>
          </w:tcPr>
          <w:p>
            <w:r>
              <w:rPr>
                <w:b w:val="0"/>
                <w:sz w:val="12"/>
              </w:rPr>
              <w:t>Expert</w:t>
            </w:r>
          </w:p>
        </w:tc>
        <w:tc>
          <w:tcPr>
            <w:tcW w:type="dxa" w:w="1080"/>
          </w:tcPr>
          <w:p>
            <w:r>
              <w:rPr>
                <w:b w:val="0"/>
                <w:sz w:val="12"/>
              </w:rPr>
              <w:t>[ ]</w:t>
            </w:r>
          </w:p>
        </w:tc>
      </w:tr>
      <w:tr>
        <w:tc>
          <w:tcPr>
            <w:tcW w:type="dxa" w:w="2232"/>
          </w:tcPr>
          <w:p>
            <w:r>
              <w:rPr>
                <w:b/>
                <w:sz w:val="12"/>
              </w:rPr>
              <w:t>Black Panther</w:t>
            </w:r>
          </w:p>
        </w:tc>
        <w:tc>
          <w:tcPr>
            <w:tcW w:type="dxa" w:w="1512"/>
          </w:tcPr>
          <w:p>
            <w:r>
              <w:rPr>
                <w:b w:val="0"/>
                <w:sz w:val="12"/>
              </w:rPr>
              <w:t>Rhino</w:t>
            </w:r>
          </w:p>
        </w:tc>
        <w:tc>
          <w:tcPr>
            <w:tcW w:type="dxa" w:w="2880"/>
          </w:tcPr>
          <w:p>
            <w:r>
              <w:rPr>
                <w:b w:val="0"/>
                <w:sz w:val="12"/>
              </w:rPr>
              <w:t>Bomb Scare</w:t>
            </w:r>
          </w:p>
        </w:tc>
        <w:tc>
          <w:tcPr>
            <w:tcW w:type="dxa" w:w="1512"/>
          </w:tcPr>
          <w:p>
            <w:r>
              <w:rPr>
                <w:b w:val="0"/>
                <w:sz w:val="12"/>
              </w:rPr>
              <w:t>Standard</w:t>
            </w:r>
          </w:p>
        </w:tc>
        <w:tc>
          <w:tcPr>
            <w:tcW w:type="dxa" w:w="1080"/>
          </w:tcPr>
          <w:p>
            <w:r>
              <w:rPr>
                <w:b w:val="0"/>
                <w:sz w:val="12"/>
              </w:rPr>
              <w:t>[ ]</w:t>
            </w:r>
          </w:p>
        </w:tc>
      </w:tr>
    </w:tbl>
    <w:p>
      <w:pPr>
        <w:pageBreakBefore/>
        <w:spacing w:before="0" w:after="40"/>
      </w:pPr>
      <w:r>
        <w:rPr>
          <w:rFonts w:ascii="Inter Display" w:hAnsi="Inter Display"/>
          <w:b/>
          <w:smallCaps/>
          <w:color w:val="B21E35"/>
          <w:sz w:val="18"/>
        </w:rPr>
        <w:t>OPTIONAL MODES</w:t>
      </w:r>
    </w:p>
    <w:p>
      <w:pPr>
        <w:spacing w:after="80"/>
      </w:pPr>
      <w:r>
        <w:rPr>
          <w:rFonts w:ascii="Inter Display" w:hAnsi="Inter Display"/>
          <w:b/>
          <w:color w:val="14213D"/>
          <w:sz w:val="46"/>
        </w:rPr>
        <w:t>Beyond Completion</w:t>
      </w:r>
    </w:p>
    <w:p>
      <w:pPr>
        <w:spacing w:after="160"/>
      </w:pPr>
      <w:r>
        <w:rPr>
          <w:rFonts w:ascii="Lato" w:hAnsi="Lato"/>
          <w:b w:val="0"/>
          <w:i/>
          <w:color w:val="495057"/>
          <w:sz w:val="20"/>
        </w:rPr>
        <w:t>Only after the 35-game grid, if you want more.</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p>
      <w:pPr>
        <w:pStyle w:val="ListBullet"/>
        <w:spacing w:after="40"/>
        <w:ind w:left="317" w:hanging="173"/>
      </w:pPr>
      <w:r>
        <w:rPr>
          <w:rFonts w:ascii="Lato" w:hAnsi="Lato"/>
          <w:b w:val="0"/>
          <w:color w:val="20252B"/>
          <w:sz w:val="18"/>
        </w:rPr>
        <w:t>Skirmish: use one villain stage for a shorter training game. This is useful for learning a new aspect deck.</w:t>
      </w:r>
    </w:p>
    <w:p>
      <w:pPr>
        <w:pStyle w:val="ListBullet"/>
        <w:spacing w:after="40"/>
        <w:ind w:left="317" w:hanging="173"/>
      </w:pPr>
      <w:r>
        <w:rPr>
          <w:rFonts w:ascii="Lato" w:hAnsi="Lato"/>
          <w:b w:val="0"/>
          <w:color w:val="20252B"/>
          <w:sz w:val="18"/>
        </w:rPr>
        <w:t>Heroic 1: use Expert mode and deal yourself one additional encounter card during the normal encounter-card step each villain phase. In true solo this is a major difficulty jump.</w:t>
      </w:r>
    </w:p>
    <w:p>
      <w:pPr>
        <w:pStyle w:val="ListBullet"/>
        <w:spacing w:after="40"/>
        <w:ind w:left="317" w:hanging="173"/>
      </w:pPr>
      <w:r>
        <w:rPr>
          <w:rFonts w:ascii="Lato" w:hAnsi="Lato"/>
          <w:b w:val="0"/>
          <w:color w:val="20252B"/>
          <w:sz w:val="18"/>
        </w:rPr>
        <w:t>Random Modular Gauntlet: for each hero, defeat Rhino, Klaw, and Ultron while using a different randomly chosen Core modular set each time.</w:t>
      </w:r>
    </w:p>
    <w:p>
      <w:pPr>
        <w:pStyle w:val="ListBullet"/>
        <w:spacing w:after="40"/>
        <w:ind w:left="317" w:hanging="173"/>
      </w:pPr>
      <w:r>
        <w:rPr>
          <w:rFonts w:ascii="Lato" w:hAnsi="Lato"/>
          <w:b w:val="0"/>
          <w:color w:val="20252B"/>
          <w:sz w:val="18"/>
        </w:rPr>
        <w:t>Perfect Core badge: all 30 Standard/Expert pairing boxes checked, all five heroes have used all four aspects, and all five Mastery stars earned at least once. The complete journey is 35 games because the five Veteran story games are additional bridge games.</w:t>
      </w:r>
    </w:p>
    <w:p>
      <w:r>
        <w:br w:type="page"/>
      </w:r>
    </w:p>
    <w:p>
      <w:pPr>
        <w:spacing w:before="0" w:after="40"/>
      </w:pPr>
      <w:r>
        <w:rPr>
          <w:rFonts w:ascii="Inter Display" w:hAnsi="Inter Display"/>
          <w:b/>
          <w:smallCaps/>
          <w:color w:val="B21E35"/>
          <w:sz w:val="18"/>
        </w:rPr>
        <w:t>CAMPAIGN CARDS</w:t>
      </w:r>
    </w:p>
    <w:p>
      <w:pPr>
        <w:spacing w:after="80"/>
      </w:pPr>
      <w:r>
        <w:rPr>
          <w:rFonts w:ascii="Inter Display" w:hAnsi="Inter Display"/>
          <w:b/>
          <w:color w:val="14213D"/>
          <w:sz w:val="46"/>
        </w:rPr>
        <w:t>FIELD ASSET PROTOTYPES</w:t>
      </w:r>
    </w:p>
    <w:p>
      <w:pPr>
        <w:spacing w:after="160"/>
      </w:pPr>
      <w:r>
        <w:rPr>
          <w:rFonts w:ascii="Lato" w:hAnsi="Lato"/>
          <w:b w:val="0"/>
          <w:i/>
          <w:color w:val="495057"/>
          <w:sz w:val="20"/>
        </w:rPr>
        <w:t>Print, cut, or simply use these as reference panels. No official gameplay card is replaced.</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tbl>
      <w:tblPr>
        <w:tblW w:type="auto" w:w="0"/>
        <w:jc w:val="center"/>
        <w:tblLayout w:type="fixed"/>
        <w:tblLook w:firstColumn="1" w:firstRow="1" w:lastColumn="0" w:lastRow="0" w:noHBand="0" w:noVBand="1" w:val="04A0"/>
      </w:tblPr>
      <w:tblGrid>
        <w:gridCol w:w="4637"/>
        <w:gridCol w:w="4637"/>
      </w:tblGrid>
      <w:tr>
        <w:trPr>
          <w:cantSplit/>
        </w:trPr>
        <w:tc>
          <w:tcPr>
            <w:tcW w:type="dxa" w:w="5083"/>
            <w:tcMar>
              <w:top w:w="110" w:type="dxa"/>
              <w:start w:w="120" w:type="dxa"/>
              <w:bottom w:w="110" w:type="dxa"/>
              <w:end w:w="120" w:type="dxa"/>
            </w:tcMar>
            <w:shd w:fill="FBFAF6" w:val="clear"/>
            <w:tcBorders>
              <w:top w:val="single" w:sz="10" w:color="D6A84B"/>
              <w:left w:val="single" w:sz="6" w:color="C8CED5"/>
              <w:bottom w:val="single" w:sz="6" w:color="C8CED5"/>
              <w:right w:val="single" w:sz="6" w:color="C8CED5"/>
            </w:tcBorders>
          </w:tcPr>
          <w:p>
            <w:pPr>
              <w:spacing w:after="20"/>
            </w:pPr>
            <w:r>
              <w:rPr>
                <w:rFonts w:ascii="Inter Display" w:hAnsi="Inter Display"/>
                <w:b/>
                <w:color w:val="14213D"/>
                <w:sz w:val="22"/>
              </w:rPr>
              <w:t>Emergency Reserve</w:t>
            </w:r>
          </w:p>
          <w:p>
            <w:pPr>
              <w:spacing w:after="80"/>
            </w:pPr>
            <w:r>
              <w:rPr>
                <w:rFonts w:ascii="Inter Display" w:hAnsi="Inter Display"/>
                <w:b/>
                <w:color w:val="D6A84B"/>
                <w:sz w:val="14"/>
              </w:rPr>
              <w:t>FIELD ASSET  //  UNLOCK 3 INTEL</w:t>
            </w:r>
          </w:p>
          <w:p>
            <w:pPr>
              <w:spacing w:after="60"/>
            </w:pPr>
            <w:r>
              <w:rPr>
                <w:rFonts w:ascii="Lato" w:hAnsi="Lato"/>
                <w:b w:val="0"/>
                <w:color w:val="20252B"/>
                <w:sz w:val="17"/>
              </w:rPr>
              <w:t>Once per game, when you pay the cost of a card, reduce that cost by 1.</w:t>
            </w:r>
          </w:p>
        </w:tc>
        <w:tc>
          <w:tcPr>
            <w:tcW w:type="dxa" w:w="5083"/>
            <w:tcMar>
              <w:top w:w="110" w:type="dxa"/>
              <w:start w:w="120" w:type="dxa"/>
              <w:bottom w:w="110" w:type="dxa"/>
              <w:end w:w="120" w:type="dxa"/>
            </w:tcMar>
            <w:shd w:fill="FBFAF6" w:val="clear"/>
            <w:tcBorders>
              <w:top w:val="single" w:sz="10" w:color="D6A84B"/>
              <w:left w:val="single" w:sz="6" w:color="C8CED5"/>
              <w:bottom w:val="single" w:sz="6" w:color="C8CED5"/>
              <w:right w:val="single" w:sz="6" w:color="C8CED5"/>
            </w:tcBorders>
          </w:tcPr>
          <w:p>
            <w:pPr>
              <w:spacing w:after="20"/>
            </w:pPr>
            <w:r>
              <w:rPr>
                <w:rFonts w:ascii="Inter Display" w:hAnsi="Inter Display"/>
                <w:b/>
                <w:color w:val="14213D"/>
                <w:sz w:val="22"/>
              </w:rPr>
              <w:t>Field Medic</w:t>
            </w:r>
          </w:p>
          <w:p>
            <w:pPr>
              <w:spacing w:after="80"/>
            </w:pPr>
            <w:r>
              <w:rPr>
                <w:rFonts w:ascii="Inter Display" w:hAnsi="Inter Display"/>
                <w:b/>
                <w:color w:val="D6A84B"/>
                <w:sz w:val="14"/>
              </w:rPr>
              <w:t>FIELD ASSET  //  UNLOCK 3 INTEL</w:t>
            </w:r>
          </w:p>
          <w:p>
            <w:pPr>
              <w:spacing w:after="60"/>
            </w:pPr>
            <w:r>
              <w:rPr>
                <w:rFonts w:ascii="Lato" w:hAnsi="Lato"/>
                <w:b w:val="0"/>
                <w:color w:val="20252B"/>
                <w:sz w:val="17"/>
              </w:rPr>
              <w:t>Once per game, heal 2 damage from your identity.</w:t>
            </w:r>
          </w:p>
        </w:tc>
      </w:tr>
      <w:tr>
        <w:trPr>
          <w:cantSplit/>
        </w:trPr>
        <w:tc>
          <w:tcPr>
            <w:tcW w:type="dxa" w:w="5083"/>
            <w:tcMar>
              <w:top w:w="110" w:type="dxa"/>
              <w:start w:w="120" w:type="dxa"/>
              <w:bottom w:w="110" w:type="dxa"/>
              <w:end w:w="120" w:type="dxa"/>
            </w:tcMar>
            <w:shd w:fill="FBFAF6" w:val="clear"/>
            <w:tcBorders>
              <w:top w:val="single" w:sz="10" w:color="D6A84B"/>
              <w:left w:val="single" w:sz="6" w:color="C8CED5"/>
              <w:bottom w:val="single" w:sz="6" w:color="C8CED5"/>
              <w:right w:val="single" w:sz="6" w:color="C8CED5"/>
            </w:tcBorders>
          </w:tcPr>
          <w:p>
            <w:pPr>
              <w:spacing w:after="20"/>
            </w:pPr>
            <w:r>
              <w:rPr>
                <w:rFonts w:ascii="Inter Display" w:hAnsi="Inter Display"/>
                <w:b/>
                <w:color w:val="14213D"/>
                <w:sz w:val="22"/>
              </w:rPr>
              <w:t>S.H.I.E.L.D. Recon</w:t>
            </w:r>
          </w:p>
          <w:p>
            <w:pPr>
              <w:spacing w:after="80"/>
            </w:pPr>
            <w:r>
              <w:rPr>
                <w:rFonts w:ascii="Inter Display" w:hAnsi="Inter Display"/>
                <w:b/>
                <w:color w:val="D6A84B"/>
                <w:sz w:val="14"/>
              </w:rPr>
              <w:t>FIELD ASSET  //  UNLOCK 6 INTEL</w:t>
            </w:r>
          </w:p>
          <w:p>
            <w:pPr>
              <w:spacing w:after="60"/>
            </w:pPr>
            <w:r>
              <w:rPr>
                <w:rFonts w:ascii="Lato" w:hAnsi="Lato"/>
                <w:b w:val="0"/>
                <w:color w:val="20252B"/>
                <w:sz w:val="17"/>
              </w:rPr>
              <w:t>Once per game, before encounter cards are dealt in the villain phase, look at the top 2 cards of the encounter deck and return them in either order.</w:t>
            </w:r>
          </w:p>
        </w:tc>
        <w:tc>
          <w:tcPr>
            <w:tcW w:type="dxa" w:w="5083"/>
            <w:tcMar>
              <w:top w:w="110" w:type="dxa"/>
              <w:start w:w="120" w:type="dxa"/>
              <w:bottom w:w="110" w:type="dxa"/>
              <w:end w:w="120" w:type="dxa"/>
            </w:tcMar>
            <w:shd w:fill="FBFAF6" w:val="clear"/>
            <w:tcBorders>
              <w:top w:val="single" w:sz="10" w:color="D6A84B"/>
              <w:left w:val="single" w:sz="6" w:color="C8CED5"/>
              <w:bottom w:val="single" w:sz="6" w:color="C8CED5"/>
              <w:right w:val="single" w:sz="6" w:color="C8CED5"/>
            </w:tcBorders>
          </w:tcPr>
          <w:p>
            <w:pPr>
              <w:spacing w:after="20"/>
            </w:pPr>
            <w:r>
              <w:rPr>
                <w:rFonts w:ascii="Inter Display" w:hAnsi="Inter Display"/>
                <w:b/>
                <w:color w:val="14213D"/>
                <w:sz w:val="22"/>
              </w:rPr>
              <w:t>Damage Control</w:t>
            </w:r>
          </w:p>
          <w:p>
            <w:pPr>
              <w:spacing w:after="80"/>
            </w:pPr>
            <w:r>
              <w:rPr>
                <w:rFonts w:ascii="Inter Display" w:hAnsi="Inter Display"/>
                <w:b/>
                <w:color w:val="D6A84B"/>
                <w:sz w:val="14"/>
              </w:rPr>
              <w:t>FIELD ASSET  //  UNLOCK 6 INTEL</w:t>
            </w:r>
          </w:p>
          <w:p>
            <w:pPr>
              <w:spacing w:after="60"/>
            </w:pPr>
            <w:r>
              <w:rPr>
                <w:rFonts w:ascii="Lato" w:hAnsi="Lato"/>
                <w:b w:val="0"/>
                <w:color w:val="20252B"/>
                <w:sz w:val="17"/>
              </w:rPr>
              <w:t>Once per game, after you defeat a side scheme, remove 2 threat from the main scheme.</w:t>
            </w:r>
          </w:p>
        </w:tc>
      </w:tr>
      <w:tr>
        <w:trPr>
          <w:cantSplit/>
        </w:trPr>
        <w:tc>
          <w:tcPr>
            <w:tcW w:type="dxa" w:w="5083"/>
            <w:tcMar>
              <w:top w:w="110" w:type="dxa"/>
              <w:start w:w="120" w:type="dxa"/>
              <w:bottom w:w="110" w:type="dxa"/>
              <w:end w:w="120" w:type="dxa"/>
            </w:tcMar>
            <w:shd w:fill="FBFAF6" w:val="clear"/>
            <w:tcBorders>
              <w:top w:val="single" w:sz="10" w:color="D6A84B"/>
              <w:left w:val="single" w:sz="6" w:color="C8CED5"/>
              <w:bottom w:val="single" w:sz="6" w:color="C8CED5"/>
              <w:right w:val="single" w:sz="6" w:color="C8CED5"/>
            </w:tcBorders>
          </w:tcPr>
          <w:p>
            <w:pPr>
              <w:spacing w:after="20"/>
            </w:pPr>
            <w:r>
              <w:rPr>
                <w:rFonts w:ascii="Inter Display" w:hAnsi="Inter Display"/>
                <w:b/>
                <w:color w:val="14213D"/>
                <w:sz w:val="22"/>
              </w:rPr>
              <w:t>Countermeasure Suite</w:t>
            </w:r>
          </w:p>
          <w:p>
            <w:pPr>
              <w:spacing w:after="80"/>
            </w:pPr>
            <w:r>
              <w:rPr>
                <w:rFonts w:ascii="Inter Display" w:hAnsi="Inter Display"/>
                <w:b/>
                <w:color w:val="D6A84B"/>
                <w:sz w:val="14"/>
              </w:rPr>
              <w:t>FIELD ASSET  //  UNLOCK 9 INTEL</w:t>
            </w:r>
          </w:p>
          <w:p>
            <w:pPr>
              <w:spacing w:after="60"/>
            </w:pPr>
            <w:r>
              <w:rPr>
                <w:rFonts w:ascii="Lato" w:hAnsi="Lato"/>
                <w:b w:val="0"/>
                <w:color w:val="20252B"/>
                <w:sz w:val="17"/>
              </w:rPr>
              <w:t>Once per game, after a boost card is turned faceup, treat 1 printed boost icon on that card as blank for that activation. Do not cancel boost-star text.</w:t>
            </w:r>
          </w:p>
        </w:tc>
        <w:tc>
          <w:tcPr>
            <w:tcW w:type="dxa" w:w="5083"/>
            <w:tcMar>
              <w:top w:w="110" w:type="dxa"/>
              <w:start w:w="120" w:type="dxa"/>
              <w:bottom w:w="110" w:type="dxa"/>
              <w:end w:w="120" w:type="dxa"/>
            </w:tcMar>
            <w:shd w:fill="FBFAF6" w:val="clear"/>
            <w:tcBorders>
              <w:top w:val="single" w:sz="10" w:color="D6A84B"/>
              <w:left w:val="single" w:sz="6" w:color="C8CED5"/>
              <w:bottom w:val="single" w:sz="6" w:color="C8CED5"/>
              <w:right w:val="single" w:sz="6" w:color="C8CED5"/>
            </w:tcBorders>
          </w:tcPr>
          <w:p>
            <w:pPr>
              <w:spacing w:after="40"/>
            </w:pPr>
            <w:r>
              <w:rPr>
                <w:rFonts w:ascii="Aptos" w:hAnsi="Aptos"/>
                <w:b/>
                <w:color w:val="14213D"/>
                <w:sz w:val="22"/>
              </w:rPr>
              <w:t>Reactive Reflex</w:t>
            </w:r>
          </w:p>
          <w:p>
            <w:pPr>
              <w:spacing w:after="100"/>
            </w:pPr>
            <w:r>
              <w:rPr>
                <w:rFonts w:ascii="Aptos" w:hAnsi="Aptos"/>
                <w:b/>
                <w:color w:val="D6A84B"/>
                <w:sz w:val="14"/>
              </w:rPr>
              <w:t>FIELD ASSET  //  UNLOCK 9 INTEL</w:t>
            </w:r>
          </w:p>
          <w:p>
            <w:pPr>
              <w:spacing w:after="0"/>
            </w:pPr>
            <w:r>
              <w:rPr>
                <w:rFonts w:ascii="Aptos" w:hAnsi="Aptos"/>
                <w:color w:val="20252B"/>
                <w:sz w:val="17"/>
              </w:rPr>
              <w:t>Once per game, after your hero defends against an attack, ready your hero.</w:t>
            </w:r>
          </w:p>
        </w:tc>
      </w:tr>
      <w:tr>
        <w:trPr>
          <w:cantSplit/>
        </w:trPr>
        <w:tc>
          <w:tcPr>
            <w:tcW w:type="dxa" w:w="5083"/>
            <w:tcMar>
              <w:top w:w="110" w:type="dxa"/>
              <w:start w:w="120" w:type="dxa"/>
              <w:bottom w:w="110" w:type="dxa"/>
              <w:end w:w="120" w:type="dxa"/>
            </w:tcMar>
            <w:shd w:fill="FBFAF6" w:val="clear"/>
            <w:tcBorders>
              <w:top w:val="single" w:sz="10" w:color="D6A84B"/>
              <w:left w:val="single" w:sz="6" w:color="C8CED5"/>
              <w:bottom w:val="single" w:sz="6" w:color="C8CED5"/>
              <w:right w:val="single" w:sz="6" w:color="C8CED5"/>
            </w:tcBorders>
          </w:tcPr>
          <w:p>
            <w:pPr>
              <w:spacing w:after="40"/>
            </w:pPr>
            <w:r>
              <w:rPr>
                <w:rFonts w:ascii="Aptos" w:hAnsi="Aptos"/>
                <w:b/>
                <w:color w:val="14213D"/>
                <w:sz w:val="22"/>
              </w:rPr>
              <w:t>Stark-Wakanda Interface</w:t>
            </w:r>
          </w:p>
          <w:p>
            <w:pPr>
              <w:spacing w:after="100"/>
            </w:pPr>
            <w:r>
              <w:rPr>
                <w:rFonts w:ascii="Aptos" w:hAnsi="Aptos"/>
                <w:b/>
                <w:color w:val="D6A84B"/>
                <w:sz w:val="14"/>
              </w:rPr>
              <w:t>FIELD ASSET  //  UNLOCK 12 INTEL</w:t>
            </w:r>
          </w:p>
          <w:p>
            <w:pPr>
              <w:spacing w:after="0"/>
            </w:pPr>
            <w:r>
              <w:rPr>
                <w:rFonts w:ascii="Aptos" w:hAnsi="Aptos"/>
                <w:color w:val="20252B"/>
                <w:sz w:val="17"/>
              </w:rPr>
              <w:t>Once per game, reduce the cost of an upgrade or support you play by 2, to a minimum of 0.</w:t>
            </w:r>
          </w:p>
        </w:tc>
        <w:tc>
          <w:tcPr>
            <w:tcW w:type="dxa" w:w="5083"/>
            <w:tcMar>
              <w:top w:w="110" w:type="dxa"/>
              <w:start w:w="120" w:type="dxa"/>
              <w:bottom w:w="110" w:type="dxa"/>
              <w:end w:w="120" w:type="dxa"/>
            </w:tcMar>
            <w:shd w:fill="FBFAF6" w:val="clear"/>
            <w:tcBorders>
              <w:top w:val="single" w:sz="10" w:color="D6A84B"/>
              <w:left w:val="single" w:sz="6" w:color="C8CED5"/>
              <w:bottom w:val="single" w:sz="6" w:color="C8CED5"/>
              <w:right w:val="single" w:sz="6" w:color="C8CED5"/>
            </w:tcBorders>
          </w:tcPr>
          <w:p>
            <w:pPr>
              <w:spacing w:after="20"/>
            </w:pPr>
            <w:r>
              <w:rPr>
                <w:rFonts w:ascii="Inter Display" w:hAnsi="Inter Display"/>
                <w:b/>
                <w:color w:val="14213D"/>
                <w:sz w:val="22"/>
              </w:rPr>
              <w:t>Avengers Emergency Channel</w:t>
            </w:r>
          </w:p>
          <w:p>
            <w:pPr>
              <w:spacing w:after="80"/>
            </w:pPr>
            <w:r>
              <w:rPr>
                <w:rFonts w:ascii="Inter Display" w:hAnsi="Inter Display"/>
                <w:b/>
                <w:color w:val="D6A84B"/>
                <w:sz w:val="14"/>
              </w:rPr>
              <w:t>FIELD ASSET  //  UNLOCK 12 INTEL</w:t>
            </w:r>
          </w:p>
          <w:p>
            <w:pPr>
              <w:spacing w:after="60"/>
            </w:pPr>
            <w:r>
              <w:rPr>
                <w:rFonts w:ascii="Lato" w:hAnsi="Lato"/>
                <w:b w:val="0"/>
                <w:color w:val="20252B"/>
                <w:sz w:val="17"/>
              </w:rPr>
              <w:t>Once per game, after your hero uses a basic ATK or THW, ready that hero and deal 1 damage to it.</w:t>
            </w:r>
          </w:p>
        </w:tc>
      </w:tr>
      <w:tr>
        <w:trPr>
          <w:cantSplit/>
        </w:trPr>
        <w:tc>
          <w:tcPr>
            <w:tcW w:type="dxa" w:w="5083"/>
            <w:tcMar>
              <w:top w:w="110" w:type="dxa"/>
              <w:start w:w="120" w:type="dxa"/>
              <w:bottom w:w="110" w:type="dxa"/>
              <w:end w:w="120" w:type="dxa"/>
            </w:tcMar>
            <w:shd w:fill="FBFAF6" w:val="clear"/>
            <w:tcBorders>
              <w:top w:val="single" w:sz="10" w:color="D6A84B"/>
              <w:left w:val="single" w:sz="6" w:color="C8CED5"/>
              <w:bottom w:val="single" w:sz="6" w:color="C8CED5"/>
              <w:right w:val="single" w:sz="6" w:color="C8CED5"/>
            </w:tcBorders>
          </w:tcPr>
          <w:p>
            <w:pPr>
              <w:spacing w:after="40"/>
            </w:pPr>
            <w:r>
              <w:rPr>
                <w:rFonts w:ascii="Aptos" w:hAnsi="Aptos"/>
                <w:b/>
                <w:color w:val="14213D"/>
                <w:sz w:val="22"/>
              </w:rPr>
              <w:t>Endgame Protocol</w:t>
            </w:r>
          </w:p>
          <w:p>
            <w:pPr>
              <w:spacing w:after="100"/>
            </w:pPr>
            <w:r>
              <w:rPr>
                <w:rFonts w:ascii="Aptos" w:hAnsi="Aptos"/>
                <w:b/>
                <w:color w:val="D6A84B"/>
                <w:sz w:val="14"/>
              </w:rPr>
              <w:t>FIELD ASSET  //  UNLOCK 15 INTEL</w:t>
            </w:r>
          </w:p>
          <w:p>
            <w:pPr>
              <w:spacing w:after="0"/>
            </w:pPr>
            <w:r>
              <w:rPr>
                <w:rFonts w:ascii="Aptos" w:hAnsi="Aptos"/>
                <w:color w:val="20252B"/>
                <w:sz w:val="17"/>
              </w:rPr>
              <w:t>Issue 15 only. Interrupt: When a treachery is revealed, cancel its “When Revealed” effects. Do not cancel Surge. Once per game.</w:t>
            </w:r>
          </w:p>
        </w:tc>
        <w:tc>
          <w:tcPr>
            <w:tcW w:type="dxa" w:w="5083"/>
            <w:tcMar>
              <w:top w:w="110" w:type="dxa"/>
              <w:start w:w="120" w:type="dxa"/>
              <w:bottom w:w="110" w:type="dxa"/>
              <w:end w:w="120" w:type="dxa"/>
            </w:tcMar>
            <w:shd w:fill="FFFFFF" w:val="clear"/>
          </w:tcPr>
          <w:p/>
        </w:tc>
      </w:tr>
    </w:tbl>
    <w:p>
      <w:r>
        <w:br w:type="page"/>
      </w:r>
    </w:p>
    <w:p>
      <w:pPr>
        <w:spacing w:before="0" w:after="40"/>
      </w:pPr>
      <w:r>
        <w:rPr>
          <w:rFonts w:ascii="Inter Display" w:hAnsi="Inter Display"/>
          <w:b/>
          <w:smallCaps/>
          <w:color w:val="B21E35"/>
          <w:sz w:val="18"/>
        </w:rPr>
        <w:t>CAMPAIGN CARDS</w:t>
      </w:r>
    </w:p>
    <w:p>
      <w:pPr>
        <w:spacing w:after="80"/>
      </w:pPr>
      <w:r>
        <w:rPr>
          <w:rFonts w:ascii="Inter Display" w:hAnsi="Inter Display"/>
          <w:b/>
          <w:color w:val="14213D"/>
          <w:sz w:val="46"/>
        </w:rPr>
        <w:t>HERO MASTERY PROTOTYPES</w:t>
      </w:r>
    </w:p>
    <w:p>
      <w:pPr>
        <w:spacing w:after="160"/>
      </w:pPr>
      <w:r>
        <w:rPr>
          <w:rFonts w:ascii="Lato" w:hAnsi="Lato"/>
          <w:b w:val="0"/>
          <w:i/>
          <w:color w:val="495057"/>
          <w:sz w:val="20"/>
        </w:rPr>
        <w:t>Print, cut, or simply use these as reference panels. No official gameplay card is replaced.</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tbl>
      <w:tblPr>
        <w:tblW w:type="auto" w:w="0"/>
        <w:jc w:val="center"/>
        <w:tblLayout w:type="fixed"/>
        <w:tblLook w:firstColumn="1" w:firstRow="1" w:lastColumn="0" w:lastRow="0" w:noHBand="0" w:noVBand="1" w:val="04A0"/>
      </w:tblPr>
      <w:tblGrid>
        <w:gridCol w:w="4637"/>
        <w:gridCol w:w="4637"/>
      </w:tblGrid>
      <w:tr>
        <w:trPr>
          <w:cantSplit/>
        </w:trPr>
        <w:tc>
          <w:tcPr>
            <w:tcW w:type="dxa" w:w="5083"/>
            <w:tcMar>
              <w:top w:w="110" w:type="dxa"/>
              <w:start w:w="120" w:type="dxa"/>
              <w:bottom w:w="110" w:type="dxa"/>
              <w:end w:w="120" w:type="dxa"/>
            </w:tcMar>
            <w:shd w:fill="F2F6FA" w:val="clear"/>
            <w:tcBorders>
              <w:top w:val="single" w:sz="10" w:color="335C81"/>
              <w:left w:val="single" w:sz="6" w:color="C8CED5"/>
              <w:bottom w:val="single" w:sz="6" w:color="C8CED5"/>
              <w:right w:val="single" w:sz="6" w:color="C8CED5"/>
            </w:tcBorders>
          </w:tcPr>
          <w:p>
            <w:pPr>
              <w:spacing w:after="20"/>
            </w:pPr>
            <w:r>
              <w:rPr>
                <w:rFonts w:ascii="Inter Display" w:hAnsi="Inter Display"/>
                <w:b/>
                <w:color w:val="14213D"/>
                <w:sz w:val="22"/>
              </w:rPr>
              <w:t>Spider-Man</w:t>
            </w:r>
          </w:p>
          <w:p>
            <w:pPr>
              <w:spacing w:after="80"/>
            </w:pPr>
            <w:r>
              <w:rPr>
                <w:rFonts w:ascii="Inter Display" w:hAnsi="Inter Display"/>
                <w:b/>
                <w:color w:val="335C81"/>
                <w:sz w:val="14"/>
              </w:rPr>
              <w:t>HERO MASTERY</w:t>
            </w:r>
          </w:p>
          <w:p>
            <w:pPr>
              <w:spacing w:after="60"/>
            </w:pPr>
            <w:r>
              <w:rPr>
                <w:rFonts w:ascii="Lato" w:hAnsi="Lato"/>
                <w:b w:val="0"/>
                <w:color w:val="20252B"/>
                <w:sz w:val="17"/>
              </w:rPr>
              <w:t>BACKFLIP / VOLTERETA HACIA ATRÁS</w:t>
              <w:br/>
              <w:br/>
              <w:t>Prevent 4 or more damage from a single attack using Backflip.</w:t>
              <w:br/>
              <w:br/>
              <w:t>Reward: first completion gains 1 Intel.</w:t>
            </w:r>
          </w:p>
        </w:tc>
        <w:tc>
          <w:tcPr>
            <w:tcW w:type="dxa" w:w="5083"/>
            <w:tcMar>
              <w:top w:w="110" w:type="dxa"/>
              <w:start w:w="120" w:type="dxa"/>
              <w:bottom w:w="110" w:type="dxa"/>
              <w:end w:w="120" w:type="dxa"/>
            </w:tcMar>
            <w:shd w:fill="F2F6FA" w:val="clear"/>
            <w:tcBorders>
              <w:top w:val="single" w:sz="10" w:color="335C81"/>
              <w:left w:val="single" w:sz="6" w:color="C8CED5"/>
              <w:bottom w:val="single" w:sz="6" w:color="C8CED5"/>
              <w:right w:val="single" w:sz="6" w:color="C8CED5"/>
            </w:tcBorders>
          </w:tcPr>
          <w:p>
            <w:pPr>
              <w:spacing w:after="20"/>
            </w:pPr>
            <w:r>
              <w:rPr>
                <w:rFonts w:ascii="Inter Display" w:hAnsi="Inter Display"/>
                <w:b/>
                <w:color w:val="14213D"/>
                <w:sz w:val="22"/>
              </w:rPr>
              <w:t>Captain Marvel</w:t>
            </w:r>
          </w:p>
          <w:p>
            <w:pPr>
              <w:spacing w:after="80"/>
            </w:pPr>
            <w:r>
              <w:rPr>
                <w:rFonts w:ascii="Inter Display" w:hAnsi="Inter Display"/>
                <w:b/>
                <w:color w:val="335C81"/>
                <w:sz w:val="14"/>
              </w:rPr>
              <w:t>HERO MASTERY</w:t>
            </w:r>
          </w:p>
          <w:p>
            <w:pPr>
              <w:spacing w:after="60"/>
            </w:pPr>
            <w:r>
              <w:rPr>
                <w:rFonts w:ascii="Lato" w:hAnsi="Lato"/>
                <w:b w:val="0"/>
                <w:color w:val="20252B"/>
                <w:sz w:val="17"/>
              </w:rPr>
              <w:t>ENERGY CHANNEL / CANALIZAR ENERGIA</w:t>
              <w:br/>
              <w:br/>
              <w:t>Deal the full 10 damage with Energy Channel.</w:t>
              <w:br/>
              <w:br/>
              <w:t>Reward: first completion gains 1 Intel.</w:t>
            </w:r>
          </w:p>
        </w:tc>
      </w:tr>
      <w:tr>
        <w:trPr>
          <w:cantSplit/>
        </w:trPr>
        <w:tc>
          <w:tcPr>
            <w:tcW w:type="dxa" w:w="5083"/>
            <w:tcMar>
              <w:top w:w="110" w:type="dxa"/>
              <w:start w:w="120" w:type="dxa"/>
              <w:bottom w:w="110" w:type="dxa"/>
              <w:end w:w="120" w:type="dxa"/>
            </w:tcMar>
            <w:shd w:fill="F2F6FA" w:val="clear"/>
            <w:tcBorders>
              <w:top w:val="single" w:sz="10" w:color="335C81"/>
              <w:left w:val="single" w:sz="6" w:color="C8CED5"/>
              <w:bottom w:val="single" w:sz="6" w:color="C8CED5"/>
              <w:right w:val="single" w:sz="6" w:color="C8CED5"/>
            </w:tcBorders>
          </w:tcPr>
          <w:p>
            <w:pPr>
              <w:spacing w:after="20"/>
            </w:pPr>
            <w:r>
              <w:rPr>
                <w:rFonts w:ascii="Inter Display" w:hAnsi="Inter Display"/>
                <w:b/>
                <w:color w:val="14213D"/>
                <w:sz w:val="22"/>
              </w:rPr>
              <w:t>She-Hulk</w:t>
            </w:r>
          </w:p>
          <w:p>
            <w:pPr>
              <w:spacing w:after="80"/>
            </w:pPr>
            <w:r>
              <w:rPr>
                <w:rFonts w:ascii="Inter Display" w:hAnsi="Inter Display"/>
                <w:b/>
                <w:color w:val="335C81"/>
                <w:sz w:val="14"/>
              </w:rPr>
              <w:t>HERO MASTERY</w:t>
            </w:r>
          </w:p>
          <w:p>
            <w:pPr>
              <w:spacing w:after="60"/>
            </w:pPr>
            <w:r>
              <w:rPr>
                <w:rFonts w:ascii="Lato" w:hAnsi="Lato"/>
                <w:b w:val="0"/>
                <w:color w:val="20252B"/>
                <w:sz w:val="17"/>
              </w:rPr>
              <w:t>GAMMA SLAM / APISONADORA GAMMA</w:t>
              <w:br/>
              <w:br/>
              <w:t>Deal 10 or more damage with a single Gamma Slam.</w:t>
              <w:br/>
              <w:br/>
              <w:t>Reward: first completion gains 1 Intel.</w:t>
            </w:r>
          </w:p>
        </w:tc>
        <w:tc>
          <w:tcPr>
            <w:tcW w:type="dxa" w:w="5083"/>
            <w:tcMar>
              <w:top w:w="110" w:type="dxa"/>
              <w:start w:w="120" w:type="dxa"/>
              <w:bottom w:w="110" w:type="dxa"/>
              <w:end w:w="120" w:type="dxa"/>
            </w:tcMar>
            <w:shd w:fill="F2F6FA" w:val="clear"/>
            <w:tcBorders>
              <w:top w:val="single" w:sz="10" w:color="335C81"/>
              <w:left w:val="single" w:sz="6" w:color="C8CED5"/>
              <w:bottom w:val="single" w:sz="6" w:color="C8CED5"/>
              <w:right w:val="single" w:sz="6" w:color="C8CED5"/>
            </w:tcBorders>
          </w:tcPr>
          <w:p>
            <w:pPr>
              <w:spacing w:after="20"/>
            </w:pPr>
            <w:r>
              <w:rPr>
                <w:rFonts w:ascii="Inter Display" w:hAnsi="Inter Display"/>
                <w:b/>
                <w:color w:val="14213D"/>
                <w:sz w:val="22"/>
              </w:rPr>
              <w:t>Iron Man</w:t>
            </w:r>
          </w:p>
          <w:p>
            <w:pPr>
              <w:spacing w:after="80"/>
            </w:pPr>
            <w:r>
              <w:rPr>
                <w:rFonts w:ascii="Inter Display" w:hAnsi="Inter Display"/>
                <w:b/>
                <w:color w:val="335C81"/>
                <w:sz w:val="14"/>
              </w:rPr>
              <w:t>HERO MASTERY</w:t>
            </w:r>
          </w:p>
          <w:p>
            <w:pPr>
              <w:spacing w:after="60"/>
            </w:pPr>
            <w:r>
              <w:rPr>
                <w:rFonts w:ascii="Lato" w:hAnsi="Lato"/>
                <w:b w:val="0"/>
                <w:color w:val="20252B"/>
                <w:sz w:val="17"/>
              </w:rPr>
              <w:t>SUPERSONIC PUNCH / PUNETAZO SUPERSONICO</w:t>
              <w:br/>
              <w:br/>
              <w:t>Deal 8 damage with Supersonic Punch while Aerial and control at least 5 TECH upgrades.</w:t>
              <w:br/>
              <w:br/>
              <w:t>Reward: first completion gains 1 Intel.</w:t>
            </w:r>
          </w:p>
        </w:tc>
      </w:tr>
      <w:tr>
        <w:trPr>
          <w:cantSplit/>
        </w:trPr>
        <w:tc>
          <w:tcPr>
            <w:tcW w:type="dxa" w:w="5083"/>
            <w:tcMar>
              <w:top w:w="110" w:type="dxa"/>
              <w:start w:w="120" w:type="dxa"/>
              <w:bottom w:w="110" w:type="dxa"/>
              <w:end w:w="120" w:type="dxa"/>
            </w:tcMar>
            <w:shd w:fill="F2F6FA" w:val="clear"/>
            <w:tcBorders>
              <w:top w:val="single" w:sz="10" w:color="335C81"/>
              <w:left w:val="single" w:sz="6" w:color="C8CED5"/>
              <w:bottom w:val="single" w:sz="6" w:color="C8CED5"/>
              <w:right w:val="single" w:sz="6" w:color="C8CED5"/>
            </w:tcBorders>
          </w:tcPr>
          <w:p>
            <w:pPr>
              <w:spacing w:after="20"/>
            </w:pPr>
            <w:r>
              <w:rPr>
                <w:rFonts w:ascii="Inter Display" w:hAnsi="Inter Display"/>
                <w:b/>
                <w:color w:val="14213D"/>
                <w:sz w:val="22"/>
              </w:rPr>
              <w:t>Black Panther</w:t>
            </w:r>
          </w:p>
          <w:p>
            <w:pPr>
              <w:spacing w:after="80"/>
            </w:pPr>
            <w:r>
              <w:rPr>
                <w:rFonts w:ascii="Inter Display" w:hAnsi="Inter Display"/>
                <w:b/>
                <w:color w:val="335C81"/>
                <w:sz w:val="14"/>
              </w:rPr>
              <w:t>HERO MASTERY</w:t>
            </w:r>
          </w:p>
          <w:p>
            <w:pPr>
              <w:spacing w:after="60"/>
            </w:pPr>
            <w:r>
              <w:rPr>
                <w:rFonts w:ascii="Lato" w:hAnsi="Lato"/>
                <w:b w:val="0"/>
                <w:color w:val="20252B"/>
                <w:sz w:val="17"/>
              </w:rPr>
              <w:t>WAKANDA FOREVER! / ¡WAKANDA POR SIEMPRE!</w:t>
              <w:br/>
              <w:br/>
              <w:t>Resolve all four different Black Panther upgrade Special abilities from the same Wakanda Forever! event.</w:t>
              <w:br/>
              <w:br/>
              <w:t>Reward: first completion gains 1 Intel.</w:t>
            </w:r>
          </w:p>
        </w:tc>
        <w:tc>
          <w:tcPr>
            <w:tcW w:type="dxa" w:w="5083"/>
            <w:tcMar>
              <w:top w:w="110" w:type="dxa"/>
              <w:start w:w="120" w:type="dxa"/>
              <w:bottom w:w="110" w:type="dxa"/>
              <w:end w:w="120" w:type="dxa"/>
            </w:tcMar>
            <w:shd w:fill="FFFFFF" w:val="clear"/>
          </w:tcPr>
          <w:p/>
        </w:tc>
      </w:tr>
    </w:tbl>
    <w:p>
      <w:r>
        <w:br w:type="page"/>
      </w:r>
    </w:p>
    <w:p>
      <w:pPr>
        <w:spacing w:before="0" w:after="40"/>
      </w:pPr>
      <w:r>
        <w:rPr>
          <w:rFonts w:ascii="Inter Display" w:hAnsi="Inter Display"/>
          <w:b/>
          <w:smallCaps/>
          <w:color w:val="B21E35"/>
          <w:sz w:val="18"/>
        </w:rPr>
        <w:t>CAMPAIGN CARDS</w:t>
      </w:r>
    </w:p>
    <w:p>
      <w:pPr>
        <w:spacing w:after="80"/>
      </w:pPr>
      <w:r>
        <w:rPr>
          <w:rFonts w:ascii="Inter Display" w:hAnsi="Inter Display"/>
          <w:b/>
          <w:color w:val="14213D"/>
          <w:sz w:val="46"/>
        </w:rPr>
        <w:t>NETWORK ADAPTATION PROTOTYPES</w:t>
      </w:r>
    </w:p>
    <w:p>
      <w:pPr>
        <w:spacing w:after="160"/>
      </w:pPr>
      <w:r>
        <w:rPr>
          <w:rFonts w:ascii="Lato" w:hAnsi="Lato"/>
          <w:b w:val="0"/>
          <w:i/>
          <w:color w:val="495057"/>
          <w:sz w:val="20"/>
        </w:rPr>
        <w:t>Print, cut, or simply use these as reference panels. No official gameplay card is replaced.</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tbl>
      <w:tblPr>
        <w:tblW w:type="auto" w:w="0"/>
        <w:jc w:val="center"/>
        <w:tblLayout w:type="fixed"/>
        <w:tblLook w:firstColumn="1" w:firstRow="1" w:lastColumn="0" w:lastRow="0" w:noHBand="0" w:noVBand="1" w:val="04A0"/>
      </w:tblPr>
      <w:tblGrid>
        <w:gridCol w:w="4637"/>
        <w:gridCol w:w="4637"/>
      </w:tblGrid>
      <w:tr>
        <w:trPr>
          <w:cantSplit/>
        </w:trPr>
        <w:tc>
          <w:tcPr>
            <w:tcW w:type="dxa" w:w="5083"/>
            <w:tcMar>
              <w:top w:w="110" w:type="dxa"/>
              <w:start w:w="120" w:type="dxa"/>
              <w:bottom w:w="110" w:type="dxa"/>
              <w:end w:w="120" w:type="dxa"/>
            </w:tcMar>
            <w:shd w:fill="FAF4F5" w:val="clear"/>
            <w:tcBorders>
              <w:top w:val="single" w:sz="10" w:color="B21E35"/>
              <w:left w:val="single" w:sz="6" w:color="C8CED5"/>
              <w:bottom w:val="single" w:sz="6" w:color="C8CED5"/>
              <w:right w:val="single" w:sz="6" w:color="C8CED5"/>
            </w:tcBorders>
          </w:tcPr>
          <w:p>
            <w:pPr>
              <w:spacing w:after="20"/>
            </w:pPr>
            <w:r>
              <w:rPr>
                <w:rFonts w:ascii="Inter Display" w:hAnsi="Inter Display"/>
                <w:b/>
                <w:color w:val="14213D"/>
                <w:sz w:val="22"/>
              </w:rPr>
              <w:t>Early Warning</w:t>
            </w:r>
          </w:p>
          <w:p>
            <w:pPr>
              <w:spacing w:after="80"/>
            </w:pPr>
            <w:r>
              <w:rPr>
                <w:rFonts w:ascii="Inter Display" w:hAnsi="Inter Display"/>
                <w:b/>
                <w:color w:val="B21E35"/>
                <w:sz w:val="14"/>
              </w:rPr>
              <w:t>NETWORK ADAPTATION  //  NETWORK 2+</w:t>
            </w:r>
          </w:p>
          <w:p>
            <w:pPr>
              <w:spacing w:after="60"/>
            </w:pPr>
            <w:r>
              <w:rPr>
                <w:rFonts w:ascii="Lato" w:hAnsi="Lato"/>
                <w:b w:val="0"/>
                <w:color w:val="20252B"/>
                <w:sz w:val="17"/>
              </w:rPr>
              <w:t>After standard setup, place 1 additional threat on the main scheme.</w:t>
            </w:r>
          </w:p>
        </w:tc>
        <w:tc>
          <w:tcPr>
            <w:tcW w:type="dxa" w:w="5083"/>
            <w:tcMar>
              <w:top w:w="110" w:type="dxa"/>
              <w:start w:w="120" w:type="dxa"/>
              <w:bottom w:w="110" w:type="dxa"/>
              <w:end w:w="120" w:type="dxa"/>
            </w:tcMar>
            <w:shd w:fill="FAF4F5" w:val="clear"/>
            <w:tcBorders>
              <w:top w:val="single" w:sz="10" w:color="B21E35"/>
              <w:left w:val="single" w:sz="6" w:color="C8CED5"/>
              <w:bottom w:val="single" w:sz="6" w:color="C8CED5"/>
              <w:right w:val="single" w:sz="6" w:color="C8CED5"/>
            </w:tcBorders>
          </w:tcPr>
          <w:p>
            <w:pPr>
              <w:spacing w:after="20"/>
            </w:pPr>
            <w:r>
              <w:rPr>
                <w:rFonts w:ascii="Inter Display" w:hAnsi="Inter Display"/>
                <w:b/>
                <w:color w:val="14213D"/>
                <w:sz w:val="22"/>
              </w:rPr>
              <w:t>Reinforced Chassis</w:t>
            </w:r>
          </w:p>
          <w:p>
            <w:pPr>
              <w:spacing w:after="80"/>
            </w:pPr>
            <w:r>
              <w:rPr>
                <w:rFonts w:ascii="Inter Display" w:hAnsi="Inter Display"/>
                <w:b/>
                <w:color w:val="B21E35"/>
                <w:sz w:val="14"/>
              </w:rPr>
              <w:t>NETWORK ADAPTATION  //  NETWORK 4+</w:t>
            </w:r>
          </w:p>
          <w:p>
            <w:pPr>
              <w:spacing w:after="60"/>
            </w:pPr>
            <w:r>
              <w:rPr>
                <w:rFonts w:ascii="Lato" w:hAnsi="Lato"/>
                <w:b w:val="0"/>
                <w:color w:val="20252B"/>
                <w:sz w:val="17"/>
              </w:rPr>
              <w:t>After standard setup, give the villain a Tough status card.</w:t>
            </w:r>
          </w:p>
        </w:tc>
      </w:tr>
      <w:tr>
        <w:trPr>
          <w:cantSplit/>
        </w:trPr>
        <w:tc>
          <w:tcPr>
            <w:tcW w:type="dxa" w:w="5083"/>
            <w:tcMar>
              <w:top w:w="110" w:type="dxa"/>
              <w:start w:w="120" w:type="dxa"/>
              <w:bottom w:w="110" w:type="dxa"/>
              <w:end w:w="120" w:type="dxa"/>
            </w:tcMar>
            <w:shd w:fill="FAF4F5" w:val="clear"/>
            <w:tcBorders>
              <w:top w:val="single" w:sz="10" w:color="B21E35"/>
              <w:left w:val="single" w:sz="6" w:color="C8CED5"/>
              <w:bottom w:val="single" w:sz="6" w:color="C8CED5"/>
              <w:right w:val="single" w:sz="6" w:color="C8CED5"/>
            </w:tcBorders>
          </w:tcPr>
          <w:p>
            <w:pPr>
              <w:spacing w:after="20"/>
            </w:pPr>
            <w:r>
              <w:rPr>
                <w:rFonts w:ascii="Inter Display" w:hAnsi="Inter Display"/>
                <w:b/>
                <w:color w:val="14213D"/>
                <w:sz w:val="22"/>
              </w:rPr>
              <w:t>Prepared Ambush</w:t>
            </w:r>
          </w:p>
          <w:p>
            <w:pPr>
              <w:spacing w:after="80"/>
            </w:pPr>
            <w:r>
              <w:rPr>
                <w:rFonts w:ascii="Inter Display" w:hAnsi="Inter Display"/>
                <w:b/>
                <w:color w:val="B21E35"/>
                <w:sz w:val="14"/>
              </w:rPr>
              <w:t>NETWORK ADAPTATION  //  NETWORK 6+</w:t>
            </w:r>
          </w:p>
          <w:p>
            <w:pPr>
              <w:spacing w:after="60"/>
            </w:pPr>
            <w:r>
              <w:rPr>
                <w:rFonts w:ascii="Lato" w:hAnsi="Lato"/>
                <w:b w:val="0"/>
                <w:color w:val="20252B"/>
                <w:sz w:val="17"/>
              </w:rPr>
              <w:t>After drawing and resolving your opening hand and mulligan, deal yourself 1 facedown encounter card.</w:t>
            </w:r>
          </w:p>
        </w:tc>
        <w:tc>
          <w:tcPr>
            <w:tcW w:type="dxa" w:w="5083"/>
            <w:tcMar>
              <w:top w:w="110" w:type="dxa"/>
              <w:start w:w="120" w:type="dxa"/>
              <w:bottom w:w="110" w:type="dxa"/>
              <w:end w:w="120" w:type="dxa"/>
            </w:tcMar>
            <w:shd w:fill="FAF4F5" w:val="clear"/>
            <w:tcBorders>
              <w:top w:val="single" w:sz="10" w:color="B21E35"/>
              <w:left w:val="single" w:sz="6" w:color="C8CED5"/>
              <w:bottom w:val="single" w:sz="6" w:color="C8CED5"/>
              <w:right w:val="single" w:sz="6" w:color="C8CED5"/>
            </w:tcBorders>
          </w:tcPr>
          <w:p>
            <w:pPr>
              <w:spacing w:after="20"/>
            </w:pPr>
            <w:r>
              <w:rPr>
                <w:rFonts w:ascii="Inter Display" w:hAnsi="Inter Display"/>
                <w:b/>
                <w:color w:val="14213D"/>
                <w:sz w:val="22"/>
              </w:rPr>
              <w:t>Predictive Model</w:t>
            </w:r>
          </w:p>
          <w:p>
            <w:pPr>
              <w:spacing w:after="80"/>
            </w:pPr>
            <w:r>
              <w:rPr>
                <w:rFonts w:ascii="Inter Display" w:hAnsi="Inter Display"/>
                <w:b/>
                <w:color w:val="B21E35"/>
                <w:sz w:val="14"/>
              </w:rPr>
              <w:t>NETWORK ADAPTATION  //  NETWORK 8+</w:t>
            </w:r>
          </w:p>
          <w:p>
            <w:pPr>
              <w:spacing w:after="60"/>
            </w:pPr>
            <w:r>
              <w:rPr>
                <w:rFonts w:ascii="Lato" w:hAnsi="Lato"/>
                <w:b w:val="0"/>
                <w:color w:val="20252B"/>
                <w:sz w:val="17"/>
              </w:rPr>
              <w:t>The first time the villain activates in the game, it gets +1 ATK if attacking or +1 SCH if scheming for that activation.</w:t>
            </w:r>
          </w:p>
        </w:tc>
      </w:tr>
      <w:tr>
        <w:trPr>
          <w:cantSplit/>
        </w:trPr>
        <w:tc>
          <w:tcPr>
            <w:tcW w:type="dxa" w:w="5083"/>
            <w:tcMar>
              <w:top w:w="110" w:type="dxa"/>
              <w:start w:w="120" w:type="dxa"/>
              <w:bottom w:w="110" w:type="dxa"/>
              <w:end w:w="120" w:type="dxa"/>
            </w:tcMar>
            <w:shd w:fill="FAF4F5" w:val="clear"/>
            <w:tcBorders>
              <w:top w:val="single" w:sz="10" w:color="B21E35"/>
              <w:left w:val="single" w:sz="6" w:color="C8CED5"/>
              <w:bottom w:val="single" w:sz="6" w:color="C8CED5"/>
              <w:right w:val="single" w:sz="6" w:color="C8CED5"/>
            </w:tcBorders>
          </w:tcPr>
          <w:p>
            <w:pPr>
              <w:spacing w:after="20"/>
            </w:pPr>
            <w:r>
              <w:rPr>
                <w:rFonts w:ascii="Inter Display" w:hAnsi="Inter Display"/>
                <w:b/>
                <w:color w:val="14213D"/>
                <w:sz w:val="22"/>
              </w:rPr>
              <w:t>Recursive Backup</w:t>
            </w:r>
          </w:p>
          <w:p>
            <w:pPr>
              <w:spacing w:after="80"/>
            </w:pPr>
            <w:r>
              <w:rPr>
                <w:rFonts w:ascii="Inter Display" w:hAnsi="Inter Display"/>
                <w:b/>
                <w:color w:val="B21E35"/>
                <w:sz w:val="14"/>
              </w:rPr>
              <w:t>NETWORK ADAPTATION  //  NETWORK 10+</w:t>
            </w:r>
          </w:p>
          <w:p>
            <w:pPr>
              <w:spacing w:after="60"/>
            </w:pPr>
            <w:r>
              <w:rPr>
                <w:rFonts w:ascii="Lato" w:hAnsi="Lato"/>
                <w:b w:val="0"/>
                <w:color w:val="20252B"/>
                <w:sz w:val="17"/>
              </w:rPr>
              <w:t>After the villain advances to its next stage, give it a Tough status card if it does not already have one.</w:t>
            </w:r>
          </w:p>
        </w:tc>
        <w:tc>
          <w:tcPr>
            <w:tcW w:type="dxa" w:w="5083"/>
            <w:tcMar>
              <w:top w:w="110" w:type="dxa"/>
              <w:start w:w="120" w:type="dxa"/>
              <w:bottom w:w="110" w:type="dxa"/>
              <w:end w:w="120" w:type="dxa"/>
            </w:tcMar>
            <w:shd w:fill="FFFFFF" w:val="clear"/>
          </w:tcPr>
          <w:p/>
        </w:tc>
      </w:tr>
    </w:tbl>
    <w:p>
      <w:r>
        <w:br w:type="page"/>
      </w:r>
    </w:p>
    <w:p>
      <w:pPr>
        <w:spacing w:before="0" w:after="40"/>
      </w:pPr>
      <w:r>
        <w:rPr>
          <w:rFonts w:ascii="Inter Display" w:hAnsi="Inter Display"/>
          <w:b/>
          <w:smallCaps/>
          <w:color w:val="B21E35"/>
          <w:sz w:val="18"/>
        </w:rPr>
        <w:t>CAMPAIGN LOG</w:t>
      </w:r>
    </w:p>
    <w:p>
      <w:pPr>
        <w:spacing w:after="80"/>
      </w:pPr>
      <w:r>
        <w:rPr>
          <w:rFonts w:ascii="Inter Display" w:hAnsi="Inter Display"/>
          <w:b/>
          <w:color w:val="14213D"/>
          <w:sz w:val="46"/>
        </w:rPr>
        <w:t>MAIN STORY TRACKER</w:t>
      </w:r>
    </w:p>
    <w:p>
      <w:pPr>
        <w:spacing w:after="160"/>
      </w:pPr>
      <w:r>
        <w:rPr>
          <w:rFonts w:ascii="Lato" w:hAnsi="Lato"/>
          <w:b w:val="0"/>
          <w:i/>
          <w:color w:val="495057"/>
          <w:sz w:val="20"/>
        </w:rPr>
        <w:t>One line per issue. Fill this as you play.</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tbl>
      <w:tblPr>
        <w:tblW w:type="auto" w:w="0"/>
        <w:jc w:val="center"/>
        <w:tblLayout w:type="fixed"/>
        <w:tblLook w:firstColumn="1" w:firstRow="1" w:lastColumn="0" w:lastRow="0" w:noHBand="0" w:noVBand="1" w:val="04A0"/>
      </w:tblPr>
      <w:tblGrid>
        <w:gridCol w:w="605"/>
        <w:gridCol w:w="1368"/>
        <w:gridCol w:w="1008"/>
        <w:gridCol w:w="792"/>
        <w:gridCol w:w="792"/>
        <w:gridCol w:w="792"/>
        <w:gridCol w:w="792"/>
        <w:gridCol w:w="1296"/>
        <w:gridCol w:w="1296"/>
      </w:tblGrid>
      <w:tr>
        <w:tc>
          <w:tcPr>
            <w:tcW w:type="dxa" w:w="1130"/>
            <w:shd w:fill="14213D" w:val="clear"/>
          </w:tcPr>
          <w:p>
            <w:pPr>
              <w:spacing w:after="0"/>
            </w:pPr>
            <w:r>
              <w:rPr>
                <w:rFonts w:ascii="Inter Display" w:hAnsi="Inter Display"/>
                <w:b/>
                <w:color w:val="FFFFFF"/>
                <w:sz w:val="13"/>
              </w:rPr>
              <w:t>#</w:t>
            </w:r>
          </w:p>
        </w:tc>
        <w:tc>
          <w:tcPr>
            <w:tcW w:type="dxa" w:w="1130"/>
            <w:shd w:fill="14213D" w:val="clear"/>
          </w:tcPr>
          <w:p>
            <w:pPr>
              <w:spacing w:after="0"/>
            </w:pPr>
            <w:r>
              <w:rPr>
                <w:rFonts w:ascii="Inter Display" w:hAnsi="Inter Display"/>
                <w:b/>
                <w:color w:val="FFFFFF"/>
                <w:sz w:val="13"/>
              </w:rPr>
              <w:t>HERO</w:t>
            </w:r>
          </w:p>
        </w:tc>
        <w:tc>
          <w:tcPr>
            <w:tcW w:type="dxa" w:w="1130"/>
            <w:shd w:fill="14213D" w:val="clear"/>
          </w:tcPr>
          <w:p>
            <w:pPr>
              <w:spacing w:after="0"/>
            </w:pPr>
            <w:r>
              <w:rPr>
                <w:rFonts w:ascii="Inter Display" w:hAnsi="Inter Display"/>
                <w:b/>
                <w:color w:val="FFFFFF"/>
                <w:sz w:val="13"/>
              </w:rPr>
              <w:t>TIER</w:t>
            </w:r>
          </w:p>
        </w:tc>
        <w:tc>
          <w:tcPr>
            <w:tcW w:type="dxa" w:w="1130"/>
            <w:shd w:fill="14213D" w:val="clear"/>
          </w:tcPr>
          <w:p>
            <w:pPr>
              <w:spacing w:after="0"/>
            </w:pPr>
            <w:r>
              <w:rPr>
                <w:rFonts w:ascii="Inter Display" w:hAnsi="Inter Display"/>
                <w:b/>
                <w:color w:val="FFFFFF"/>
                <w:sz w:val="13"/>
              </w:rPr>
              <w:t>W</w:t>
            </w:r>
          </w:p>
        </w:tc>
        <w:tc>
          <w:tcPr>
            <w:tcW w:type="dxa" w:w="1130"/>
            <w:shd w:fill="14213D" w:val="clear"/>
          </w:tcPr>
          <w:p>
            <w:pPr>
              <w:spacing w:after="0"/>
            </w:pPr>
            <w:r>
              <w:rPr>
                <w:rFonts w:ascii="Inter Display" w:hAnsi="Inter Display"/>
                <w:b/>
                <w:color w:val="FFFFFF"/>
                <w:sz w:val="13"/>
              </w:rPr>
              <w:t>OBJ</w:t>
            </w:r>
          </w:p>
        </w:tc>
        <w:tc>
          <w:tcPr>
            <w:tcW w:type="dxa" w:w="1130"/>
            <w:shd w:fill="14213D" w:val="clear"/>
          </w:tcPr>
          <w:p>
            <w:pPr>
              <w:spacing w:after="0"/>
            </w:pPr>
            <w:r>
              <w:rPr>
                <w:rFonts w:ascii="Inter Display" w:hAnsi="Inter Display"/>
                <w:b/>
                <w:color w:val="FFFFFF"/>
                <w:sz w:val="13"/>
              </w:rPr>
              <w:t>M</w:t>
            </w:r>
          </w:p>
        </w:tc>
        <w:tc>
          <w:tcPr>
            <w:tcW w:type="dxa" w:w="1130"/>
            <w:shd w:fill="14213D" w:val="clear"/>
          </w:tcPr>
          <w:p>
            <w:pPr>
              <w:spacing w:after="0"/>
            </w:pPr>
            <w:r>
              <w:rPr>
                <w:rFonts w:ascii="Inter Display" w:hAnsi="Inter Display"/>
                <w:b/>
                <w:color w:val="FFFFFF"/>
                <w:sz w:val="13"/>
              </w:rPr>
              <w:t>SCAR</w:t>
            </w:r>
          </w:p>
        </w:tc>
        <w:tc>
          <w:tcPr>
            <w:tcW w:type="dxa" w:w="1130"/>
            <w:shd w:fill="14213D" w:val="clear"/>
          </w:tcPr>
          <w:p>
            <w:pPr>
              <w:spacing w:after="0"/>
            </w:pPr>
            <w:r>
              <w:rPr>
                <w:rFonts w:ascii="Inter Display" w:hAnsi="Inter Display"/>
                <w:b/>
                <w:color w:val="FFFFFF"/>
                <w:sz w:val="13"/>
              </w:rPr>
              <w:t>INTEL</w:t>
            </w:r>
          </w:p>
        </w:tc>
        <w:tc>
          <w:tcPr>
            <w:tcW w:type="dxa" w:w="1130"/>
            <w:shd w:fill="14213D" w:val="clear"/>
          </w:tcPr>
          <w:p>
            <w:pPr>
              <w:spacing w:after="0"/>
            </w:pPr>
            <w:r>
              <w:rPr>
                <w:rFonts w:ascii="Inter Display" w:hAnsi="Inter Display"/>
                <w:b/>
                <w:color w:val="FFFFFF"/>
                <w:sz w:val="13"/>
              </w:rPr>
              <w:t>NETWORK</w:t>
            </w:r>
          </w:p>
        </w:tc>
      </w:tr>
      <w:tr>
        <w:tc>
          <w:tcPr>
            <w:tcW w:type="dxa" w:w="1130"/>
            <w:shd w:fill="F6F7F9" w:val="clear"/>
            <w:tcMar>
              <w:top w:w="45" w:type="dxa"/>
              <w:start w:w="55" w:type="dxa"/>
              <w:bottom w:w="45" w:type="dxa"/>
              <w:end w:w="55" w:type="dxa"/>
            </w:tcMar>
          </w:tcPr>
          <w:p>
            <w:pPr>
              <w:spacing w:after="0"/>
              <w:jc w:val="center"/>
            </w:pPr>
            <w:r>
              <w:rPr>
                <w:rFonts w:ascii="Lato" w:hAnsi="Lato"/>
                <w:b/>
                <w:color w:val="14213D"/>
                <w:sz w:val="13"/>
              </w:rPr>
              <w:t>01</w:t>
            </w:r>
          </w:p>
        </w:tc>
        <w:tc>
          <w:tcPr>
            <w:tcW w:type="dxa" w:w="1130"/>
            <w:shd w:fill="F6F7F9" w:val="clear"/>
            <w:tcMar>
              <w:top w:w="45" w:type="dxa"/>
              <w:start w:w="55" w:type="dxa"/>
              <w:bottom w:w="45" w:type="dxa"/>
              <w:end w:w="55" w:type="dxa"/>
            </w:tcMar>
          </w:tcPr>
          <w:p>
            <w:pPr>
              <w:spacing w:after="0"/>
              <w:jc w:val="left"/>
            </w:pPr>
            <w:r>
              <w:rPr>
                <w:rFonts w:ascii="Lato" w:hAnsi="Lato"/>
                <w:b w:val="0"/>
                <w:color w:val="14213D"/>
                <w:sz w:val="13"/>
              </w:rPr>
              <w:t>Spider-Man</w:t>
            </w:r>
          </w:p>
        </w:tc>
        <w:tc>
          <w:tcPr>
            <w:tcW w:type="dxa" w:w="1130"/>
            <w:shd w:fill="F6F7F9" w:val="clear"/>
            <w:tcMar>
              <w:top w:w="45" w:type="dxa"/>
              <w:start w:w="55" w:type="dxa"/>
              <w:bottom w:w="45" w:type="dxa"/>
              <w:end w:w="55" w:type="dxa"/>
            </w:tcMar>
          </w:tcPr>
          <w:p>
            <w:pPr>
              <w:spacing w:after="0"/>
              <w:jc w:val="center"/>
            </w:pPr>
            <w:r>
              <w:rPr>
                <w:rFonts w:ascii="Lato" w:hAnsi="Lato"/>
                <w:b w:val="0"/>
                <w:color w:val="14213D"/>
                <w:sz w:val="13"/>
              </w:rPr>
              <w:t>STANDARD</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____</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____</w:t>
            </w:r>
          </w:p>
        </w:tc>
      </w:tr>
      <w:tr>
        <w:tc>
          <w:tcPr>
            <w:tcW w:type="dxa" w:w="1130"/>
            <w:shd w:fill="FFFFFF" w:val="clear"/>
            <w:tcMar>
              <w:top w:w="45" w:type="dxa"/>
              <w:start w:w="55" w:type="dxa"/>
              <w:bottom w:w="45" w:type="dxa"/>
              <w:end w:w="55" w:type="dxa"/>
            </w:tcMar>
          </w:tcPr>
          <w:p>
            <w:pPr>
              <w:spacing w:after="0"/>
              <w:jc w:val="center"/>
            </w:pPr>
            <w:r>
              <w:rPr>
                <w:rFonts w:ascii="Lato" w:hAnsi="Lato"/>
                <w:b/>
                <w:color w:val="14213D"/>
                <w:sz w:val="13"/>
              </w:rPr>
              <w:t>02</w:t>
            </w:r>
          </w:p>
        </w:tc>
        <w:tc>
          <w:tcPr>
            <w:tcW w:type="dxa" w:w="1130"/>
            <w:shd w:fill="FFFFFF" w:val="clear"/>
            <w:tcMar>
              <w:top w:w="45" w:type="dxa"/>
              <w:start w:w="55" w:type="dxa"/>
              <w:bottom w:w="45" w:type="dxa"/>
              <w:end w:w="55" w:type="dxa"/>
            </w:tcMar>
          </w:tcPr>
          <w:p>
            <w:pPr>
              <w:spacing w:after="0"/>
              <w:jc w:val="left"/>
            </w:pPr>
            <w:r>
              <w:rPr>
                <w:rFonts w:ascii="Lato" w:hAnsi="Lato"/>
                <w:b w:val="0"/>
                <w:color w:val="14213D"/>
                <w:sz w:val="13"/>
              </w:rPr>
              <w:t>Captain Marvel</w:t>
            </w:r>
          </w:p>
        </w:tc>
        <w:tc>
          <w:tcPr>
            <w:tcW w:type="dxa" w:w="1130"/>
            <w:shd w:fill="FFFFFF" w:val="clear"/>
            <w:tcMar>
              <w:top w:w="45" w:type="dxa"/>
              <w:start w:w="55" w:type="dxa"/>
              <w:bottom w:w="45" w:type="dxa"/>
              <w:end w:w="55" w:type="dxa"/>
            </w:tcMar>
          </w:tcPr>
          <w:p>
            <w:pPr>
              <w:spacing w:after="0"/>
              <w:jc w:val="center"/>
            </w:pPr>
            <w:r>
              <w:rPr>
                <w:rFonts w:ascii="Lato" w:hAnsi="Lato"/>
                <w:b w:val="0"/>
                <w:color w:val="14213D"/>
                <w:sz w:val="13"/>
              </w:rPr>
              <w:t>STANDARD</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____</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____</w:t>
            </w:r>
          </w:p>
        </w:tc>
      </w:tr>
      <w:tr>
        <w:tc>
          <w:tcPr>
            <w:tcW w:type="dxa" w:w="1130"/>
            <w:shd w:fill="F6F7F9" w:val="clear"/>
            <w:tcMar>
              <w:top w:w="45" w:type="dxa"/>
              <w:start w:w="55" w:type="dxa"/>
              <w:bottom w:w="45" w:type="dxa"/>
              <w:end w:w="55" w:type="dxa"/>
            </w:tcMar>
          </w:tcPr>
          <w:p>
            <w:pPr>
              <w:spacing w:after="0"/>
              <w:jc w:val="center"/>
            </w:pPr>
            <w:r>
              <w:rPr>
                <w:rFonts w:ascii="Lato" w:hAnsi="Lato"/>
                <w:b/>
                <w:color w:val="14213D"/>
                <w:sz w:val="13"/>
              </w:rPr>
              <w:t>03</w:t>
            </w:r>
          </w:p>
        </w:tc>
        <w:tc>
          <w:tcPr>
            <w:tcW w:type="dxa" w:w="1130"/>
            <w:shd w:fill="F6F7F9" w:val="clear"/>
            <w:tcMar>
              <w:top w:w="45" w:type="dxa"/>
              <w:start w:w="55" w:type="dxa"/>
              <w:bottom w:w="45" w:type="dxa"/>
              <w:end w:w="55" w:type="dxa"/>
            </w:tcMar>
          </w:tcPr>
          <w:p>
            <w:pPr>
              <w:spacing w:after="0"/>
              <w:jc w:val="left"/>
            </w:pPr>
            <w:r>
              <w:rPr>
                <w:rFonts w:ascii="Lato" w:hAnsi="Lato"/>
                <w:b w:val="0"/>
                <w:color w:val="14213D"/>
                <w:sz w:val="13"/>
              </w:rPr>
              <w:t>She-Hulk</w:t>
            </w:r>
          </w:p>
        </w:tc>
        <w:tc>
          <w:tcPr>
            <w:tcW w:type="dxa" w:w="1130"/>
            <w:shd w:fill="F6F7F9" w:val="clear"/>
            <w:tcMar>
              <w:top w:w="45" w:type="dxa"/>
              <w:start w:w="55" w:type="dxa"/>
              <w:bottom w:w="45" w:type="dxa"/>
              <w:end w:w="55" w:type="dxa"/>
            </w:tcMar>
          </w:tcPr>
          <w:p>
            <w:pPr>
              <w:spacing w:after="0"/>
              <w:jc w:val="center"/>
            </w:pPr>
            <w:r>
              <w:rPr>
                <w:rFonts w:ascii="Lato" w:hAnsi="Lato"/>
                <w:b w:val="0"/>
                <w:color w:val="14213D"/>
                <w:sz w:val="13"/>
              </w:rPr>
              <w:t>STANDARD</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____</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____</w:t>
            </w:r>
          </w:p>
        </w:tc>
      </w:tr>
      <w:tr>
        <w:tc>
          <w:tcPr>
            <w:tcW w:type="dxa" w:w="1130"/>
            <w:shd w:fill="FFFFFF" w:val="clear"/>
            <w:tcMar>
              <w:top w:w="45" w:type="dxa"/>
              <w:start w:w="55" w:type="dxa"/>
              <w:bottom w:w="45" w:type="dxa"/>
              <w:end w:w="55" w:type="dxa"/>
            </w:tcMar>
          </w:tcPr>
          <w:p>
            <w:pPr>
              <w:spacing w:after="0"/>
              <w:jc w:val="center"/>
            </w:pPr>
            <w:r>
              <w:rPr>
                <w:rFonts w:ascii="Lato" w:hAnsi="Lato"/>
                <w:b/>
                <w:color w:val="14213D"/>
                <w:sz w:val="13"/>
              </w:rPr>
              <w:t>04</w:t>
            </w:r>
          </w:p>
        </w:tc>
        <w:tc>
          <w:tcPr>
            <w:tcW w:type="dxa" w:w="1130"/>
            <w:shd w:fill="FFFFFF" w:val="clear"/>
            <w:tcMar>
              <w:top w:w="45" w:type="dxa"/>
              <w:start w:w="55" w:type="dxa"/>
              <w:bottom w:w="45" w:type="dxa"/>
              <w:end w:w="55" w:type="dxa"/>
            </w:tcMar>
          </w:tcPr>
          <w:p>
            <w:pPr>
              <w:spacing w:after="0"/>
              <w:jc w:val="left"/>
            </w:pPr>
            <w:r>
              <w:rPr>
                <w:rFonts w:ascii="Lato" w:hAnsi="Lato"/>
                <w:b w:val="0"/>
                <w:color w:val="14213D"/>
                <w:sz w:val="13"/>
              </w:rPr>
              <w:t>Iron Man</w:t>
            </w:r>
          </w:p>
        </w:tc>
        <w:tc>
          <w:tcPr>
            <w:tcW w:type="dxa" w:w="1130"/>
            <w:shd w:fill="FFFFFF" w:val="clear"/>
            <w:tcMar>
              <w:top w:w="45" w:type="dxa"/>
              <w:start w:w="55" w:type="dxa"/>
              <w:bottom w:w="45" w:type="dxa"/>
              <w:end w:w="55" w:type="dxa"/>
            </w:tcMar>
          </w:tcPr>
          <w:p>
            <w:pPr>
              <w:spacing w:after="0"/>
              <w:jc w:val="center"/>
            </w:pPr>
            <w:r>
              <w:rPr>
                <w:rFonts w:ascii="Lato" w:hAnsi="Lato"/>
                <w:b w:val="0"/>
                <w:color w:val="14213D"/>
                <w:sz w:val="13"/>
              </w:rPr>
              <w:t>STANDARD</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____</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____</w:t>
            </w:r>
          </w:p>
        </w:tc>
      </w:tr>
      <w:tr>
        <w:tc>
          <w:tcPr>
            <w:tcW w:type="dxa" w:w="1130"/>
            <w:shd w:fill="F6F7F9" w:val="clear"/>
            <w:tcMar>
              <w:top w:w="45" w:type="dxa"/>
              <w:start w:w="55" w:type="dxa"/>
              <w:bottom w:w="45" w:type="dxa"/>
              <w:end w:w="55" w:type="dxa"/>
            </w:tcMar>
          </w:tcPr>
          <w:p>
            <w:pPr>
              <w:spacing w:after="0"/>
              <w:jc w:val="center"/>
            </w:pPr>
            <w:r>
              <w:rPr>
                <w:rFonts w:ascii="Lato" w:hAnsi="Lato"/>
                <w:b/>
                <w:color w:val="14213D"/>
                <w:sz w:val="13"/>
              </w:rPr>
              <w:t>05</w:t>
            </w:r>
          </w:p>
        </w:tc>
        <w:tc>
          <w:tcPr>
            <w:tcW w:type="dxa" w:w="1130"/>
            <w:shd w:fill="F6F7F9" w:val="clear"/>
            <w:tcMar>
              <w:top w:w="45" w:type="dxa"/>
              <w:start w:w="55" w:type="dxa"/>
              <w:bottom w:w="45" w:type="dxa"/>
              <w:end w:w="55" w:type="dxa"/>
            </w:tcMar>
          </w:tcPr>
          <w:p>
            <w:pPr>
              <w:spacing w:after="0"/>
              <w:jc w:val="left"/>
            </w:pPr>
            <w:r>
              <w:rPr>
                <w:rFonts w:ascii="Lato" w:hAnsi="Lato"/>
                <w:b w:val="0"/>
                <w:color w:val="14213D"/>
                <w:sz w:val="13"/>
              </w:rPr>
              <w:t>Black Panther</w:t>
            </w:r>
          </w:p>
        </w:tc>
        <w:tc>
          <w:tcPr>
            <w:tcW w:type="dxa" w:w="1130"/>
            <w:shd w:fill="F6F7F9" w:val="clear"/>
            <w:tcMar>
              <w:top w:w="45" w:type="dxa"/>
              <w:start w:w="55" w:type="dxa"/>
              <w:bottom w:w="45" w:type="dxa"/>
              <w:end w:w="55" w:type="dxa"/>
            </w:tcMar>
          </w:tcPr>
          <w:p>
            <w:pPr>
              <w:spacing w:after="0"/>
              <w:jc w:val="center"/>
            </w:pPr>
            <w:r>
              <w:rPr>
                <w:rFonts w:ascii="Lato" w:hAnsi="Lato"/>
                <w:b w:val="0"/>
                <w:color w:val="14213D"/>
                <w:sz w:val="13"/>
              </w:rPr>
              <w:t>STANDARD</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____</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____</w:t>
            </w:r>
          </w:p>
        </w:tc>
      </w:tr>
      <w:tr>
        <w:tc>
          <w:tcPr>
            <w:tcW w:type="dxa" w:w="1130"/>
            <w:shd w:fill="FFFFFF" w:val="clear"/>
            <w:tcMar>
              <w:top w:w="45" w:type="dxa"/>
              <w:start w:w="55" w:type="dxa"/>
              <w:bottom w:w="45" w:type="dxa"/>
              <w:end w:w="55" w:type="dxa"/>
            </w:tcMar>
          </w:tcPr>
          <w:p>
            <w:pPr>
              <w:spacing w:after="0"/>
              <w:jc w:val="center"/>
            </w:pPr>
            <w:r>
              <w:rPr>
                <w:rFonts w:ascii="Lato" w:hAnsi="Lato"/>
                <w:b/>
                <w:color w:val="14213D"/>
                <w:sz w:val="13"/>
              </w:rPr>
              <w:t>06</w:t>
            </w:r>
          </w:p>
        </w:tc>
        <w:tc>
          <w:tcPr>
            <w:tcW w:type="dxa" w:w="1130"/>
            <w:shd w:fill="FFFFFF" w:val="clear"/>
            <w:tcMar>
              <w:top w:w="45" w:type="dxa"/>
              <w:start w:w="55" w:type="dxa"/>
              <w:bottom w:w="45" w:type="dxa"/>
              <w:end w:w="55" w:type="dxa"/>
            </w:tcMar>
          </w:tcPr>
          <w:p>
            <w:pPr>
              <w:spacing w:after="0"/>
              <w:jc w:val="left"/>
            </w:pPr>
            <w:r>
              <w:rPr>
                <w:rFonts w:ascii="Lato" w:hAnsi="Lato"/>
                <w:b w:val="0"/>
                <w:color w:val="14213D"/>
                <w:sz w:val="13"/>
              </w:rPr>
              <w:t>Spider-Man</w:t>
            </w:r>
          </w:p>
        </w:tc>
        <w:tc>
          <w:tcPr>
            <w:tcW w:type="dxa" w:w="1130"/>
            <w:shd w:fill="FFFFFF" w:val="clear"/>
            <w:tcMar>
              <w:top w:w="45" w:type="dxa"/>
              <w:start w:w="55" w:type="dxa"/>
              <w:bottom w:w="45" w:type="dxa"/>
              <w:end w:w="55" w:type="dxa"/>
            </w:tcMar>
          </w:tcPr>
          <w:p>
            <w:pPr>
              <w:spacing w:after="0"/>
              <w:jc w:val="center"/>
            </w:pPr>
            <w:r>
              <w:rPr>
                <w:rFonts w:ascii="Lato" w:hAnsi="Lato"/>
                <w:b w:val="0"/>
                <w:color w:val="14213D"/>
                <w:sz w:val="13"/>
              </w:rPr>
              <w:t>VETERAN</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____</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____</w:t>
            </w:r>
          </w:p>
        </w:tc>
      </w:tr>
      <w:tr>
        <w:tc>
          <w:tcPr>
            <w:tcW w:type="dxa" w:w="1130"/>
            <w:shd w:fill="F6F7F9" w:val="clear"/>
            <w:tcMar>
              <w:top w:w="45" w:type="dxa"/>
              <w:start w:w="55" w:type="dxa"/>
              <w:bottom w:w="45" w:type="dxa"/>
              <w:end w:w="55" w:type="dxa"/>
            </w:tcMar>
          </w:tcPr>
          <w:p>
            <w:pPr>
              <w:spacing w:after="0"/>
              <w:jc w:val="center"/>
            </w:pPr>
            <w:r>
              <w:rPr>
                <w:rFonts w:ascii="Lato" w:hAnsi="Lato"/>
                <w:b/>
                <w:color w:val="14213D"/>
                <w:sz w:val="13"/>
              </w:rPr>
              <w:t>07</w:t>
            </w:r>
          </w:p>
        </w:tc>
        <w:tc>
          <w:tcPr>
            <w:tcW w:type="dxa" w:w="1130"/>
            <w:shd w:fill="F6F7F9" w:val="clear"/>
            <w:tcMar>
              <w:top w:w="45" w:type="dxa"/>
              <w:start w:w="55" w:type="dxa"/>
              <w:bottom w:w="45" w:type="dxa"/>
              <w:end w:w="55" w:type="dxa"/>
            </w:tcMar>
          </w:tcPr>
          <w:p>
            <w:pPr>
              <w:spacing w:after="0"/>
              <w:jc w:val="left"/>
            </w:pPr>
            <w:r>
              <w:rPr>
                <w:rFonts w:ascii="Lato" w:hAnsi="Lato"/>
                <w:b w:val="0"/>
                <w:color w:val="14213D"/>
                <w:sz w:val="13"/>
              </w:rPr>
              <w:t>Captain Marvel</w:t>
            </w:r>
          </w:p>
        </w:tc>
        <w:tc>
          <w:tcPr>
            <w:tcW w:type="dxa" w:w="1130"/>
            <w:shd w:fill="F6F7F9" w:val="clear"/>
            <w:tcMar>
              <w:top w:w="45" w:type="dxa"/>
              <w:start w:w="55" w:type="dxa"/>
              <w:bottom w:w="45" w:type="dxa"/>
              <w:end w:w="55" w:type="dxa"/>
            </w:tcMar>
          </w:tcPr>
          <w:p>
            <w:pPr>
              <w:spacing w:after="0"/>
              <w:jc w:val="center"/>
            </w:pPr>
            <w:r>
              <w:rPr>
                <w:rFonts w:ascii="Lato" w:hAnsi="Lato"/>
                <w:b w:val="0"/>
                <w:color w:val="14213D"/>
                <w:sz w:val="13"/>
              </w:rPr>
              <w:t>VETERAN</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____</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____</w:t>
            </w:r>
          </w:p>
        </w:tc>
      </w:tr>
      <w:tr>
        <w:tc>
          <w:tcPr>
            <w:tcW w:type="dxa" w:w="1130"/>
            <w:shd w:fill="FFFFFF" w:val="clear"/>
            <w:tcMar>
              <w:top w:w="45" w:type="dxa"/>
              <w:start w:w="55" w:type="dxa"/>
              <w:bottom w:w="45" w:type="dxa"/>
              <w:end w:w="55" w:type="dxa"/>
            </w:tcMar>
          </w:tcPr>
          <w:p>
            <w:pPr>
              <w:spacing w:after="0"/>
              <w:jc w:val="center"/>
            </w:pPr>
            <w:r>
              <w:rPr>
                <w:rFonts w:ascii="Lato" w:hAnsi="Lato"/>
                <w:b/>
                <w:color w:val="14213D"/>
                <w:sz w:val="13"/>
              </w:rPr>
              <w:t>08</w:t>
            </w:r>
          </w:p>
        </w:tc>
        <w:tc>
          <w:tcPr>
            <w:tcW w:type="dxa" w:w="1130"/>
            <w:shd w:fill="FFFFFF" w:val="clear"/>
            <w:tcMar>
              <w:top w:w="45" w:type="dxa"/>
              <w:start w:w="55" w:type="dxa"/>
              <w:bottom w:w="45" w:type="dxa"/>
              <w:end w:w="55" w:type="dxa"/>
            </w:tcMar>
          </w:tcPr>
          <w:p>
            <w:pPr>
              <w:spacing w:after="0"/>
              <w:jc w:val="left"/>
            </w:pPr>
            <w:r>
              <w:rPr>
                <w:rFonts w:ascii="Lato" w:hAnsi="Lato"/>
                <w:b w:val="0"/>
                <w:color w:val="14213D"/>
                <w:sz w:val="13"/>
              </w:rPr>
              <w:t>She-Hulk</w:t>
            </w:r>
          </w:p>
        </w:tc>
        <w:tc>
          <w:tcPr>
            <w:tcW w:type="dxa" w:w="1130"/>
            <w:shd w:fill="FFFFFF" w:val="clear"/>
            <w:tcMar>
              <w:top w:w="45" w:type="dxa"/>
              <w:start w:w="55" w:type="dxa"/>
              <w:bottom w:w="45" w:type="dxa"/>
              <w:end w:w="55" w:type="dxa"/>
            </w:tcMar>
          </w:tcPr>
          <w:p>
            <w:pPr>
              <w:spacing w:after="0"/>
              <w:jc w:val="center"/>
            </w:pPr>
            <w:r>
              <w:rPr>
                <w:rFonts w:ascii="Lato" w:hAnsi="Lato"/>
                <w:b w:val="0"/>
                <w:color w:val="14213D"/>
                <w:sz w:val="13"/>
              </w:rPr>
              <w:t>VETERAN</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____</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____</w:t>
            </w:r>
          </w:p>
        </w:tc>
      </w:tr>
      <w:tr>
        <w:tc>
          <w:tcPr>
            <w:tcW w:type="dxa" w:w="1130"/>
            <w:shd w:fill="F6F7F9" w:val="clear"/>
            <w:tcMar>
              <w:top w:w="45" w:type="dxa"/>
              <w:start w:w="55" w:type="dxa"/>
              <w:bottom w:w="45" w:type="dxa"/>
              <w:end w:w="55" w:type="dxa"/>
            </w:tcMar>
          </w:tcPr>
          <w:p>
            <w:pPr>
              <w:spacing w:after="0"/>
              <w:jc w:val="center"/>
            </w:pPr>
            <w:r>
              <w:rPr>
                <w:rFonts w:ascii="Lato" w:hAnsi="Lato"/>
                <w:b/>
                <w:color w:val="14213D"/>
                <w:sz w:val="13"/>
              </w:rPr>
              <w:t>09</w:t>
            </w:r>
          </w:p>
        </w:tc>
        <w:tc>
          <w:tcPr>
            <w:tcW w:type="dxa" w:w="1130"/>
            <w:shd w:fill="F6F7F9" w:val="clear"/>
            <w:tcMar>
              <w:top w:w="45" w:type="dxa"/>
              <w:start w:w="55" w:type="dxa"/>
              <w:bottom w:w="45" w:type="dxa"/>
              <w:end w:w="55" w:type="dxa"/>
            </w:tcMar>
          </w:tcPr>
          <w:p>
            <w:pPr>
              <w:spacing w:after="0"/>
              <w:jc w:val="left"/>
            </w:pPr>
            <w:r>
              <w:rPr>
                <w:rFonts w:ascii="Lato" w:hAnsi="Lato"/>
                <w:b w:val="0"/>
                <w:color w:val="14213D"/>
                <w:sz w:val="13"/>
              </w:rPr>
              <w:t>Iron Man</w:t>
            </w:r>
          </w:p>
        </w:tc>
        <w:tc>
          <w:tcPr>
            <w:tcW w:type="dxa" w:w="1130"/>
            <w:shd w:fill="F6F7F9" w:val="clear"/>
            <w:tcMar>
              <w:top w:w="45" w:type="dxa"/>
              <w:start w:w="55" w:type="dxa"/>
              <w:bottom w:w="45" w:type="dxa"/>
              <w:end w:w="55" w:type="dxa"/>
            </w:tcMar>
          </w:tcPr>
          <w:p>
            <w:pPr>
              <w:spacing w:after="0"/>
              <w:jc w:val="center"/>
            </w:pPr>
            <w:r>
              <w:rPr>
                <w:rFonts w:ascii="Lato" w:hAnsi="Lato"/>
                <w:b w:val="0"/>
                <w:color w:val="14213D"/>
                <w:sz w:val="13"/>
              </w:rPr>
              <w:t>VETERAN</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____</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____</w:t>
            </w:r>
          </w:p>
        </w:tc>
      </w:tr>
      <w:tr>
        <w:tc>
          <w:tcPr>
            <w:tcW w:type="dxa" w:w="1130"/>
            <w:shd w:fill="FFFFFF" w:val="clear"/>
            <w:tcMar>
              <w:top w:w="45" w:type="dxa"/>
              <w:start w:w="55" w:type="dxa"/>
              <w:bottom w:w="45" w:type="dxa"/>
              <w:end w:w="55" w:type="dxa"/>
            </w:tcMar>
          </w:tcPr>
          <w:p>
            <w:pPr>
              <w:spacing w:after="0"/>
              <w:jc w:val="center"/>
            </w:pPr>
            <w:r>
              <w:rPr>
                <w:rFonts w:ascii="Lato" w:hAnsi="Lato"/>
                <w:b/>
                <w:color w:val="14213D"/>
                <w:sz w:val="13"/>
              </w:rPr>
              <w:t>10</w:t>
            </w:r>
          </w:p>
        </w:tc>
        <w:tc>
          <w:tcPr>
            <w:tcW w:type="dxa" w:w="1130"/>
            <w:shd w:fill="FFFFFF" w:val="clear"/>
            <w:tcMar>
              <w:top w:w="45" w:type="dxa"/>
              <w:start w:w="55" w:type="dxa"/>
              <w:bottom w:w="45" w:type="dxa"/>
              <w:end w:w="55" w:type="dxa"/>
            </w:tcMar>
          </w:tcPr>
          <w:p>
            <w:pPr>
              <w:spacing w:after="0"/>
              <w:jc w:val="left"/>
            </w:pPr>
            <w:r>
              <w:rPr>
                <w:rFonts w:ascii="Lato" w:hAnsi="Lato"/>
                <w:b w:val="0"/>
                <w:color w:val="14213D"/>
                <w:sz w:val="13"/>
              </w:rPr>
              <w:t>Black Panther</w:t>
            </w:r>
          </w:p>
        </w:tc>
        <w:tc>
          <w:tcPr>
            <w:tcW w:type="dxa" w:w="1130"/>
            <w:shd w:fill="FFFFFF" w:val="clear"/>
            <w:tcMar>
              <w:top w:w="45" w:type="dxa"/>
              <w:start w:w="55" w:type="dxa"/>
              <w:bottom w:w="45" w:type="dxa"/>
              <w:end w:w="55" w:type="dxa"/>
            </w:tcMar>
          </w:tcPr>
          <w:p>
            <w:pPr>
              <w:spacing w:after="0"/>
              <w:jc w:val="center"/>
            </w:pPr>
            <w:r>
              <w:rPr>
                <w:rFonts w:ascii="Lato" w:hAnsi="Lato"/>
                <w:b w:val="0"/>
                <w:color w:val="14213D"/>
                <w:sz w:val="13"/>
              </w:rPr>
              <w:t>VETERAN</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____</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____</w:t>
            </w:r>
          </w:p>
        </w:tc>
      </w:tr>
      <w:tr>
        <w:tc>
          <w:tcPr>
            <w:tcW w:type="dxa" w:w="1130"/>
            <w:shd w:fill="F6F7F9" w:val="clear"/>
            <w:tcMar>
              <w:top w:w="45" w:type="dxa"/>
              <w:start w:w="55" w:type="dxa"/>
              <w:bottom w:w="45" w:type="dxa"/>
              <w:end w:w="55" w:type="dxa"/>
            </w:tcMar>
          </w:tcPr>
          <w:p>
            <w:pPr>
              <w:spacing w:after="0"/>
              <w:jc w:val="center"/>
            </w:pPr>
            <w:r>
              <w:rPr>
                <w:rFonts w:ascii="Lato" w:hAnsi="Lato"/>
                <w:b/>
                <w:color w:val="14213D"/>
                <w:sz w:val="13"/>
              </w:rPr>
              <w:t>11</w:t>
            </w:r>
          </w:p>
        </w:tc>
        <w:tc>
          <w:tcPr>
            <w:tcW w:type="dxa" w:w="1130"/>
            <w:shd w:fill="F6F7F9" w:val="clear"/>
            <w:tcMar>
              <w:top w:w="45" w:type="dxa"/>
              <w:start w:w="55" w:type="dxa"/>
              <w:bottom w:w="45" w:type="dxa"/>
              <w:end w:w="55" w:type="dxa"/>
            </w:tcMar>
          </w:tcPr>
          <w:p>
            <w:pPr>
              <w:spacing w:after="0"/>
              <w:jc w:val="left"/>
            </w:pPr>
            <w:r>
              <w:rPr>
                <w:rFonts w:ascii="Lato" w:hAnsi="Lato"/>
                <w:b w:val="0"/>
                <w:color w:val="14213D"/>
                <w:sz w:val="13"/>
              </w:rPr>
              <w:t>She-Hulk</w:t>
            </w:r>
          </w:p>
        </w:tc>
        <w:tc>
          <w:tcPr>
            <w:tcW w:type="dxa" w:w="1130"/>
            <w:shd w:fill="F6F7F9" w:val="clear"/>
            <w:tcMar>
              <w:top w:w="45" w:type="dxa"/>
              <w:start w:w="55" w:type="dxa"/>
              <w:bottom w:w="45" w:type="dxa"/>
              <w:end w:w="55" w:type="dxa"/>
            </w:tcMar>
          </w:tcPr>
          <w:p>
            <w:pPr>
              <w:spacing w:after="0"/>
              <w:jc w:val="center"/>
            </w:pPr>
            <w:r>
              <w:rPr>
                <w:rFonts w:ascii="Lato" w:hAnsi="Lato"/>
                <w:b w:val="0"/>
                <w:color w:val="14213D"/>
                <w:sz w:val="13"/>
              </w:rPr>
              <w:t>EXPERT</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____</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____</w:t>
            </w:r>
          </w:p>
        </w:tc>
      </w:tr>
      <w:tr>
        <w:tc>
          <w:tcPr>
            <w:tcW w:type="dxa" w:w="1130"/>
            <w:shd w:fill="FFFFFF" w:val="clear"/>
            <w:tcMar>
              <w:top w:w="45" w:type="dxa"/>
              <w:start w:w="55" w:type="dxa"/>
              <w:bottom w:w="45" w:type="dxa"/>
              <w:end w:w="55" w:type="dxa"/>
            </w:tcMar>
          </w:tcPr>
          <w:p>
            <w:pPr>
              <w:spacing w:after="0"/>
              <w:jc w:val="center"/>
            </w:pPr>
            <w:r>
              <w:rPr>
                <w:rFonts w:ascii="Lato" w:hAnsi="Lato"/>
                <w:b/>
                <w:color w:val="14213D"/>
                <w:sz w:val="13"/>
              </w:rPr>
              <w:t>12</w:t>
            </w:r>
          </w:p>
        </w:tc>
        <w:tc>
          <w:tcPr>
            <w:tcW w:type="dxa" w:w="1130"/>
            <w:shd w:fill="FFFFFF" w:val="clear"/>
            <w:tcMar>
              <w:top w:w="45" w:type="dxa"/>
              <w:start w:w="55" w:type="dxa"/>
              <w:bottom w:w="45" w:type="dxa"/>
              <w:end w:w="55" w:type="dxa"/>
            </w:tcMar>
          </w:tcPr>
          <w:p>
            <w:pPr>
              <w:spacing w:after="0"/>
              <w:jc w:val="left"/>
            </w:pPr>
            <w:r>
              <w:rPr>
                <w:rFonts w:ascii="Lato" w:hAnsi="Lato"/>
                <w:b w:val="0"/>
                <w:color w:val="14213D"/>
                <w:sz w:val="13"/>
              </w:rPr>
              <w:t>Black Panther</w:t>
            </w:r>
          </w:p>
        </w:tc>
        <w:tc>
          <w:tcPr>
            <w:tcW w:type="dxa" w:w="1130"/>
            <w:shd w:fill="FFFFFF" w:val="clear"/>
            <w:tcMar>
              <w:top w:w="45" w:type="dxa"/>
              <w:start w:w="55" w:type="dxa"/>
              <w:bottom w:w="45" w:type="dxa"/>
              <w:end w:w="55" w:type="dxa"/>
            </w:tcMar>
          </w:tcPr>
          <w:p>
            <w:pPr>
              <w:spacing w:after="0"/>
              <w:jc w:val="center"/>
            </w:pPr>
            <w:r>
              <w:rPr>
                <w:rFonts w:ascii="Lato" w:hAnsi="Lato"/>
                <w:b w:val="0"/>
                <w:color w:val="14213D"/>
                <w:sz w:val="13"/>
              </w:rPr>
              <w:t>EXPERT</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____</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____</w:t>
            </w:r>
          </w:p>
        </w:tc>
      </w:tr>
      <w:tr>
        <w:tc>
          <w:tcPr>
            <w:tcW w:type="dxa" w:w="1130"/>
            <w:shd w:fill="F6F7F9" w:val="clear"/>
            <w:tcMar>
              <w:top w:w="45" w:type="dxa"/>
              <w:start w:w="55" w:type="dxa"/>
              <w:bottom w:w="45" w:type="dxa"/>
              <w:end w:w="55" w:type="dxa"/>
            </w:tcMar>
          </w:tcPr>
          <w:p>
            <w:pPr>
              <w:spacing w:after="0"/>
              <w:jc w:val="center"/>
            </w:pPr>
            <w:r>
              <w:rPr>
                <w:rFonts w:ascii="Lato" w:hAnsi="Lato"/>
                <w:b/>
                <w:color w:val="14213D"/>
                <w:sz w:val="13"/>
              </w:rPr>
              <w:t>13</w:t>
            </w:r>
          </w:p>
        </w:tc>
        <w:tc>
          <w:tcPr>
            <w:tcW w:type="dxa" w:w="1130"/>
            <w:shd w:fill="F6F7F9" w:val="clear"/>
            <w:tcMar>
              <w:top w:w="45" w:type="dxa"/>
              <w:start w:w="55" w:type="dxa"/>
              <w:bottom w:w="45" w:type="dxa"/>
              <w:end w:w="55" w:type="dxa"/>
            </w:tcMar>
          </w:tcPr>
          <w:p>
            <w:pPr>
              <w:spacing w:after="0"/>
              <w:jc w:val="left"/>
            </w:pPr>
            <w:r>
              <w:rPr>
                <w:rFonts w:ascii="Lato" w:hAnsi="Lato"/>
                <w:b w:val="0"/>
                <w:color w:val="14213D"/>
                <w:sz w:val="13"/>
              </w:rPr>
              <w:t>Captain Marvel</w:t>
            </w:r>
          </w:p>
        </w:tc>
        <w:tc>
          <w:tcPr>
            <w:tcW w:type="dxa" w:w="1130"/>
            <w:shd w:fill="F6F7F9" w:val="clear"/>
            <w:tcMar>
              <w:top w:w="45" w:type="dxa"/>
              <w:start w:w="55" w:type="dxa"/>
              <w:bottom w:w="45" w:type="dxa"/>
              <w:end w:w="55" w:type="dxa"/>
            </w:tcMar>
          </w:tcPr>
          <w:p>
            <w:pPr>
              <w:spacing w:after="0"/>
              <w:jc w:val="center"/>
            </w:pPr>
            <w:r>
              <w:rPr>
                <w:rFonts w:ascii="Lato" w:hAnsi="Lato"/>
                <w:b w:val="0"/>
                <w:color w:val="14213D"/>
                <w:sz w:val="13"/>
              </w:rPr>
              <w:t>EXPERT</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____</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____</w:t>
            </w:r>
          </w:p>
        </w:tc>
      </w:tr>
      <w:tr>
        <w:tc>
          <w:tcPr>
            <w:tcW w:type="dxa" w:w="1130"/>
            <w:shd w:fill="FFFFFF" w:val="clear"/>
            <w:tcMar>
              <w:top w:w="45" w:type="dxa"/>
              <w:start w:w="55" w:type="dxa"/>
              <w:bottom w:w="45" w:type="dxa"/>
              <w:end w:w="55" w:type="dxa"/>
            </w:tcMar>
          </w:tcPr>
          <w:p>
            <w:pPr>
              <w:spacing w:after="0"/>
              <w:jc w:val="center"/>
            </w:pPr>
            <w:r>
              <w:rPr>
                <w:rFonts w:ascii="Lato" w:hAnsi="Lato"/>
                <w:b/>
                <w:color w:val="14213D"/>
                <w:sz w:val="13"/>
              </w:rPr>
              <w:t>14</w:t>
            </w:r>
          </w:p>
        </w:tc>
        <w:tc>
          <w:tcPr>
            <w:tcW w:type="dxa" w:w="1130"/>
            <w:shd w:fill="FFFFFF" w:val="clear"/>
            <w:tcMar>
              <w:top w:w="45" w:type="dxa"/>
              <w:start w:w="55" w:type="dxa"/>
              <w:bottom w:w="45" w:type="dxa"/>
              <w:end w:w="55" w:type="dxa"/>
            </w:tcMar>
          </w:tcPr>
          <w:p>
            <w:pPr>
              <w:spacing w:after="0"/>
              <w:jc w:val="left"/>
            </w:pPr>
            <w:r>
              <w:rPr>
                <w:rFonts w:ascii="Lato" w:hAnsi="Lato"/>
                <w:b w:val="0"/>
                <w:color w:val="14213D"/>
                <w:sz w:val="13"/>
              </w:rPr>
              <w:t>Spider-Man</w:t>
            </w:r>
          </w:p>
        </w:tc>
        <w:tc>
          <w:tcPr>
            <w:tcW w:type="dxa" w:w="1130"/>
            <w:shd w:fill="FFFFFF" w:val="clear"/>
            <w:tcMar>
              <w:top w:w="45" w:type="dxa"/>
              <w:start w:w="55" w:type="dxa"/>
              <w:bottom w:w="45" w:type="dxa"/>
              <w:end w:w="55" w:type="dxa"/>
            </w:tcMar>
          </w:tcPr>
          <w:p>
            <w:pPr>
              <w:spacing w:after="0"/>
              <w:jc w:val="center"/>
            </w:pPr>
            <w:r>
              <w:rPr>
                <w:rFonts w:ascii="Lato" w:hAnsi="Lato"/>
                <w:b w:val="0"/>
                <w:color w:val="14213D"/>
                <w:sz w:val="13"/>
              </w:rPr>
              <w:t>EXPERT</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____</w:t>
            </w:r>
          </w:p>
        </w:tc>
        <w:tc>
          <w:tcPr>
            <w:tcW w:type="dxa" w:w="1130"/>
            <w:shd w:fill="FFFFFF" w:val="clear"/>
            <w:tcMar>
              <w:top w:w="45" w:type="dxa"/>
              <w:start w:w="55" w:type="dxa"/>
              <w:bottom w:w="45" w:type="dxa"/>
              <w:end w:w="55" w:type="dxa"/>
            </w:tcMar>
          </w:tcPr>
          <w:p>
            <w:pPr>
              <w:spacing w:after="0"/>
              <w:jc w:val="center"/>
            </w:pPr>
            <w:r>
              <w:rPr>
                <w:rFonts w:ascii="Lato" w:hAnsi="Lato"/>
                <w:b w:val="0"/>
                <w:color w:val="20252B"/>
                <w:sz w:val="13"/>
              </w:rPr>
              <w:t>____</w:t>
            </w:r>
          </w:p>
        </w:tc>
      </w:tr>
      <w:tr>
        <w:tc>
          <w:tcPr>
            <w:tcW w:type="dxa" w:w="1130"/>
            <w:shd w:fill="F6F7F9" w:val="clear"/>
            <w:tcMar>
              <w:top w:w="45" w:type="dxa"/>
              <w:start w:w="55" w:type="dxa"/>
              <w:bottom w:w="45" w:type="dxa"/>
              <w:end w:w="55" w:type="dxa"/>
            </w:tcMar>
          </w:tcPr>
          <w:p>
            <w:pPr>
              <w:spacing w:after="0"/>
              <w:jc w:val="center"/>
            </w:pPr>
            <w:r>
              <w:rPr>
                <w:rFonts w:ascii="Lato" w:hAnsi="Lato"/>
                <w:b/>
                <w:color w:val="14213D"/>
                <w:sz w:val="13"/>
              </w:rPr>
              <w:t>15</w:t>
            </w:r>
          </w:p>
        </w:tc>
        <w:tc>
          <w:tcPr>
            <w:tcW w:type="dxa" w:w="1130"/>
            <w:shd w:fill="F6F7F9" w:val="clear"/>
            <w:tcMar>
              <w:top w:w="45" w:type="dxa"/>
              <w:start w:w="55" w:type="dxa"/>
              <w:bottom w:w="45" w:type="dxa"/>
              <w:end w:w="55" w:type="dxa"/>
            </w:tcMar>
          </w:tcPr>
          <w:p>
            <w:pPr>
              <w:spacing w:after="0"/>
              <w:jc w:val="left"/>
            </w:pPr>
            <w:r>
              <w:rPr>
                <w:rFonts w:ascii="Lato" w:hAnsi="Lato"/>
                <w:b w:val="0"/>
                <w:color w:val="14213D"/>
                <w:sz w:val="13"/>
              </w:rPr>
              <w:t>Iron Man</w:t>
            </w:r>
          </w:p>
        </w:tc>
        <w:tc>
          <w:tcPr>
            <w:tcW w:type="dxa" w:w="1130"/>
            <w:shd w:fill="F6F7F9" w:val="clear"/>
            <w:tcMar>
              <w:top w:w="45" w:type="dxa"/>
              <w:start w:w="55" w:type="dxa"/>
              <w:bottom w:w="45" w:type="dxa"/>
              <w:end w:w="55" w:type="dxa"/>
            </w:tcMar>
          </w:tcPr>
          <w:p>
            <w:pPr>
              <w:spacing w:after="0"/>
              <w:jc w:val="center"/>
            </w:pPr>
            <w:r>
              <w:rPr>
                <w:rFonts w:ascii="Lato" w:hAnsi="Lato"/>
                <w:b w:val="0"/>
                <w:color w:val="14213D"/>
                <w:sz w:val="13"/>
              </w:rPr>
              <w:t>EXPERT</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 ]</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____</w:t>
            </w:r>
          </w:p>
        </w:tc>
        <w:tc>
          <w:tcPr>
            <w:tcW w:type="dxa" w:w="1130"/>
            <w:shd w:fill="F6F7F9" w:val="clear"/>
            <w:tcMar>
              <w:top w:w="45" w:type="dxa"/>
              <w:start w:w="55" w:type="dxa"/>
              <w:bottom w:w="45" w:type="dxa"/>
              <w:end w:w="55" w:type="dxa"/>
            </w:tcMar>
          </w:tcPr>
          <w:p>
            <w:pPr>
              <w:spacing w:after="0"/>
              <w:jc w:val="center"/>
            </w:pPr>
            <w:r>
              <w:rPr>
                <w:rFonts w:ascii="Lato" w:hAnsi="Lato"/>
                <w:b w:val="0"/>
                <w:color w:val="20252B"/>
                <w:sz w:val="13"/>
              </w:rPr>
              <w:t>____</w:t>
            </w:r>
          </w:p>
        </w:tc>
      </w:tr>
    </w:tbl>
    <w:p>
      <w:pPr>
        <w:spacing w:before="0" w:after="40"/>
      </w:pPr>
      <w:r>
        <w:rPr>
          <w:rFonts w:ascii="Inter Display" w:hAnsi="Inter Display"/>
          <w:b/>
          <w:smallCaps/>
          <w:color w:val="B21E35"/>
          <w:sz w:val="18"/>
        </w:rPr>
        <w:t>CONTINUITY FLAGS</w:t>
      </w:r>
    </w:p>
    <w:p>
      <w:pPr>
        <w:spacing w:after="80"/>
      </w:pPr>
      <w:r>
        <w:rPr>
          <w:rFonts w:ascii="Inter Display" w:hAnsi="Inter Display"/>
          <w:b/>
          <w:color w:val="14213D"/>
          <w:sz w:val="46"/>
        </w:rPr>
        <w:t>EVIDENCE AND DECISIONS</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tbl>
      <w:tblPr>
        <w:tblW w:type="auto" w:w="0"/>
        <w:jc w:val="center"/>
        <w:tblLayout w:type="fixed"/>
        <w:tblLook w:firstColumn="1" w:firstRow="1" w:lastColumn="0" w:lastRow="0" w:noHBand="0" w:noVBand="1" w:val="04A0"/>
      </w:tblPr>
      <w:tblGrid>
        <w:gridCol w:w="2333"/>
        <w:gridCol w:w="2333"/>
        <w:gridCol w:w="2333"/>
        <w:gridCol w:w="2333"/>
      </w:tblGrid>
      <w:tr>
        <w:tc>
          <w:tcPr>
            <w:tcW w:type="dxa" w:w="2541"/>
            <w:shd w:fill="F7F8FA" w:val="clear"/>
            <w:tcBorders>
              <w:bottom w:val="single" w:sz="4" w:color="D9DEE5"/>
            </w:tcBorders>
            <w:tcMar>
              <w:top w:w="70" w:type="dxa"/>
              <w:start w:w="70" w:type="dxa"/>
              <w:bottom w:w="70" w:type="dxa"/>
              <w:end w:w="70" w:type="dxa"/>
            </w:tcMar>
          </w:tcPr>
          <w:p>
            <w:pPr>
              <w:spacing w:after="0"/>
            </w:pPr>
            <w:r>
              <w:rPr>
                <w:rFonts w:ascii="Lato" w:hAnsi="Lato"/>
                <w:b/>
                <w:color w:val="14213D"/>
                <w:sz w:val="14"/>
              </w:rPr>
              <w:t>[ ] BOMB DEFUSED</w:t>
            </w:r>
          </w:p>
        </w:tc>
        <w:tc>
          <w:tcPr>
            <w:tcW w:type="dxa" w:w="2541"/>
            <w:shd w:fill="F7F8FA" w:val="clear"/>
            <w:tcBorders>
              <w:bottom w:val="single" w:sz="4" w:color="D9DEE5"/>
            </w:tcBorders>
            <w:tcMar>
              <w:top w:w="70" w:type="dxa"/>
              <w:start w:w="70" w:type="dxa"/>
              <w:bottom w:w="70" w:type="dxa"/>
              <w:end w:w="70" w:type="dxa"/>
            </w:tcMar>
          </w:tcPr>
          <w:p>
            <w:pPr>
              <w:spacing w:after="0"/>
            </w:pPr>
            <w:r>
              <w:rPr>
                <w:rFonts w:ascii="Lato" w:hAnsi="Lato"/>
                <w:b/>
                <w:color w:val="14213D"/>
                <w:sz w:val="14"/>
              </w:rPr>
              <w:t>[ ] MASTERS BROKEN</w:t>
            </w:r>
          </w:p>
        </w:tc>
        <w:tc>
          <w:tcPr>
            <w:tcW w:type="dxa" w:w="2541"/>
            <w:shd w:fill="F7F8FA" w:val="clear"/>
            <w:tcBorders>
              <w:bottom w:val="single" w:sz="4" w:color="D9DEE5"/>
            </w:tcBorders>
            <w:tcMar>
              <w:top w:w="70" w:type="dxa"/>
              <w:start w:w="70" w:type="dxa"/>
              <w:bottom w:w="70" w:type="dxa"/>
              <w:end w:w="70" w:type="dxa"/>
            </w:tcMar>
          </w:tcPr>
          <w:p>
            <w:pPr>
              <w:spacing w:after="0"/>
            </w:pPr>
            <w:r>
              <w:rPr>
                <w:rFonts w:ascii="Lato" w:hAnsi="Lato"/>
                <w:b/>
                <w:color w:val="14213D"/>
                <w:sz w:val="14"/>
              </w:rPr>
              <w:t>[ ] DRONE SAMPLE</w:t>
            </w:r>
          </w:p>
        </w:tc>
        <w:tc>
          <w:tcPr>
            <w:tcW w:type="dxa" w:w="2541"/>
            <w:shd w:fill="F7F8FA" w:val="clear"/>
            <w:tcBorders>
              <w:bottom w:val="single" w:sz="4" w:color="D9DEE5"/>
            </w:tcBorders>
            <w:tcMar>
              <w:top w:w="70" w:type="dxa"/>
              <w:start w:w="70" w:type="dxa"/>
              <w:bottom w:w="70" w:type="dxa"/>
              <w:end w:w="70" w:type="dxa"/>
            </w:tcMar>
          </w:tcPr>
          <w:p>
            <w:pPr>
              <w:spacing w:after="0"/>
            </w:pPr>
            <w:r>
              <w:rPr>
                <w:rFonts w:ascii="Lato" w:hAnsi="Lato"/>
                <w:b/>
                <w:color w:val="14213D"/>
                <w:sz w:val="14"/>
              </w:rPr>
              <w:t>[ ] M.O.D.O.K. PROFILED</w:t>
            </w:r>
          </w:p>
        </w:tc>
      </w:tr>
      <w:tr>
        <w:tc>
          <w:tcPr>
            <w:tcW w:type="dxa" w:w="2541"/>
            <w:shd w:fill="F7F8FA" w:val="clear"/>
            <w:tcBorders>
              <w:bottom w:val="single" w:sz="4" w:color="D9DEE5"/>
            </w:tcBorders>
            <w:tcMar>
              <w:top w:w="70" w:type="dxa"/>
              <w:start w:w="70" w:type="dxa"/>
              <w:bottom w:w="70" w:type="dxa"/>
              <w:end w:w="70" w:type="dxa"/>
            </w:tcMar>
          </w:tcPr>
          <w:p>
            <w:pPr>
              <w:spacing w:after="0"/>
            </w:pPr>
            <w:r>
              <w:rPr>
                <w:rFonts w:ascii="Lato" w:hAnsi="Lato"/>
                <w:b/>
                <w:color w:val="14213D"/>
                <w:sz w:val="14"/>
              </w:rPr>
              <w:t>[ ] HYDRA LEDGER</w:t>
            </w:r>
          </w:p>
        </w:tc>
        <w:tc>
          <w:tcPr>
            <w:tcW w:type="dxa" w:w="2541"/>
            <w:shd w:fill="F7F8FA" w:val="clear"/>
            <w:tcBorders>
              <w:bottom w:val="single" w:sz="4" w:color="D9DEE5"/>
            </w:tcBorders>
            <w:tcMar>
              <w:top w:w="70" w:type="dxa"/>
              <w:start w:w="70" w:type="dxa"/>
              <w:bottom w:w="70" w:type="dxa"/>
              <w:end w:w="70" w:type="dxa"/>
            </w:tcMar>
          </w:tcPr>
          <w:p>
            <w:pPr>
              <w:spacing w:after="0"/>
            </w:pPr>
            <w:r>
              <w:rPr>
                <w:rFonts w:ascii="Lato" w:hAnsi="Lato"/>
                <w:b/>
                <w:color w:val="14213D"/>
                <w:sz w:val="14"/>
              </w:rPr>
              <w:t>[ ] SONIC KEY</w:t>
            </w:r>
          </w:p>
        </w:tc>
        <w:tc>
          <w:tcPr>
            <w:tcW w:type="dxa" w:w="2541"/>
            <w:shd w:fill="F7F8FA" w:val="clear"/>
            <w:tcBorders>
              <w:bottom w:val="single" w:sz="4" w:color="D9DEE5"/>
            </w:tcBorders>
            <w:tcMar>
              <w:top w:w="70" w:type="dxa"/>
              <w:start w:w="70" w:type="dxa"/>
              <w:bottom w:w="70" w:type="dxa"/>
              <w:end w:w="70" w:type="dxa"/>
            </w:tcMar>
          </w:tcPr>
          <w:p>
            <w:pPr>
              <w:spacing w:after="0"/>
            </w:pPr>
            <w:r>
              <w:rPr>
                <w:rFonts w:ascii="Lato" w:hAnsi="Lato"/>
                <w:b/>
                <w:color w:val="14213D"/>
                <w:sz w:val="14"/>
              </w:rPr>
              <w:t>[ ] EVACUATION COMPLETE</w:t>
            </w:r>
          </w:p>
        </w:tc>
        <w:tc>
          <w:tcPr>
            <w:tcW w:type="dxa" w:w="2541"/>
            <w:shd w:fill="F7F8FA" w:val="clear"/>
            <w:tcBorders>
              <w:bottom w:val="single" w:sz="4" w:color="D9DEE5"/>
            </w:tcBorders>
            <w:tcMar>
              <w:top w:w="70" w:type="dxa"/>
              <w:start w:w="70" w:type="dxa"/>
              <w:bottom w:w="70" w:type="dxa"/>
              <w:end w:w="70" w:type="dxa"/>
            </w:tcMar>
          </w:tcPr>
          <w:p>
            <w:pPr>
              <w:spacing w:after="0"/>
            </w:pPr>
            <w:r>
              <w:rPr>
                <w:rFonts w:ascii="Lato" w:hAnsi="Lato"/>
                <w:b/>
                <w:color w:val="14213D"/>
                <w:sz w:val="14"/>
              </w:rPr>
              <w:t>[ ] RHINO CONFESSION</w:t>
            </w:r>
          </w:p>
        </w:tc>
      </w:tr>
      <w:tr>
        <w:tc>
          <w:tcPr>
            <w:tcW w:type="dxa" w:w="2541"/>
            <w:shd w:fill="F7F8FA" w:val="clear"/>
            <w:tcBorders>
              <w:bottom w:val="single" w:sz="4" w:color="D9DEE5"/>
            </w:tcBorders>
            <w:tcMar>
              <w:top w:w="70" w:type="dxa"/>
              <w:start w:w="70" w:type="dxa"/>
              <w:bottom w:w="70" w:type="dxa"/>
              <w:end w:w="70" w:type="dxa"/>
            </w:tcMar>
          </w:tcPr>
          <w:p>
            <w:pPr>
              <w:spacing w:after="0"/>
            </w:pPr>
            <w:r>
              <w:rPr>
                <w:rFonts w:ascii="Lato" w:hAnsi="Lato"/>
                <w:b/>
                <w:color w:val="14213D"/>
                <w:sz w:val="14"/>
              </w:rPr>
              <w:t>[ ] FIREWALL STABLE</w:t>
            </w:r>
          </w:p>
        </w:tc>
        <w:tc>
          <w:tcPr>
            <w:tcW w:type="dxa" w:w="2541"/>
            <w:shd w:fill="F7F8FA" w:val="clear"/>
            <w:tcBorders>
              <w:bottom w:val="single" w:sz="4" w:color="D9DEE5"/>
            </w:tcBorders>
            <w:tcMar>
              <w:top w:w="70" w:type="dxa"/>
              <w:start w:w="70" w:type="dxa"/>
              <w:bottom w:w="70" w:type="dxa"/>
              <w:end w:w="70" w:type="dxa"/>
            </w:tcMar>
          </w:tcPr>
          <w:p>
            <w:pPr>
              <w:spacing w:after="0"/>
            </w:pPr>
            <w:r>
              <w:rPr>
                <w:rFonts w:ascii="Lato" w:hAnsi="Lato"/>
                <w:b/>
                <w:color w:val="14213D"/>
                <w:sz w:val="14"/>
              </w:rPr>
              <w:t>[ ] VIBRANIUM SECURED</w:t>
            </w:r>
          </w:p>
        </w:tc>
        <w:tc>
          <w:tcPr>
            <w:tcW w:type="dxa" w:w="2541"/>
            <w:shd w:fill="F7F8FA" w:val="clear"/>
            <w:tcBorders>
              <w:bottom w:val="single" w:sz="4" w:color="D9DEE5"/>
            </w:tcBorders>
            <w:tcMar>
              <w:top w:w="70" w:type="dxa"/>
              <w:start w:w="70" w:type="dxa"/>
              <w:bottom w:w="70" w:type="dxa"/>
              <w:end w:w="70" w:type="dxa"/>
            </w:tcMar>
          </w:tcPr>
          <w:p>
            <w:pPr>
              <w:spacing w:after="0"/>
            </w:pPr>
            <w:r>
              <w:rPr>
                <w:rFonts w:ascii="Lato" w:hAnsi="Lato"/>
                <w:b/>
                <w:color w:val="14213D"/>
                <w:sz w:val="14"/>
              </w:rPr>
              <w:t>[ ] WITNESS PROTECTED</w:t>
            </w:r>
          </w:p>
        </w:tc>
        <w:tc>
          <w:tcPr>
            <w:tcW w:type="dxa" w:w="2541"/>
            <w:shd w:fill="F7F8FA" w:val="clear"/>
            <w:tcBorders>
              <w:bottom w:val="single" w:sz="4" w:color="D9DEE5"/>
            </w:tcBorders>
            <w:tcMar>
              <w:top w:w="70" w:type="dxa"/>
              <w:start w:w="70" w:type="dxa"/>
              <w:bottom w:w="70" w:type="dxa"/>
              <w:end w:w="70" w:type="dxa"/>
            </w:tcMar>
          </w:tcPr>
          <w:p>
            <w:pPr>
              <w:spacing w:after="0"/>
            </w:pPr>
            <w:r>
              <w:rPr>
                <w:rFonts w:ascii="Lato" w:hAnsi="Lato"/>
                <w:b/>
                <w:color w:val="14213D"/>
                <w:sz w:val="14"/>
              </w:rPr>
              <w:t>[ ] EMBASSY SECURED</w:t>
            </w:r>
          </w:p>
        </w:tc>
      </w:tr>
      <w:tr>
        <w:tc>
          <w:tcPr>
            <w:tcW w:type="dxa" w:w="2541"/>
            <w:shd w:fill="F7F8FA" w:val="clear"/>
            <w:tcBorders>
              <w:bottom w:val="single" w:sz="4" w:color="D9DEE5"/>
            </w:tcBorders>
            <w:tcMar>
              <w:top w:w="70" w:type="dxa"/>
              <w:start w:w="70" w:type="dxa"/>
              <w:bottom w:w="70" w:type="dxa"/>
              <w:end w:w="70" w:type="dxa"/>
            </w:tcMar>
          </w:tcPr>
          <w:p>
            <w:pPr>
              <w:spacing w:after="0"/>
            </w:pPr>
            <w:r>
              <w:rPr>
                <w:rFonts w:ascii="Lato" w:hAnsi="Lato"/>
                <w:b/>
                <w:color w:val="14213D"/>
                <w:sz w:val="14"/>
              </w:rPr>
              <w:t>[ ] SKYLINE HELD</w:t>
            </w:r>
          </w:p>
        </w:tc>
        <w:tc>
          <w:tcPr>
            <w:tcW w:type="dxa" w:w="2541"/>
            <w:shd w:fill="F7F8FA" w:val="clear"/>
            <w:tcBorders>
              <w:bottom w:val="single" w:sz="4" w:color="D9DEE5"/>
            </w:tcBorders>
            <w:tcMar>
              <w:top w:w="70" w:type="dxa"/>
              <w:start w:w="70" w:type="dxa"/>
              <w:bottom w:w="70" w:type="dxa"/>
              <w:end w:w="70" w:type="dxa"/>
            </w:tcMar>
          </w:tcPr>
          <w:p>
            <w:pPr>
              <w:spacing w:after="0"/>
            </w:pPr>
            <w:r>
              <w:rPr>
                <w:rFonts w:ascii="Lato" w:hAnsi="Lato"/>
                <w:b/>
                <w:color w:val="14213D"/>
                <w:sz w:val="14"/>
              </w:rPr>
              <w:t>[ ] CITY SAVED</w:t>
            </w:r>
          </w:p>
        </w:tc>
        <w:tc>
          <w:tcPr>
            <w:tcW w:type="dxa" w:w="2541"/>
            <w:shd w:fill="F7F8FA" w:val="clear"/>
            <w:tcBorders>
              <w:bottom w:val="single" w:sz="4" w:color="D9DEE5"/>
            </w:tcBorders>
            <w:tcMar>
              <w:top w:w="70" w:type="dxa"/>
              <w:start w:w="70" w:type="dxa"/>
              <w:bottom w:w="70" w:type="dxa"/>
              <w:end w:w="70" w:type="dxa"/>
            </w:tcMar>
          </w:tcPr>
          <w:p>
            <w:pPr>
              <w:spacing w:after="0"/>
            </w:pPr>
            <w:r>
              <w:rPr>
                <w:rFonts w:ascii="Lato" w:hAnsi="Lato"/>
                <w:b/>
                <w:color w:val="14213D"/>
                <w:sz w:val="14"/>
              </w:rPr>
              <w:t>[ ] CLEAN SHUTDOWN</w:t>
            </w:r>
          </w:p>
        </w:tc>
        <w:tc>
          <w:tcPr>
            <w:tcW w:type="dxa" w:w="2541"/>
            <w:shd w:fill="F7F8FA" w:val="clear"/>
            <w:tcBorders>
              <w:bottom w:val="single" w:sz="4" w:color="D9DEE5"/>
            </w:tcBorders>
            <w:tcMar>
              <w:top w:w="70" w:type="dxa"/>
              <w:start w:w="70" w:type="dxa"/>
              <w:bottom w:w="70" w:type="dxa"/>
              <w:end w:w="70" w:type="dxa"/>
            </w:tcMar>
          </w:tcPr>
          <w:p>
            <w:pPr>
              <w:spacing w:after="0"/>
            </w:pPr>
            <w:r>
              <w:rPr>
                <w:rFonts w:ascii="Lato" w:hAnsi="Lato"/>
                <w:b/>
                <w:color w:val="14213D"/>
                <w:sz w:val="14"/>
              </w:rPr>
              <w:t>[ ] THE INITIATIVE</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DECISIONS</w:t>
            </w:r>
          </w:p>
          <w:p>
            <w:pPr>
              <w:spacing w:after="0" w:line="245" w:lineRule="auto"/>
            </w:pPr>
            <w:r>
              <w:rPr>
                <w:rFonts w:ascii="Lato" w:hAnsi="Lato"/>
                <w:b w:val="0"/>
                <w:color w:val="20252B"/>
                <w:sz w:val="18"/>
              </w:rPr>
              <w:t>Act I lead:   [ ] HYDRA LEAD   [ ] M.O.D.O.K. LEAD</w:t>
              <w:br/>
              <w:t>Act II assault: [ ] SHIELD THE CITY   [ ] STRIKE THE CORE</w:t>
              <w:br/>
              <w:t>Final ending: ______________________________________________</w:t>
            </w:r>
          </w:p>
        </w:tc>
      </w:tr>
    </w:tbl>
    <w:p>
      <w:r>
        <w:br w:type="page"/>
      </w:r>
    </w:p>
    <w:p>
      <w:pPr>
        <w:spacing w:before="0" w:after="40"/>
      </w:pPr>
      <w:r>
        <w:rPr>
          <w:rFonts w:ascii="Inter Display" w:hAnsi="Inter Display"/>
          <w:b/>
          <w:smallCaps/>
          <w:color w:val="B21E35"/>
          <w:sz w:val="18"/>
        </w:rPr>
        <w:t>CAMPAIGN LOG</w:t>
      </w:r>
    </w:p>
    <w:p>
      <w:pPr>
        <w:spacing w:after="80"/>
      </w:pPr>
      <w:r>
        <w:rPr>
          <w:rFonts w:ascii="Inter Display" w:hAnsi="Inter Display"/>
          <w:b/>
          <w:color w:val="14213D"/>
          <w:sz w:val="46"/>
        </w:rPr>
        <w:t>HERO PASSPORT</w:t>
      </w:r>
    </w:p>
    <w:p>
      <w:pPr>
        <w:spacing w:after="160"/>
      </w:pPr>
      <w:r>
        <w:rPr>
          <w:rFonts w:ascii="Lato" w:hAnsi="Lato"/>
          <w:b w:val="0"/>
          <w:i/>
          <w:color w:val="495057"/>
          <w:sz w:val="20"/>
        </w:rPr>
        <w:t>Track aspects, Scars, and Mastery across the full journey.</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tbl>
      <w:tblPr>
        <w:tblW w:type="auto" w:w="0"/>
        <w:jc w:val="center"/>
        <w:tblLayout w:type="fixed"/>
        <w:tblLook w:firstColumn="1" w:firstRow="1" w:lastColumn="0" w:lastRow="0" w:noHBand="0" w:noVBand="1" w:val="04A0"/>
      </w:tblPr>
      <w:tblGrid>
        <w:gridCol w:w="2232"/>
        <w:gridCol w:w="1080"/>
        <w:gridCol w:w="1080"/>
        <w:gridCol w:w="1080"/>
        <w:gridCol w:w="1080"/>
        <w:gridCol w:w="1080"/>
        <w:gridCol w:w="1080"/>
        <w:gridCol w:w="1224"/>
      </w:tblGrid>
      <w:tr>
        <w:tc>
          <w:tcPr>
            <w:tcW w:type="dxa" w:w="1271"/>
            <w:shd w:fill="B21E35" w:val="clear"/>
          </w:tcPr>
          <w:p>
            <w:pPr>
              <w:spacing w:after="0"/>
            </w:pPr>
            <w:r>
              <w:rPr>
                <w:rFonts w:ascii="Inter Display" w:hAnsi="Inter Display"/>
                <w:b/>
                <w:color w:val="FFFFFF"/>
                <w:sz w:val="13"/>
              </w:rPr>
              <w:t>HERO</w:t>
            </w:r>
          </w:p>
        </w:tc>
        <w:tc>
          <w:tcPr>
            <w:tcW w:type="dxa" w:w="1271"/>
            <w:shd w:fill="B21E35" w:val="clear"/>
          </w:tcPr>
          <w:p>
            <w:pPr>
              <w:spacing w:after="0"/>
            </w:pPr>
            <w:r>
              <w:rPr>
                <w:rFonts w:ascii="Inter Display" w:hAnsi="Inter Display"/>
                <w:b/>
                <w:color w:val="FFFFFF"/>
                <w:sz w:val="13"/>
              </w:rPr>
              <w:t>AGG</w:t>
            </w:r>
          </w:p>
        </w:tc>
        <w:tc>
          <w:tcPr>
            <w:tcW w:type="dxa" w:w="1271"/>
            <w:shd w:fill="B21E35" w:val="clear"/>
          </w:tcPr>
          <w:p>
            <w:pPr>
              <w:spacing w:after="0"/>
            </w:pPr>
            <w:r>
              <w:rPr>
                <w:rFonts w:ascii="Inter Display" w:hAnsi="Inter Display"/>
                <w:b/>
                <w:color w:val="FFFFFF"/>
                <w:sz w:val="13"/>
              </w:rPr>
              <w:t>JUST</w:t>
            </w:r>
          </w:p>
        </w:tc>
        <w:tc>
          <w:tcPr>
            <w:tcW w:type="dxa" w:w="1271"/>
            <w:shd w:fill="B21E35" w:val="clear"/>
          </w:tcPr>
          <w:p>
            <w:pPr>
              <w:spacing w:after="0"/>
            </w:pPr>
            <w:r>
              <w:rPr>
                <w:rFonts w:ascii="Inter Display" w:hAnsi="Inter Display"/>
                <w:b/>
                <w:color w:val="FFFFFF"/>
                <w:sz w:val="13"/>
              </w:rPr>
              <w:t>LEAD</w:t>
            </w:r>
          </w:p>
        </w:tc>
        <w:tc>
          <w:tcPr>
            <w:tcW w:type="dxa" w:w="1271"/>
            <w:shd w:fill="B21E35" w:val="clear"/>
          </w:tcPr>
          <w:p>
            <w:pPr>
              <w:spacing w:after="0"/>
            </w:pPr>
            <w:r>
              <w:rPr>
                <w:rFonts w:ascii="Inter Display" w:hAnsi="Inter Display"/>
                <w:b/>
                <w:color w:val="FFFFFF"/>
                <w:sz w:val="13"/>
              </w:rPr>
              <w:t>PROT</w:t>
            </w:r>
          </w:p>
        </w:tc>
        <w:tc>
          <w:tcPr>
            <w:tcW w:type="dxa" w:w="1271"/>
            <w:shd w:fill="B21E35" w:val="clear"/>
          </w:tcPr>
          <w:p>
            <w:pPr>
              <w:spacing w:after="0"/>
            </w:pPr>
            <w:r>
              <w:rPr>
                <w:rFonts w:ascii="Inter Display" w:hAnsi="Inter Display"/>
                <w:b/>
                <w:color w:val="FFFFFF"/>
                <w:sz w:val="13"/>
              </w:rPr>
              <w:t>SCARS</w:t>
            </w:r>
          </w:p>
        </w:tc>
        <w:tc>
          <w:tcPr>
            <w:tcW w:type="dxa" w:w="1271"/>
            <w:shd w:fill="B21E35" w:val="clear"/>
          </w:tcPr>
          <w:p>
            <w:pPr>
              <w:spacing w:after="0"/>
            </w:pPr>
            <w:r>
              <w:rPr>
                <w:rFonts w:ascii="Inter Display" w:hAnsi="Inter Display"/>
                <w:b/>
                <w:color w:val="FFFFFF"/>
                <w:sz w:val="13"/>
              </w:rPr>
              <w:t>MASTER</w:t>
            </w:r>
          </w:p>
        </w:tc>
        <w:tc>
          <w:tcPr>
            <w:tcW w:type="dxa" w:w="1271"/>
            <w:shd w:fill="B21E35" w:val="clear"/>
          </w:tcPr>
          <w:p>
            <w:pPr>
              <w:spacing w:after="0"/>
            </w:pPr>
            <w:r>
              <w:rPr>
                <w:rFonts w:ascii="Inter Display" w:hAnsi="Inter Display"/>
                <w:b/>
                <w:color w:val="FFFFFF"/>
                <w:sz w:val="13"/>
              </w:rPr>
              <w:t>MIRROR 4TH</w:t>
            </w:r>
          </w:p>
        </w:tc>
      </w:tr>
      <w:tr>
        <w:tc>
          <w:tcPr>
            <w:tcW w:type="dxa" w:w="1271"/>
            <w:shd w:fill="F8F9FA" w:val="clear"/>
            <w:tcMar>
              <w:top w:w="65" w:type="dxa"/>
              <w:start w:w="60" w:type="dxa"/>
              <w:bottom w:w="65" w:type="dxa"/>
              <w:end w:w="60" w:type="dxa"/>
            </w:tcMar>
          </w:tcPr>
          <w:p>
            <w:pPr>
              <w:spacing w:after="0"/>
              <w:jc w:val="left"/>
            </w:pPr>
            <w:r>
              <w:rPr>
                <w:rFonts w:ascii="Lato" w:hAnsi="Lato"/>
                <w:b/>
                <w:color w:val="14213D"/>
                <w:sz w:val="15"/>
              </w:rPr>
              <w:t>Spider-Man / Spiderman</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0 / 1 / 2</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 ]</w:t>
            </w:r>
          </w:p>
        </w:tc>
      </w:tr>
      <w:tr>
        <w:tc>
          <w:tcPr>
            <w:tcW w:type="dxa" w:w="1271"/>
            <w:shd w:fill="FFFFFF" w:val="clear"/>
            <w:tcMar>
              <w:top w:w="65" w:type="dxa"/>
              <w:start w:w="60" w:type="dxa"/>
              <w:bottom w:w="65" w:type="dxa"/>
              <w:end w:w="60" w:type="dxa"/>
            </w:tcMar>
          </w:tcPr>
          <w:p>
            <w:pPr>
              <w:spacing w:after="0"/>
              <w:jc w:val="left"/>
            </w:pPr>
            <w:r>
              <w:rPr>
                <w:rFonts w:ascii="Lato" w:hAnsi="Lato"/>
                <w:b/>
                <w:color w:val="14213D"/>
                <w:sz w:val="15"/>
              </w:rPr>
              <w:t>Captain Marvel / Capitana Marvel</w:t>
            </w:r>
          </w:p>
        </w:tc>
        <w:tc>
          <w:tcPr>
            <w:tcW w:type="dxa" w:w="1271"/>
            <w:shd w:fill="FFFFFF"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FFFFF"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FFFFF"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FFFFF"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FFFFF" w:val="clear"/>
            <w:tcMar>
              <w:top w:w="65" w:type="dxa"/>
              <w:start w:w="60" w:type="dxa"/>
              <w:bottom w:w="65" w:type="dxa"/>
              <w:end w:w="60" w:type="dxa"/>
            </w:tcMar>
          </w:tcPr>
          <w:p>
            <w:pPr>
              <w:spacing w:after="0"/>
              <w:jc w:val="center"/>
            </w:pPr>
            <w:r>
              <w:rPr>
                <w:rFonts w:ascii="Lato" w:hAnsi="Lato"/>
                <w:b w:val="0"/>
                <w:color w:val="20252B"/>
                <w:sz w:val="15"/>
              </w:rPr>
              <w:t>0 / 1 / 2</w:t>
            </w:r>
          </w:p>
        </w:tc>
        <w:tc>
          <w:tcPr>
            <w:tcW w:type="dxa" w:w="1271"/>
            <w:shd w:fill="FFFFFF"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FFFFF" w:val="clear"/>
            <w:tcMar>
              <w:top w:w="65" w:type="dxa"/>
              <w:start w:w="60" w:type="dxa"/>
              <w:bottom w:w="65" w:type="dxa"/>
              <w:end w:w="60" w:type="dxa"/>
            </w:tcMar>
          </w:tcPr>
          <w:p>
            <w:pPr>
              <w:spacing w:after="0"/>
              <w:jc w:val="center"/>
            </w:pPr>
            <w:r>
              <w:rPr>
                <w:rFonts w:ascii="Lato" w:hAnsi="Lato"/>
                <w:b w:val="0"/>
                <w:color w:val="20252B"/>
                <w:sz w:val="15"/>
              </w:rPr>
              <w:t>[ ]</w:t>
            </w:r>
          </w:p>
        </w:tc>
      </w:tr>
      <w:tr>
        <w:tc>
          <w:tcPr>
            <w:tcW w:type="dxa" w:w="1271"/>
            <w:shd w:fill="F8F9FA" w:val="clear"/>
            <w:tcMar>
              <w:top w:w="65" w:type="dxa"/>
              <w:start w:w="60" w:type="dxa"/>
              <w:bottom w:w="65" w:type="dxa"/>
              <w:end w:w="60" w:type="dxa"/>
            </w:tcMar>
          </w:tcPr>
          <w:p>
            <w:pPr>
              <w:spacing w:after="0"/>
              <w:jc w:val="left"/>
            </w:pPr>
            <w:r>
              <w:rPr>
                <w:rFonts w:ascii="Lato" w:hAnsi="Lato"/>
                <w:b/>
                <w:color w:val="14213D"/>
                <w:sz w:val="15"/>
              </w:rPr>
              <w:t>She-Hulk / Hulka</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0 / 1 / 2</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 ]</w:t>
            </w:r>
          </w:p>
        </w:tc>
      </w:tr>
      <w:tr>
        <w:tc>
          <w:tcPr>
            <w:tcW w:type="dxa" w:w="1271"/>
            <w:shd w:fill="FFFFFF" w:val="clear"/>
            <w:tcMar>
              <w:top w:w="65" w:type="dxa"/>
              <w:start w:w="60" w:type="dxa"/>
              <w:bottom w:w="65" w:type="dxa"/>
              <w:end w:w="60" w:type="dxa"/>
            </w:tcMar>
          </w:tcPr>
          <w:p>
            <w:pPr>
              <w:spacing w:after="0"/>
              <w:jc w:val="left"/>
            </w:pPr>
            <w:r>
              <w:rPr>
                <w:rFonts w:ascii="Lato" w:hAnsi="Lato"/>
                <w:b/>
                <w:color w:val="14213D"/>
                <w:sz w:val="15"/>
              </w:rPr>
              <w:t>Iron Man</w:t>
            </w:r>
          </w:p>
        </w:tc>
        <w:tc>
          <w:tcPr>
            <w:tcW w:type="dxa" w:w="1271"/>
            <w:shd w:fill="FFFFFF"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FFFFF"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FFFFF"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FFFFF"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FFFFF" w:val="clear"/>
            <w:tcMar>
              <w:top w:w="65" w:type="dxa"/>
              <w:start w:w="60" w:type="dxa"/>
              <w:bottom w:w="65" w:type="dxa"/>
              <w:end w:w="60" w:type="dxa"/>
            </w:tcMar>
          </w:tcPr>
          <w:p>
            <w:pPr>
              <w:spacing w:after="0"/>
              <w:jc w:val="center"/>
            </w:pPr>
            <w:r>
              <w:rPr>
                <w:rFonts w:ascii="Lato" w:hAnsi="Lato"/>
                <w:b w:val="0"/>
                <w:color w:val="20252B"/>
                <w:sz w:val="15"/>
              </w:rPr>
              <w:t>0 / 1 / 2</w:t>
            </w:r>
          </w:p>
        </w:tc>
        <w:tc>
          <w:tcPr>
            <w:tcW w:type="dxa" w:w="1271"/>
            <w:shd w:fill="FFFFFF"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FFFFF" w:val="clear"/>
            <w:tcMar>
              <w:top w:w="65" w:type="dxa"/>
              <w:start w:w="60" w:type="dxa"/>
              <w:bottom w:w="65" w:type="dxa"/>
              <w:end w:w="60" w:type="dxa"/>
            </w:tcMar>
          </w:tcPr>
          <w:p>
            <w:pPr>
              <w:spacing w:after="0"/>
              <w:jc w:val="center"/>
            </w:pPr>
            <w:r>
              <w:rPr>
                <w:rFonts w:ascii="Lato" w:hAnsi="Lato"/>
                <w:b w:val="0"/>
                <w:color w:val="20252B"/>
                <w:sz w:val="15"/>
              </w:rPr>
              <w:t>[ ]</w:t>
            </w:r>
          </w:p>
        </w:tc>
      </w:tr>
      <w:tr>
        <w:tc>
          <w:tcPr>
            <w:tcW w:type="dxa" w:w="1271"/>
            <w:shd w:fill="F8F9FA" w:val="clear"/>
            <w:tcMar>
              <w:top w:w="65" w:type="dxa"/>
              <w:start w:w="60" w:type="dxa"/>
              <w:bottom w:w="65" w:type="dxa"/>
              <w:end w:w="60" w:type="dxa"/>
            </w:tcMar>
          </w:tcPr>
          <w:p>
            <w:pPr>
              <w:spacing w:after="0"/>
              <w:jc w:val="left"/>
            </w:pPr>
            <w:r>
              <w:rPr>
                <w:rFonts w:ascii="Lato" w:hAnsi="Lato"/>
                <w:b/>
                <w:color w:val="14213D"/>
                <w:sz w:val="15"/>
              </w:rPr>
              <w:t>Black Panther / Pantera Negra</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0 / 1 / 2</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 ]</w:t>
            </w:r>
          </w:p>
        </w:tc>
        <w:tc>
          <w:tcPr>
            <w:tcW w:type="dxa" w:w="1271"/>
            <w:shd w:fill="F8F9FA" w:val="clear"/>
            <w:tcMar>
              <w:top w:w="65" w:type="dxa"/>
              <w:start w:w="60" w:type="dxa"/>
              <w:bottom w:w="65" w:type="dxa"/>
              <w:end w:w="60" w:type="dxa"/>
            </w:tcMar>
          </w:tcPr>
          <w:p>
            <w:pPr>
              <w:spacing w:after="0"/>
              <w:jc w:val="center"/>
            </w:pPr>
            <w:r>
              <w:rPr>
                <w:rFonts w:ascii="Lato" w:hAnsi="Lato"/>
                <w:b w:val="0"/>
                <w:color w:val="20252B"/>
                <w:sz w:val="15"/>
              </w:rPr>
              <w:t>[ ]</w:t>
            </w:r>
          </w:p>
        </w:tc>
      </w:tr>
    </w:tbl>
    <w:p>
      <w:pPr>
        <w:spacing w:before="0" w:after="40"/>
      </w:pPr>
      <w:r>
        <w:rPr>
          <w:rFonts w:ascii="Inter Display" w:hAnsi="Inter Display"/>
          <w:b/>
          <w:smallCaps/>
          <w:color w:val="B21E35"/>
          <w:sz w:val="18"/>
        </w:rPr>
        <w:t>COMPLETION GRID</w:t>
      </w:r>
    </w:p>
    <w:p>
      <w:pPr>
        <w:spacing w:after="80"/>
      </w:pPr>
      <w:r>
        <w:rPr>
          <w:rFonts w:ascii="Inter Display" w:hAnsi="Inter Display"/>
          <w:b/>
          <w:color w:val="14213D"/>
          <w:sz w:val="46"/>
        </w:rPr>
        <w:t>STANDARD + EXPERT MATRIX</w:t>
      </w:r>
    </w:p>
    <w:p>
      <w:pPr>
        <w:spacing w:after="160"/>
      </w:pPr>
      <w:r>
        <w:rPr>
          <w:rFonts w:ascii="Lato" w:hAnsi="Lato"/>
          <w:b w:val="0"/>
          <w:i/>
          <w:color w:val="495057"/>
          <w:sz w:val="20"/>
        </w:rPr>
        <w:t>Check both boxes for every hero-villain pairing.</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tbl>
      <w:tblPr>
        <w:tblW w:type="auto" w:w="0"/>
        <w:jc w:val="center"/>
        <w:tblLayout w:type="fixed"/>
        <w:tblLook w:firstColumn="1" w:firstRow="1" w:lastColumn="0" w:lastRow="0" w:noHBand="0" w:noVBand="1" w:val="04A0"/>
      </w:tblPr>
      <w:tblGrid>
        <w:gridCol w:w="2448"/>
        <w:gridCol w:w="2333"/>
        <w:gridCol w:w="2333"/>
        <w:gridCol w:w="2333"/>
      </w:tblGrid>
      <w:tr>
        <w:tc>
          <w:tcPr>
            <w:tcW w:type="dxa" w:w="2541"/>
            <w:shd w:fill="14213D" w:val="clear"/>
          </w:tcPr>
          <w:p>
            <w:pPr>
              <w:spacing w:after="0"/>
            </w:pPr>
            <w:r>
              <w:rPr>
                <w:rFonts w:ascii="Inter Display" w:hAnsi="Inter Display"/>
                <w:b/>
                <w:color w:val="FFFFFF"/>
                <w:sz w:val="14"/>
              </w:rPr>
              <w:t>HERO</w:t>
            </w:r>
          </w:p>
        </w:tc>
        <w:tc>
          <w:tcPr>
            <w:tcW w:type="dxa" w:w="2541"/>
            <w:shd w:fill="14213D" w:val="clear"/>
          </w:tcPr>
          <w:p>
            <w:pPr>
              <w:spacing w:after="0"/>
            </w:pPr>
            <w:r>
              <w:rPr>
                <w:rFonts w:ascii="Inter Display" w:hAnsi="Inter Display"/>
                <w:b/>
                <w:color w:val="FFFFFF"/>
                <w:sz w:val="14"/>
              </w:rPr>
              <w:t>RHINO / RINO</w:t>
            </w:r>
          </w:p>
        </w:tc>
        <w:tc>
          <w:tcPr>
            <w:tcW w:type="dxa" w:w="2541"/>
            <w:shd w:fill="14213D" w:val="clear"/>
          </w:tcPr>
          <w:p>
            <w:pPr>
              <w:spacing w:after="0"/>
            </w:pPr>
            <w:r>
              <w:rPr>
                <w:rFonts w:ascii="Inter Display" w:hAnsi="Inter Display"/>
                <w:b/>
                <w:color w:val="FFFFFF"/>
                <w:sz w:val="14"/>
              </w:rPr>
              <w:t>KLAW</w:t>
            </w:r>
          </w:p>
        </w:tc>
        <w:tc>
          <w:tcPr>
            <w:tcW w:type="dxa" w:w="2541"/>
            <w:shd w:fill="14213D" w:val="clear"/>
          </w:tcPr>
          <w:p>
            <w:pPr>
              <w:spacing w:after="0"/>
            </w:pPr>
            <w:r>
              <w:rPr>
                <w:rFonts w:ascii="Inter Display" w:hAnsi="Inter Display"/>
                <w:b/>
                <w:color w:val="FFFFFF"/>
                <w:sz w:val="14"/>
              </w:rPr>
              <w:t>ULTRON / ULTRON</w:t>
            </w:r>
          </w:p>
        </w:tc>
      </w:tr>
      <w:tr>
        <w:tc>
          <w:tcPr>
            <w:tcW w:type="dxa" w:w="2541"/>
            <w:shd w:fill="F6F7F9" w:val="clear"/>
          </w:tcPr>
          <w:p>
            <w:pPr>
              <w:spacing w:after="0"/>
            </w:pPr>
            <w:r>
              <w:rPr>
                <w:rFonts w:ascii="Lato" w:hAnsi="Lato"/>
                <w:b/>
                <w:color w:val="14213D"/>
                <w:sz w:val="15"/>
              </w:rPr>
              <w:t>Spider-Man / Spiderman</w:t>
            </w:r>
          </w:p>
        </w:tc>
        <w:tc>
          <w:tcPr>
            <w:tcW w:type="dxa" w:w="2541"/>
            <w:shd w:fill="FFFFFF" w:val="clear"/>
          </w:tcPr>
          <w:p>
            <w:pPr>
              <w:spacing w:after="0"/>
              <w:jc w:val="center"/>
            </w:pPr>
            <w:r>
              <w:rPr>
                <w:rFonts w:ascii="Lato" w:hAnsi="Lato"/>
                <w:b w:val="0"/>
                <w:color w:val="20252B"/>
                <w:sz w:val="15"/>
              </w:rPr>
              <w:t>STD [ ]    EXP [ ]</w:t>
            </w:r>
          </w:p>
        </w:tc>
        <w:tc>
          <w:tcPr>
            <w:tcW w:type="dxa" w:w="2541"/>
            <w:shd w:fill="FFFFFF" w:val="clear"/>
          </w:tcPr>
          <w:p>
            <w:pPr>
              <w:spacing w:after="0"/>
              <w:jc w:val="center"/>
            </w:pPr>
            <w:r>
              <w:rPr>
                <w:rFonts w:ascii="Lato" w:hAnsi="Lato"/>
                <w:b w:val="0"/>
                <w:color w:val="20252B"/>
                <w:sz w:val="15"/>
              </w:rPr>
              <w:t>STD [ ]    EXP [ ]</w:t>
            </w:r>
          </w:p>
        </w:tc>
        <w:tc>
          <w:tcPr>
            <w:tcW w:type="dxa" w:w="2541"/>
            <w:shd w:fill="FFFFFF" w:val="clear"/>
          </w:tcPr>
          <w:p>
            <w:pPr>
              <w:spacing w:after="0"/>
              <w:jc w:val="center"/>
            </w:pPr>
            <w:r>
              <w:rPr>
                <w:rFonts w:ascii="Lato" w:hAnsi="Lato"/>
                <w:b w:val="0"/>
                <w:color w:val="20252B"/>
                <w:sz w:val="15"/>
              </w:rPr>
              <w:t>STD [ ]    EXP [ ]</w:t>
            </w:r>
          </w:p>
        </w:tc>
      </w:tr>
      <w:tr>
        <w:tc>
          <w:tcPr>
            <w:tcW w:type="dxa" w:w="2541"/>
            <w:shd w:fill="F6F7F9" w:val="clear"/>
          </w:tcPr>
          <w:p>
            <w:pPr>
              <w:spacing w:after="0"/>
            </w:pPr>
            <w:r>
              <w:rPr>
                <w:rFonts w:ascii="Lato" w:hAnsi="Lato"/>
                <w:b/>
                <w:color w:val="14213D"/>
                <w:sz w:val="15"/>
              </w:rPr>
              <w:t>Captain Marvel / Capitana Marvel</w:t>
            </w:r>
          </w:p>
        </w:tc>
        <w:tc>
          <w:tcPr>
            <w:tcW w:type="dxa" w:w="2541"/>
            <w:shd w:fill="FFFFFF" w:val="clear"/>
          </w:tcPr>
          <w:p>
            <w:pPr>
              <w:spacing w:after="0"/>
              <w:jc w:val="center"/>
            </w:pPr>
            <w:r>
              <w:rPr>
                <w:rFonts w:ascii="Lato" w:hAnsi="Lato"/>
                <w:b w:val="0"/>
                <w:color w:val="20252B"/>
                <w:sz w:val="15"/>
              </w:rPr>
              <w:t>STD [ ]    EXP [ ]</w:t>
            </w:r>
          </w:p>
        </w:tc>
        <w:tc>
          <w:tcPr>
            <w:tcW w:type="dxa" w:w="2541"/>
            <w:shd w:fill="FFFFFF" w:val="clear"/>
          </w:tcPr>
          <w:p>
            <w:pPr>
              <w:spacing w:after="0"/>
              <w:jc w:val="center"/>
            </w:pPr>
            <w:r>
              <w:rPr>
                <w:rFonts w:ascii="Lato" w:hAnsi="Lato"/>
                <w:b w:val="0"/>
                <w:color w:val="20252B"/>
                <w:sz w:val="15"/>
              </w:rPr>
              <w:t>STD [ ]    EXP [ ]</w:t>
            </w:r>
          </w:p>
        </w:tc>
        <w:tc>
          <w:tcPr>
            <w:tcW w:type="dxa" w:w="2541"/>
            <w:shd w:fill="FFFFFF" w:val="clear"/>
          </w:tcPr>
          <w:p>
            <w:pPr>
              <w:spacing w:after="0"/>
              <w:jc w:val="center"/>
            </w:pPr>
            <w:r>
              <w:rPr>
                <w:rFonts w:ascii="Lato" w:hAnsi="Lato"/>
                <w:b w:val="0"/>
                <w:color w:val="20252B"/>
                <w:sz w:val="15"/>
              </w:rPr>
              <w:t>STD [ ]    EXP [ ]</w:t>
            </w:r>
          </w:p>
        </w:tc>
      </w:tr>
      <w:tr>
        <w:tc>
          <w:tcPr>
            <w:tcW w:type="dxa" w:w="2541"/>
            <w:shd w:fill="F6F7F9" w:val="clear"/>
          </w:tcPr>
          <w:p>
            <w:pPr>
              <w:spacing w:after="0"/>
            </w:pPr>
            <w:r>
              <w:rPr>
                <w:rFonts w:ascii="Lato" w:hAnsi="Lato"/>
                <w:b/>
                <w:color w:val="14213D"/>
                <w:sz w:val="15"/>
              </w:rPr>
              <w:t>She-Hulk / Hulka</w:t>
            </w:r>
          </w:p>
        </w:tc>
        <w:tc>
          <w:tcPr>
            <w:tcW w:type="dxa" w:w="2541"/>
            <w:shd w:fill="FFFFFF" w:val="clear"/>
          </w:tcPr>
          <w:p>
            <w:pPr>
              <w:spacing w:after="0"/>
              <w:jc w:val="center"/>
            </w:pPr>
            <w:r>
              <w:rPr>
                <w:rFonts w:ascii="Lato" w:hAnsi="Lato"/>
                <w:b w:val="0"/>
                <w:color w:val="20252B"/>
                <w:sz w:val="15"/>
              </w:rPr>
              <w:t>STD [ ]    EXP [ ]</w:t>
            </w:r>
          </w:p>
        </w:tc>
        <w:tc>
          <w:tcPr>
            <w:tcW w:type="dxa" w:w="2541"/>
            <w:shd w:fill="FFFFFF" w:val="clear"/>
          </w:tcPr>
          <w:p>
            <w:pPr>
              <w:spacing w:after="0"/>
              <w:jc w:val="center"/>
            </w:pPr>
            <w:r>
              <w:rPr>
                <w:rFonts w:ascii="Lato" w:hAnsi="Lato"/>
                <w:b w:val="0"/>
                <w:color w:val="20252B"/>
                <w:sz w:val="15"/>
              </w:rPr>
              <w:t>STD [ ]    EXP [ ]</w:t>
            </w:r>
          </w:p>
        </w:tc>
        <w:tc>
          <w:tcPr>
            <w:tcW w:type="dxa" w:w="2541"/>
            <w:shd w:fill="FFFFFF" w:val="clear"/>
          </w:tcPr>
          <w:p>
            <w:pPr>
              <w:spacing w:after="0"/>
              <w:jc w:val="center"/>
            </w:pPr>
            <w:r>
              <w:rPr>
                <w:rFonts w:ascii="Lato" w:hAnsi="Lato"/>
                <w:b w:val="0"/>
                <w:color w:val="20252B"/>
                <w:sz w:val="15"/>
              </w:rPr>
              <w:t>STD [ ]    EXP [ ]</w:t>
            </w:r>
          </w:p>
        </w:tc>
      </w:tr>
      <w:tr>
        <w:tc>
          <w:tcPr>
            <w:tcW w:type="dxa" w:w="2541"/>
            <w:shd w:fill="F6F7F9" w:val="clear"/>
          </w:tcPr>
          <w:p>
            <w:pPr>
              <w:spacing w:after="0"/>
            </w:pPr>
            <w:r>
              <w:rPr>
                <w:rFonts w:ascii="Lato" w:hAnsi="Lato"/>
                <w:b/>
                <w:color w:val="14213D"/>
                <w:sz w:val="15"/>
              </w:rPr>
              <w:t>Iron Man</w:t>
            </w:r>
          </w:p>
        </w:tc>
        <w:tc>
          <w:tcPr>
            <w:tcW w:type="dxa" w:w="2541"/>
            <w:shd w:fill="FFFFFF" w:val="clear"/>
          </w:tcPr>
          <w:p>
            <w:pPr>
              <w:spacing w:after="0"/>
              <w:jc w:val="center"/>
            </w:pPr>
            <w:r>
              <w:rPr>
                <w:rFonts w:ascii="Lato" w:hAnsi="Lato"/>
                <w:b w:val="0"/>
                <w:color w:val="20252B"/>
                <w:sz w:val="15"/>
              </w:rPr>
              <w:t>STD [ ]    EXP [ ]</w:t>
            </w:r>
          </w:p>
        </w:tc>
        <w:tc>
          <w:tcPr>
            <w:tcW w:type="dxa" w:w="2541"/>
            <w:shd w:fill="FFFFFF" w:val="clear"/>
          </w:tcPr>
          <w:p>
            <w:pPr>
              <w:spacing w:after="0"/>
              <w:jc w:val="center"/>
            </w:pPr>
            <w:r>
              <w:rPr>
                <w:rFonts w:ascii="Lato" w:hAnsi="Lato"/>
                <w:b w:val="0"/>
                <w:color w:val="20252B"/>
                <w:sz w:val="15"/>
              </w:rPr>
              <w:t>STD [ ]    EXP [ ]</w:t>
            </w:r>
          </w:p>
        </w:tc>
        <w:tc>
          <w:tcPr>
            <w:tcW w:type="dxa" w:w="2541"/>
            <w:shd w:fill="FFFFFF" w:val="clear"/>
          </w:tcPr>
          <w:p>
            <w:pPr>
              <w:spacing w:after="0"/>
              <w:jc w:val="center"/>
            </w:pPr>
            <w:r>
              <w:rPr>
                <w:rFonts w:ascii="Lato" w:hAnsi="Lato"/>
                <w:b w:val="0"/>
                <w:color w:val="20252B"/>
                <w:sz w:val="15"/>
              </w:rPr>
              <w:t>STD [ ]    EXP [ ]</w:t>
            </w:r>
          </w:p>
        </w:tc>
      </w:tr>
      <w:tr>
        <w:tc>
          <w:tcPr>
            <w:tcW w:type="dxa" w:w="2541"/>
            <w:shd w:fill="F6F7F9" w:val="clear"/>
          </w:tcPr>
          <w:p>
            <w:pPr>
              <w:spacing w:after="0"/>
            </w:pPr>
            <w:r>
              <w:rPr>
                <w:rFonts w:ascii="Lato" w:hAnsi="Lato"/>
                <w:b/>
                <w:color w:val="14213D"/>
                <w:sz w:val="15"/>
              </w:rPr>
              <w:t>Black Panther / Pantera Negra</w:t>
            </w:r>
          </w:p>
        </w:tc>
        <w:tc>
          <w:tcPr>
            <w:tcW w:type="dxa" w:w="2541"/>
            <w:shd w:fill="FFFFFF" w:val="clear"/>
          </w:tcPr>
          <w:p>
            <w:pPr>
              <w:spacing w:after="0"/>
              <w:jc w:val="center"/>
            </w:pPr>
            <w:r>
              <w:rPr>
                <w:rFonts w:ascii="Lato" w:hAnsi="Lato"/>
                <w:b w:val="0"/>
                <w:color w:val="20252B"/>
                <w:sz w:val="15"/>
              </w:rPr>
              <w:t>STD [ ]    EXP [ ]</w:t>
            </w:r>
          </w:p>
        </w:tc>
        <w:tc>
          <w:tcPr>
            <w:tcW w:type="dxa" w:w="2541"/>
            <w:shd w:fill="FFFFFF" w:val="clear"/>
          </w:tcPr>
          <w:p>
            <w:pPr>
              <w:spacing w:after="0"/>
              <w:jc w:val="center"/>
            </w:pPr>
            <w:r>
              <w:rPr>
                <w:rFonts w:ascii="Lato" w:hAnsi="Lato"/>
                <w:b w:val="0"/>
                <w:color w:val="20252B"/>
                <w:sz w:val="15"/>
              </w:rPr>
              <w:t>STD [ ]    EXP [ ]</w:t>
            </w:r>
          </w:p>
        </w:tc>
        <w:tc>
          <w:tcPr>
            <w:tcW w:type="dxa" w:w="2541"/>
            <w:shd w:fill="FFFFFF" w:val="clear"/>
          </w:tcPr>
          <w:p>
            <w:pPr>
              <w:spacing w:after="0"/>
              <w:jc w:val="center"/>
            </w:pPr>
            <w:r>
              <w:rPr>
                <w:rFonts w:ascii="Lato" w:hAnsi="Lato"/>
                <w:b w:val="0"/>
                <w:color w:val="20252B"/>
                <w:sz w:val="15"/>
              </w:rPr>
              <w:t>STD [ ]    EXP [ ]</w:t>
            </w:r>
          </w:p>
        </w:tc>
      </w:tr>
    </w:tbl>
    <w:p>
      <w:r>
        <w:br w:type="page"/>
      </w:r>
    </w:p>
    <w:p>
      <w:pPr>
        <w:spacing w:before="0" w:after="40"/>
      </w:pPr>
      <w:r>
        <w:rPr>
          <w:rFonts w:ascii="Inter Display" w:hAnsi="Inter Display"/>
          <w:b/>
          <w:smallCaps/>
          <w:color w:val="B21E35"/>
          <w:sz w:val="18"/>
        </w:rPr>
        <w:t>REFERENCE</w:t>
      </w:r>
    </w:p>
    <w:p>
      <w:pPr>
        <w:spacing w:after="80"/>
      </w:pPr>
      <w:r>
        <w:rPr>
          <w:rFonts w:ascii="Inter Display" w:hAnsi="Inter Display"/>
          <w:b/>
          <w:color w:val="14213D"/>
          <w:sz w:val="46"/>
        </w:rPr>
        <w:t>ENGLISH &lt;-&gt; SPANISH CORE SCENARIO NAMES</w:t>
      </w:r>
    </w:p>
    <w:p>
      <w:pPr>
        <w:spacing w:after="160"/>
      </w:pPr>
      <w:r>
        <w:rPr>
          <w:rFonts w:ascii="Lato" w:hAnsi="Lato"/>
          <w:b w:val="0"/>
          <w:i/>
          <w:color w:val="495057"/>
          <w:sz w:val="20"/>
        </w:rPr>
        <w:t>Use English in chat while locating the Spanish physical cards.</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tbl>
      <w:tblPr>
        <w:tblW w:type="auto" w:w="0"/>
        <w:jc w:val="center"/>
        <w:tblLayout w:type="fixed"/>
        <w:tblLook w:firstColumn="1" w:firstRow="1" w:lastColumn="0" w:lastRow="0" w:noHBand="0" w:noVBand="1" w:val="04A0"/>
      </w:tblPr>
      <w:tblGrid>
        <w:gridCol w:w="3240"/>
        <w:gridCol w:w="3240"/>
        <w:gridCol w:w="2880"/>
      </w:tblGrid>
      <w:tr>
        <w:tc>
          <w:tcPr>
            <w:tcW w:type="dxa" w:w="3389"/>
            <w:shd w:fill="D6A84B" w:val="clear"/>
          </w:tcPr>
          <w:p>
            <w:pPr>
              <w:spacing w:after="0"/>
            </w:pPr>
            <w:r>
              <w:rPr>
                <w:rFonts w:ascii="Inter Display" w:hAnsi="Inter Display"/>
                <w:b/>
                <w:color w:val="14213D"/>
                <w:sz w:val="16"/>
              </w:rPr>
              <w:t>ENGLISH</w:t>
            </w:r>
          </w:p>
        </w:tc>
        <w:tc>
          <w:tcPr>
            <w:tcW w:type="dxa" w:w="3389"/>
            <w:shd w:fill="D6A84B" w:val="clear"/>
          </w:tcPr>
          <w:p>
            <w:pPr>
              <w:spacing w:after="0"/>
            </w:pPr>
            <w:r>
              <w:rPr>
                <w:rFonts w:ascii="Inter Display" w:hAnsi="Inter Display"/>
                <w:b/>
                <w:color w:val="14213D"/>
                <w:sz w:val="16"/>
              </w:rPr>
              <w:t>SPANISH</w:t>
            </w:r>
          </w:p>
        </w:tc>
        <w:tc>
          <w:tcPr>
            <w:tcW w:type="dxa" w:w="3389"/>
            <w:shd w:fill="D6A84B" w:val="clear"/>
          </w:tcPr>
          <w:p>
            <w:pPr>
              <w:spacing w:after="0"/>
            </w:pPr>
            <w:r>
              <w:rPr>
                <w:rFonts w:ascii="Inter Display" w:hAnsi="Inter Display"/>
                <w:b/>
                <w:color w:val="14213D"/>
                <w:sz w:val="16"/>
              </w:rPr>
              <w:t>TYPE / NOTE</w:t>
            </w:r>
          </w:p>
        </w:tc>
      </w:tr>
      <w:tr>
        <w:tc>
          <w:tcPr>
            <w:tcW w:type="dxa" w:w="3389"/>
            <w:shd w:fill="FBFAF6" w:val="clear"/>
            <w:tcMar>
              <w:top w:w="60" w:type="dxa"/>
              <w:start w:w="85" w:type="dxa"/>
              <w:bottom w:w="60" w:type="dxa"/>
              <w:end w:w="85" w:type="dxa"/>
            </w:tcMar>
          </w:tcPr>
          <w:p>
            <w:pPr>
              <w:spacing w:after="0"/>
            </w:pPr>
            <w:r>
              <w:rPr>
                <w:rFonts w:ascii="Lato" w:hAnsi="Lato"/>
                <w:b/>
                <w:color w:val="14213D"/>
                <w:sz w:val="16"/>
              </w:rPr>
              <w:t>Spider-Man</w:t>
            </w:r>
          </w:p>
        </w:tc>
        <w:tc>
          <w:tcPr>
            <w:tcW w:type="dxa" w:w="3389"/>
            <w:shd w:fill="FBFAF6" w:val="clear"/>
            <w:tcMar>
              <w:top w:w="60" w:type="dxa"/>
              <w:start w:w="85" w:type="dxa"/>
              <w:bottom w:w="60" w:type="dxa"/>
              <w:end w:w="85" w:type="dxa"/>
            </w:tcMar>
          </w:tcPr>
          <w:p>
            <w:pPr>
              <w:spacing w:after="0"/>
            </w:pPr>
            <w:r>
              <w:rPr>
                <w:rFonts w:ascii="Lato" w:hAnsi="Lato"/>
                <w:b/>
                <w:color w:val="14213D"/>
                <w:sz w:val="16"/>
              </w:rPr>
              <w:t>Spiderman</w:t>
            </w:r>
          </w:p>
        </w:tc>
        <w:tc>
          <w:tcPr>
            <w:tcW w:type="dxa" w:w="3389"/>
            <w:shd w:fill="FBFAF6" w:val="clear"/>
            <w:tcMar>
              <w:top w:w="60" w:type="dxa"/>
              <w:start w:w="85" w:type="dxa"/>
              <w:bottom w:w="60" w:type="dxa"/>
              <w:end w:w="85" w:type="dxa"/>
            </w:tcMar>
          </w:tcPr>
          <w:p>
            <w:pPr>
              <w:spacing w:after="0"/>
            </w:pPr>
            <w:r>
              <w:rPr>
                <w:rFonts w:ascii="Lato" w:hAnsi="Lato"/>
                <w:b w:val="0"/>
                <w:color w:val="495057"/>
                <w:sz w:val="16"/>
              </w:rPr>
              <w:t>Hero / Héroe</w:t>
            </w:r>
          </w:p>
        </w:tc>
      </w:tr>
      <w:tr>
        <w:tc>
          <w:tcPr>
            <w:tcW w:type="dxa" w:w="3389"/>
            <w:shd w:fill="FFFFFF" w:val="clear"/>
            <w:tcMar>
              <w:top w:w="60" w:type="dxa"/>
              <w:start w:w="85" w:type="dxa"/>
              <w:bottom w:w="60" w:type="dxa"/>
              <w:end w:w="85" w:type="dxa"/>
            </w:tcMar>
          </w:tcPr>
          <w:p>
            <w:pPr>
              <w:spacing w:after="0"/>
            </w:pPr>
            <w:r>
              <w:rPr>
                <w:rFonts w:ascii="Lato" w:hAnsi="Lato"/>
                <w:b/>
                <w:color w:val="14213D"/>
                <w:sz w:val="16"/>
              </w:rPr>
              <w:t>Captain Marvel</w:t>
            </w:r>
          </w:p>
        </w:tc>
        <w:tc>
          <w:tcPr>
            <w:tcW w:type="dxa" w:w="3389"/>
            <w:shd w:fill="FFFFFF" w:val="clear"/>
            <w:tcMar>
              <w:top w:w="60" w:type="dxa"/>
              <w:start w:w="85" w:type="dxa"/>
              <w:bottom w:w="60" w:type="dxa"/>
              <w:end w:w="85" w:type="dxa"/>
            </w:tcMar>
          </w:tcPr>
          <w:p>
            <w:pPr>
              <w:spacing w:after="0"/>
            </w:pPr>
            <w:r>
              <w:rPr>
                <w:rFonts w:ascii="Lato" w:hAnsi="Lato"/>
                <w:b/>
                <w:color w:val="14213D"/>
                <w:sz w:val="16"/>
              </w:rPr>
              <w:t>Capitana Marvel</w:t>
            </w:r>
          </w:p>
        </w:tc>
        <w:tc>
          <w:tcPr>
            <w:tcW w:type="dxa" w:w="3389"/>
            <w:shd w:fill="FFFFFF" w:val="clear"/>
            <w:tcMar>
              <w:top w:w="60" w:type="dxa"/>
              <w:start w:w="85" w:type="dxa"/>
              <w:bottom w:w="60" w:type="dxa"/>
              <w:end w:w="85" w:type="dxa"/>
            </w:tcMar>
          </w:tcPr>
          <w:p>
            <w:pPr>
              <w:spacing w:after="0"/>
            </w:pPr>
            <w:r>
              <w:rPr>
                <w:rFonts w:ascii="Lato" w:hAnsi="Lato"/>
                <w:b w:val="0"/>
                <w:color w:val="495057"/>
                <w:sz w:val="16"/>
              </w:rPr>
              <w:t>Hero / Héroe</w:t>
            </w:r>
          </w:p>
        </w:tc>
      </w:tr>
      <w:tr>
        <w:tc>
          <w:tcPr>
            <w:tcW w:type="dxa" w:w="3389"/>
            <w:shd w:fill="FBFAF6" w:val="clear"/>
            <w:tcMar>
              <w:top w:w="60" w:type="dxa"/>
              <w:start w:w="85" w:type="dxa"/>
              <w:bottom w:w="60" w:type="dxa"/>
              <w:end w:w="85" w:type="dxa"/>
            </w:tcMar>
          </w:tcPr>
          <w:p>
            <w:pPr>
              <w:spacing w:after="0"/>
            </w:pPr>
            <w:r>
              <w:rPr>
                <w:rFonts w:ascii="Lato" w:hAnsi="Lato"/>
                <w:b/>
                <w:color w:val="14213D"/>
                <w:sz w:val="16"/>
              </w:rPr>
              <w:t>She-Hulk</w:t>
            </w:r>
          </w:p>
        </w:tc>
        <w:tc>
          <w:tcPr>
            <w:tcW w:type="dxa" w:w="3389"/>
            <w:shd w:fill="FBFAF6" w:val="clear"/>
            <w:tcMar>
              <w:top w:w="60" w:type="dxa"/>
              <w:start w:w="85" w:type="dxa"/>
              <w:bottom w:w="60" w:type="dxa"/>
              <w:end w:w="85" w:type="dxa"/>
            </w:tcMar>
          </w:tcPr>
          <w:p>
            <w:pPr>
              <w:spacing w:after="0"/>
            </w:pPr>
            <w:r>
              <w:rPr>
                <w:rFonts w:ascii="Lato" w:hAnsi="Lato"/>
                <w:b/>
                <w:color w:val="14213D"/>
                <w:sz w:val="16"/>
              </w:rPr>
              <w:t>Hulka</w:t>
            </w:r>
          </w:p>
        </w:tc>
        <w:tc>
          <w:tcPr>
            <w:tcW w:type="dxa" w:w="3389"/>
            <w:shd w:fill="FBFAF6" w:val="clear"/>
            <w:tcMar>
              <w:top w:w="60" w:type="dxa"/>
              <w:start w:w="85" w:type="dxa"/>
              <w:bottom w:w="60" w:type="dxa"/>
              <w:end w:w="85" w:type="dxa"/>
            </w:tcMar>
          </w:tcPr>
          <w:p>
            <w:pPr>
              <w:spacing w:after="0"/>
            </w:pPr>
            <w:r>
              <w:rPr>
                <w:rFonts w:ascii="Lato" w:hAnsi="Lato"/>
                <w:b w:val="0"/>
                <w:color w:val="495057"/>
                <w:sz w:val="16"/>
              </w:rPr>
              <w:t>Hero / Héroe</w:t>
            </w:r>
          </w:p>
        </w:tc>
      </w:tr>
      <w:tr>
        <w:tc>
          <w:tcPr>
            <w:tcW w:type="dxa" w:w="3389"/>
            <w:shd w:fill="FFFFFF" w:val="clear"/>
            <w:tcMar>
              <w:top w:w="60" w:type="dxa"/>
              <w:start w:w="85" w:type="dxa"/>
              <w:bottom w:w="60" w:type="dxa"/>
              <w:end w:w="85" w:type="dxa"/>
            </w:tcMar>
          </w:tcPr>
          <w:p>
            <w:pPr>
              <w:spacing w:after="0"/>
            </w:pPr>
            <w:r>
              <w:rPr>
                <w:rFonts w:ascii="Lato" w:hAnsi="Lato"/>
                <w:b/>
                <w:color w:val="14213D"/>
                <w:sz w:val="16"/>
              </w:rPr>
              <w:t>Iron Man</w:t>
            </w:r>
          </w:p>
        </w:tc>
        <w:tc>
          <w:tcPr>
            <w:tcW w:type="dxa" w:w="3389"/>
            <w:shd w:fill="FFFFFF" w:val="clear"/>
            <w:tcMar>
              <w:top w:w="60" w:type="dxa"/>
              <w:start w:w="85" w:type="dxa"/>
              <w:bottom w:w="60" w:type="dxa"/>
              <w:end w:w="85" w:type="dxa"/>
            </w:tcMar>
          </w:tcPr>
          <w:p>
            <w:pPr>
              <w:spacing w:after="0"/>
            </w:pPr>
            <w:r>
              <w:rPr>
                <w:rFonts w:ascii="Lato" w:hAnsi="Lato"/>
                <w:b/>
                <w:color w:val="14213D"/>
                <w:sz w:val="16"/>
              </w:rPr>
              <w:t>Iron Man</w:t>
            </w:r>
          </w:p>
        </w:tc>
        <w:tc>
          <w:tcPr>
            <w:tcW w:type="dxa" w:w="3389"/>
            <w:shd w:fill="FFFFFF" w:val="clear"/>
            <w:tcMar>
              <w:top w:w="60" w:type="dxa"/>
              <w:start w:w="85" w:type="dxa"/>
              <w:bottom w:w="60" w:type="dxa"/>
              <w:end w:w="85" w:type="dxa"/>
            </w:tcMar>
          </w:tcPr>
          <w:p>
            <w:pPr>
              <w:spacing w:after="0"/>
            </w:pPr>
            <w:r>
              <w:rPr>
                <w:rFonts w:ascii="Lato" w:hAnsi="Lato"/>
                <w:b w:val="0"/>
                <w:color w:val="495057"/>
                <w:sz w:val="16"/>
              </w:rPr>
              <w:t>Hero / Héroe</w:t>
            </w:r>
          </w:p>
        </w:tc>
      </w:tr>
      <w:tr>
        <w:tc>
          <w:tcPr>
            <w:tcW w:type="dxa" w:w="3389"/>
            <w:shd w:fill="FBFAF6" w:val="clear"/>
            <w:tcMar>
              <w:top w:w="60" w:type="dxa"/>
              <w:start w:w="85" w:type="dxa"/>
              <w:bottom w:w="60" w:type="dxa"/>
              <w:end w:w="85" w:type="dxa"/>
            </w:tcMar>
          </w:tcPr>
          <w:p>
            <w:pPr>
              <w:spacing w:after="0"/>
            </w:pPr>
            <w:r>
              <w:rPr>
                <w:rFonts w:ascii="Lato" w:hAnsi="Lato"/>
                <w:b/>
                <w:color w:val="14213D"/>
                <w:sz w:val="16"/>
              </w:rPr>
              <w:t>Black Panther</w:t>
            </w:r>
          </w:p>
        </w:tc>
        <w:tc>
          <w:tcPr>
            <w:tcW w:type="dxa" w:w="3389"/>
            <w:shd w:fill="FBFAF6" w:val="clear"/>
            <w:tcMar>
              <w:top w:w="60" w:type="dxa"/>
              <w:start w:w="85" w:type="dxa"/>
              <w:bottom w:w="60" w:type="dxa"/>
              <w:end w:w="85" w:type="dxa"/>
            </w:tcMar>
          </w:tcPr>
          <w:p>
            <w:pPr>
              <w:spacing w:after="0"/>
            </w:pPr>
            <w:r>
              <w:rPr>
                <w:rFonts w:ascii="Lato" w:hAnsi="Lato"/>
                <w:b/>
                <w:color w:val="14213D"/>
                <w:sz w:val="16"/>
              </w:rPr>
              <w:t>Pantera Negra</w:t>
            </w:r>
          </w:p>
        </w:tc>
        <w:tc>
          <w:tcPr>
            <w:tcW w:type="dxa" w:w="3389"/>
            <w:shd w:fill="FBFAF6" w:val="clear"/>
            <w:tcMar>
              <w:top w:w="60" w:type="dxa"/>
              <w:start w:w="85" w:type="dxa"/>
              <w:bottom w:w="60" w:type="dxa"/>
              <w:end w:w="85" w:type="dxa"/>
            </w:tcMar>
          </w:tcPr>
          <w:p>
            <w:pPr>
              <w:spacing w:after="0"/>
            </w:pPr>
            <w:r>
              <w:rPr>
                <w:rFonts w:ascii="Lato" w:hAnsi="Lato"/>
                <w:b w:val="0"/>
                <w:color w:val="495057"/>
                <w:sz w:val="16"/>
              </w:rPr>
              <w:t>Hero / Héroe</w:t>
            </w:r>
          </w:p>
        </w:tc>
      </w:tr>
      <w:tr>
        <w:tc>
          <w:tcPr>
            <w:tcW w:type="dxa" w:w="3389"/>
            <w:shd w:fill="FFFFFF" w:val="clear"/>
            <w:tcMar>
              <w:top w:w="60" w:type="dxa"/>
              <w:start w:w="85" w:type="dxa"/>
              <w:bottom w:w="60" w:type="dxa"/>
              <w:end w:w="85" w:type="dxa"/>
            </w:tcMar>
          </w:tcPr>
          <w:p>
            <w:pPr>
              <w:spacing w:after="0"/>
            </w:pPr>
            <w:r>
              <w:rPr>
                <w:rFonts w:ascii="Lato" w:hAnsi="Lato"/>
                <w:b/>
                <w:color w:val="14213D"/>
                <w:sz w:val="16"/>
              </w:rPr>
              <w:t>Rhino</w:t>
            </w:r>
          </w:p>
        </w:tc>
        <w:tc>
          <w:tcPr>
            <w:tcW w:type="dxa" w:w="3389"/>
            <w:shd w:fill="FFFFFF" w:val="clear"/>
            <w:tcMar>
              <w:top w:w="60" w:type="dxa"/>
              <w:start w:w="85" w:type="dxa"/>
              <w:bottom w:w="60" w:type="dxa"/>
              <w:end w:w="85" w:type="dxa"/>
            </w:tcMar>
          </w:tcPr>
          <w:p>
            <w:pPr>
              <w:spacing w:after="0"/>
            </w:pPr>
            <w:r>
              <w:rPr>
                <w:rFonts w:ascii="Lato" w:hAnsi="Lato"/>
                <w:b/>
                <w:color w:val="14213D"/>
                <w:sz w:val="16"/>
              </w:rPr>
              <w:t>Rino</w:t>
            </w:r>
          </w:p>
        </w:tc>
        <w:tc>
          <w:tcPr>
            <w:tcW w:type="dxa" w:w="3389"/>
            <w:shd w:fill="FFFFFF" w:val="clear"/>
            <w:tcMar>
              <w:top w:w="60" w:type="dxa"/>
              <w:start w:w="85" w:type="dxa"/>
              <w:bottom w:w="60" w:type="dxa"/>
              <w:end w:w="85" w:type="dxa"/>
            </w:tcMar>
          </w:tcPr>
          <w:p>
            <w:pPr>
              <w:spacing w:after="0"/>
            </w:pPr>
            <w:r>
              <w:rPr>
                <w:rFonts w:ascii="Lato" w:hAnsi="Lato"/>
                <w:b w:val="0"/>
                <w:color w:val="495057"/>
                <w:sz w:val="16"/>
              </w:rPr>
              <w:t>Villain / Villano</w:t>
            </w:r>
          </w:p>
        </w:tc>
      </w:tr>
      <w:tr>
        <w:tc>
          <w:tcPr>
            <w:tcW w:type="dxa" w:w="3389"/>
            <w:shd w:fill="FBFAF6" w:val="clear"/>
            <w:tcMar>
              <w:top w:w="60" w:type="dxa"/>
              <w:start w:w="85" w:type="dxa"/>
              <w:bottom w:w="60" w:type="dxa"/>
              <w:end w:w="85" w:type="dxa"/>
            </w:tcMar>
          </w:tcPr>
          <w:p>
            <w:pPr>
              <w:spacing w:after="0"/>
            </w:pPr>
            <w:r>
              <w:rPr>
                <w:rFonts w:ascii="Lato" w:hAnsi="Lato"/>
                <w:b/>
                <w:color w:val="14213D"/>
                <w:sz w:val="16"/>
              </w:rPr>
              <w:t>Klaw</w:t>
            </w:r>
          </w:p>
        </w:tc>
        <w:tc>
          <w:tcPr>
            <w:tcW w:type="dxa" w:w="3389"/>
            <w:shd w:fill="FBFAF6" w:val="clear"/>
            <w:tcMar>
              <w:top w:w="60" w:type="dxa"/>
              <w:start w:w="85" w:type="dxa"/>
              <w:bottom w:w="60" w:type="dxa"/>
              <w:end w:w="85" w:type="dxa"/>
            </w:tcMar>
          </w:tcPr>
          <w:p>
            <w:pPr>
              <w:spacing w:after="0"/>
            </w:pPr>
            <w:r>
              <w:rPr>
                <w:rFonts w:ascii="Lato" w:hAnsi="Lato"/>
                <w:b/>
                <w:color w:val="14213D"/>
                <w:sz w:val="16"/>
              </w:rPr>
              <w:t>Klaw</w:t>
            </w:r>
          </w:p>
        </w:tc>
        <w:tc>
          <w:tcPr>
            <w:tcW w:type="dxa" w:w="3389"/>
            <w:shd w:fill="FBFAF6" w:val="clear"/>
            <w:tcMar>
              <w:top w:w="60" w:type="dxa"/>
              <w:start w:w="85" w:type="dxa"/>
              <w:bottom w:w="60" w:type="dxa"/>
              <w:end w:w="85" w:type="dxa"/>
            </w:tcMar>
          </w:tcPr>
          <w:p>
            <w:pPr>
              <w:spacing w:after="0"/>
            </w:pPr>
            <w:r>
              <w:rPr>
                <w:rFonts w:ascii="Lato" w:hAnsi="Lato"/>
                <w:b w:val="0"/>
                <w:color w:val="495057"/>
                <w:sz w:val="16"/>
              </w:rPr>
              <w:t>Villain / Villano</w:t>
            </w:r>
          </w:p>
        </w:tc>
      </w:tr>
      <w:tr>
        <w:tc>
          <w:tcPr>
            <w:tcW w:type="dxa" w:w="3389"/>
            <w:shd w:fill="FFFFFF" w:val="clear"/>
            <w:tcMar>
              <w:top w:w="60" w:type="dxa"/>
              <w:start w:w="85" w:type="dxa"/>
              <w:bottom w:w="60" w:type="dxa"/>
              <w:end w:w="85" w:type="dxa"/>
            </w:tcMar>
          </w:tcPr>
          <w:p>
            <w:pPr>
              <w:spacing w:after="0"/>
            </w:pPr>
            <w:r>
              <w:rPr>
                <w:rFonts w:ascii="Lato" w:hAnsi="Lato"/>
                <w:b/>
                <w:color w:val="14213D"/>
                <w:sz w:val="16"/>
              </w:rPr>
              <w:t>Ultron</w:t>
            </w:r>
          </w:p>
        </w:tc>
        <w:tc>
          <w:tcPr>
            <w:tcW w:type="dxa" w:w="3389"/>
            <w:shd w:fill="FFFFFF" w:val="clear"/>
            <w:tcMar>
              <w:top w:w="60" w:type="dxa"/>
              <w:start w:w="85" w:type="dxa"/>
              <w:bottom w:w="60" w:type="dxa"/>
              <w:end w:w="85" w:type="dxa"/>
            </w:tcMar>
          </w:tcPr>
          <w:p>
            <w:pPr>
              <w:spacing w:after="0"/>
            </w:pPr>
            <w:r>
              <w:rPr>
                <w:rFonts w:ascii="Lato" w:hAnsi="Lato"/>
                <w:b/>
                <w:color w:val="14213D"/>
                <w:sz w:val="16"/>
              </w:rPr>
              <w:t>Ultrón</w:t>
            </w:r>
          </w:p>
        </w:tc>
        <w:tc>
          <w:tcPr>
            <w:tcW w:type="dxa" w:w="3389"/>
            <w:shd w:fill="FFFFFF" w:val="clear"/>
            <w:tcMar>
              <w:top w:w="60" w:type="dxa"/>
              <w:start w:w="85" w:type="dxa"/>
              <w:bottom w:w="60" w:type="dxa"/>
              <w:end w:w="85" w:type="dxa"/>
            </w:tcMar>
          </w:tcPr>
          <w:p>
            <w:pPr>
              <w:spacing w:after="0"/>
            </w:pPr>
            <w:r>
              <w:rPr>
                <w:rFonts w:ascii="Lato" w:hAnsi="Lato"/>
                <w:b w:val="0"/>
                <w:color w:val="495057"/>
                <w:sz w:val="16"/>
              </w:rPr>
              <w:t>Villain / Villano</w:t>
            </w:r>
          </w:p>
        </w:tc>
      </w:tr>
      <w:tr>
        <w:tc>
          <w:tcPr>
            <w:tcW w:type="dxa" w:w="3389"/>
            <w:shd w:fill="FBFAF6" w:val="clear"/>
            <w:tcMar>
              <w:top w:w="60" w:type="dxa"/>
              <w:start w:w="85" w:type="dxa"/>
              <w:bottom w:w="60" w:type="dxa"/>
              <w:end w:w="85" w:type="dxa"/>
            </w:tcMar>
          </w:tcPr>
          <w:p>
            <w:pPr>
              <w:spacing w:after="0"/>
            </w:pPr>
            <w:r>
              <w:rPr>
                <w:rFonts w:ascii="Lato" w:hAnsi="Lato"/>
                <w:b/>
                <w:color w:val="14213D"/>
                <w:sz w:val="16"/>
              </w:rPr>
              <w:t>Bomb Scare</w:t>
            </w:r>
          </w:p>
        </w:tc>
        <w:tc>
          <w:tcPr>
            <w:tcW w:type="dxa" w:w="3389"/>
            <w:shd w:fill="FBFAF6" w:val="clear"/>
            <w:tcMar>
              <w:top w:w="60" w:type="dxa"/>
              <w:start w:w="85" w:type="dxa"/>
              <w:bottom w:w="60" w:type="dxa"/>
              <w:end w:w="85" w:type="dxa"/>
            </w:tcMar>
          </w:tcPr>
          <w:p>
            <w:pPr>
              <w:spacing w:after="0"/>
            </w:pPr>
            <w:r>
              <w:rPr>
                <w:rFonts w:ascii="Lato" w:hAnsi="Lato"/>
                <w:b/>
                <w:color w:val="14213D"/>
                <w:sz w:val="16"/>
              </w:rPr>
              <w:t>Amenaza de bomba</w:t>
            </w:r>
          </w:p>
        </w:tc>
        <w:tc>
          <w:tcPr>
            <w:tcW w:type="dxa" w:w="3389"/>
            <w:shd w:fill="FBFAF6" w:val="clear"/>
            <w:tcMar>
              <w:top w:w="60" w:type="dxa"/>
              <w:start w:w="85" w:type="dxa"/>
              <w:bottom w:w="60" w:type="dxa"/>
              <w:end w:w="85" w:type="dxa"/>
            </w:tcMar>
          </w:tcPr>
          <w:p>
            <w:pPr>
              <w:spacing w:after="0"/>
            </w:pPr>
            <w:r>
              <w:rPr>
                <w:rFonts w:ascii="Lato" w:hAnsi="Lato"/>
                <w:b w:val="0"/>
                <w:color w:val="495057"/>
                <w:sz w:val="16"/>
              </w:rPr>
              <w:t>Modular set - difficulty 1</w:t>
            </w:r>
          </w:p>
        </w:tc>
      </w:tr>
      <w:tr>
        <w:tc>
          <w:tcPr>
            <w:tcW w:type="dxa" w:w="3389"/>
            <w:shd w:fill="FFFFFF" w:val="clear"/>
            <w:tcMar>
              <w:top w:w="60" w:type="dxa"/>
              <w:start w:w="85" w:type="dxa"/>
              <w:bottom w:w="60" w:type="dxa"/>
              <w:end w:w="85" w:type="dxa"/>
            </w:tcMar>
          </w:tcPr>
          <w:p>
            <w:pPr>
              <w:spacing w:after="0"/>
            </w:pPr>
            <w:r>
              <w:rPr>
                <w:rFonts w:ascii="Lato" w:hAnsi="Lato"/>
                <w:b/>
                <w:color w:val="14213D"/>
                <w:sz w:val="16"/>
              </w:rPr>
              <w:t>Masters of Evil</w:t>
            </w:r>
          </w:p>
        </w:tc>
        <w:tc>
          <w:tcPr>
            <w:tcW w:type="dxa" w:w="3389"/>
            <w:shd w:fill="FFFFFF" w:val="clear"/>
            <w:tcMar>
              <w:top w:w="60" w:type="dxa"/>
              <w:start w:w="85" w:type="dxa"/>
              <w:bottom w:w="60" w:type="dxa"/>
              <w:end w:w="85" w:type="dxa"/>
            </w:tcMar>
          </w:tcPr>
          <w:p>
            <w:pPr>
              <w:spacing w:after="0"/>
            </w:pPr>
            <w:r>
              <w:rPr>
                <w:rFonts w:ascii="Lato" w:hAnsi="Lato"/>
                <w:b/>
                <w:color w:val="14213D"/>
                <w:sz w:val="16"/>
              </w:rPr>
              <w:t>Señores del Mal</w:t>
            </w:r>
          </w:p>
        </w:tc>
        <w:tc>
          <w:tcPr>
            <w:tcW w:type="dxa" w:w="3389"/>
            <w:shd w:fill="FFFFFF" w:val="clear"/>
            <w:tcMar>
              <w:top w:w="60" w:type="dxa"/>
              <w:start w:w="85" w:type="dxa"/>
              <w:bottom w:w="60" w:type="dxa"/>
              <w:end w:w="85" w:type="dxa"/>
            </w:tcMar>
          </w:tcPr>
          <w:p>
            <w:pPr>
              <w:spacing w:after="0"/>
            </w:pPr>
            <w:r>
              <w:rPr>
                <w:rFonts w:ascii="Lato" w:hAnsi="Lato"/>
                <w:b w:val="0"/>
                <w:color w:val="495057"/>
                <w:sz w:val="16"/>
              </w:rPr>
              <w:t>Modular set - difficulty 2</w:t>
            </w:r>
          </w:p>
        </w:tc>
      </w:tr>
      <w:tr>
        <w:tc>
          <w:tcPr>
            <w:tcW w:type="dxa" w:w="3389"/>
            <w:shd w:fill="FBFAF6" w:val="clear"/>
            <w:tcMar>
              <w:top w:w="60" w:type="dxa"/>
              <w:start w:w="85" w:type="dxa"/>
              <w:bottom w:w="60" w:type="dxa"/>
              <w:end w:w="85" w:type="dxa"/>
            </w:tcMar>
          </w:tcPr>
          <w:p>
            <w:pPr>
              <w:spacing w:after="0"/>
            </w:pPr>
            <w:r>
              <w:rPr>
                <w:rFonts w:ascii="Lato" w:hAnsi="Lato"/>
                <w:b/>
                <w:color w:val="14213D"/>
                <w:sz w:val="16"/>
              </w:rPr>
              <w:t>Under Attack</w:t>
            </w:r>
          </w:p>
        </w:tc>
        <w:tc>
          <w:tcPr>
            <w:tcW w:type="dxa" w:w="3389"/>
            <w:shd w:fill="FBFAF6" w:val="clear"/>
            <w:tcMar>
              <w:top w:w="60" w:type="dxa"/>
              <w:start w:w="85" w:type="dxa"/>
              <w:bottom w:w="60" w:type="dxa"/>
              <w:end w:w="85" w:type="dxa"/>
            </w:tcMar>
          </w:tcPr>
          <w:p>
            <w:pPr>
              <w:spacing w:after="0"/>
            </w:pPr>
            <w:r>
              <w:rPr>
                <w:rFonts w:ascii="Lato" w:hAnsi="Lato"/>
                <w:b/>
                <w:color w:val="14213D"/>
                <w:sz w:val="16"/>
              </w:rPr>
              <w:t>Civiles en peligro</w:t>
            </w:r>
          </w:p>
        </w:tc>
        <w:tc>
          <w:tcPr>
            <w:tcW w:type="dxa" w:w="3389"/>
            <w:shd w:fill="FBFAF6" w:val="clear"/>
            <w:tcMar>
              <w:top w:w="60" w:type="dxa"/>
              <w:start w:w="85" w:type="dxa"/>
              <w:bottom w:w="60" w:type="dxa"/>
              <w:end w:w="85" w:type="dxa"/>
            </w:tcMar>
          </w:tcPr>
          <w:p>
            <w:pPr>
              <w:spacing w:after="0"/>
            </w:pPr>
            <w:r>
              <w:rPr>
                <w:rFonts w:ascii="Lato" w:hAnsi="Lato"/>
                <w:b w:val="0"/>
                <w:color w:val="495057"/>
                <w:sz w:val="16"/>
              </w:rPr>
              <w:t>Modular set - difficulty 3</w:t>
            </w:r>
          </w:p>
        </w:tc>
      </w:tr>
      <w:tr>
        <w:tc>
          <w:tcPr>
            <w:tcW w:type="dxa" w:w="3389"/>
            <w:shd w:fill="FFFFFF" w:val="clear"/>
            <w:tcMar>
              <w:top w:w="60" w:type="dxa"/>
              <w:start w:w="85" w:type="dxa"/>
              <w:bottom w:w="60" w:type="dxa"/>
              <w:end w:w="85" w:type="dxa"/>
            </w:tcMar>
          </w:tcPr>
          <w:p>
            <w:pPr>
              <w:spacing w:after="0"/>
            </w:pPr>
            <w:r>
              <w:rPr>
                <w:rFonts w:ascii="Lato" w:hAnsi="Lato"/>
                <w:b/>
                <w:color w:val="14213D"/>
                <w:sz w:val="16"/>
              </w:rPr>
              <w:t>Legions of Hydra</w:t>
            </w:r>
          </w:p>
        </w:tc>
        <w:tc>
          <w:tcPr>
            <w:tcW w:type="dxa" w:w="3389"/>
            <w:shd w:fill="FFFFFF" w:val="clear"/>
            <w:tcMar>
              <w:top w:w="60" w:type="dxa"/>
              <w:start w:w="85" w:type="dxa"/>
              <w:bottom w:w="60" w:type="dxa"/>
              <w:end w:w="85" w:type="dxa"/>
            </w:tcMar>
          </w:tcPr>
          <w:p>
            <w:pPr>
              <w:spacing w:after="0"/>
            </w:pPr>
            <w:r>
              <w:rPr>
                <w:rFonts w:ascii="Lato" w:hAnsi="Lato"/>
                <w:b/>
                <w:color w:val="14213D"/>
                <w:sz w:val="16"/>
              </w:rPr>
              <w:t>Legiones de Hydra</w:t>
            </w:r>
          </w:p>
        </w:tc>
        <w:tc>
          <w:tcPr>
            <w:tcW w:type="dxa" w:w="3389"/>
            <w:shd w:fill="FFFFFF" w:val="clear"/>
            <w:tcMar>
              <w:top w:w="60" w:type="dxa"/>
              <w:start w:w="85" w:type="dxa"/>
              <w:bottom w:w="60" w:type="dxa"/>
              <w:end w:w="85" w:type="dxa"/>
            </w:tcMar>
          </w:tcPr>
          <w:p>
            <w:pPr>
              <w:spacing w:after="0"/>
            </w:pPr>
            <w:r>
              <w:rPr>
                <w:rFonts w:ascii="Lato" w:hAnsi="Lato"/>
                <w:b w:val="0"/>
                <w:color w:val="495057"/>
                <w:sz w:val="16"/>
              </w:rPr>
              <w:t>Modular set - difficulty 4</w:t>
            </w:r>
          </w:p>
        </w:tc>
      </w:tr>
      <w:tr>
        <w:tc>
          <w:tcPr>
            <w:tcW w:type="dxa" w:w="3389"/>
            <w:shd w:fill="FBFAF6" w:val="clear"/>
            <w:tcMar>
              <w:top w:w="60" w:type="dxa"/>
              <w:start w:w="85" w:type="dxa"/>
              <w:bottom w:w="60" w:type="dxa"/>
              <w:end w:w="85" w:type="dxa"/>
            </w:tcMar>
          </w:tcPr>
          <w:p>
            <w:pPr>
              <w:spacing w:after="0"/>
            </w:pPr>
            <w:r>
              <w:rPr>
                <w:rFonts w:ascii="Lato" w:hAnsi="Lato"/>
                <w:b/>
                <w:color w:val="14213D"/>
                <w:sz w:val="16"/>
              </w:rPr>
              <w:t>The Doomsday Chair</w:t>
            </w:r>
          </w:p>
        </w:tc>
        <w:tc>
          <w:tcPr>
            <w:tcW w:type="dxa" w:w="3389"/>
            <w:shd w:fill="FBFAF6" w:val="clear"/>
            <w:tcMar>
              <w:top w:w="60" w:type="dxa"/>
              <w:start w:w="85" w:type="dxa"/>
              <w:bottom w:w="60" w:type="dxa"/>
              <w:end w:w="85" w:type="dxa"/>
            </w:tcMar>
          </w:tcPr>
          <w:p>
            <w:pPr>
              <w:spacing w:after="0"/>
            </w:pPr>
            <w:r>
              <w:rPr>
                <w:rFonts w:ascii="Lato" w:hAnsi="Lato"/>
                <w:b/>
                <w:color w:val="14213D"/>
                <w:sz w:val="16"/>
              </w:rPr>
              <w:t>La Silla del Juicio Final</w:t>
            </w:r>
          </w:p>
        </w:tc>
        <w:tc>
          <w:tcPr>
            <w:tcW w:type="dxa" w:w="3389"/>
            <w:shd w:fill="FBFAF6" w:val="clear"/>
            <w:tcMar>
              <w:top w:w="60" w:type="dxa"/>
              <w:start w:w="85" w:type="dxa"/>
              <w:bottom w:w="60" w:type="dxa"/>
              <w:end w:w="85" w:type="dxa"/>
            </w:tcMar>
          </w:tcPr>
          <w:p>
            <w:pPr>
              <w:spacing w:after="0"/>
            </w:pPr>
            <w:r>
              <w:rPr>
                <w:rFonts w:ascii="Lato" w:hAnsi="Lato"/>
                <w:b w:val="0"/>
                <w:color w:val="495057"/>
                <w:sz w:val="16"/>
              </w:rPr>
              <w:t>Modular set - difficulty 5</w:t>
            </w:r>
          </w:p>
        </w:tc>
      </w:tr>
      <w:tr>
        <w:tc>
          <w:tcPr>
            <w:tcW w:type="dxa" w:w="3389"/>
            <w:shd w:fill="FFFFFF" w:val="clear"/>
            <w:tcMar>
              <w:top w:w="60" w:type="dxa"/>
              <w:start w:w="85" w:type="dxa"/>
              <w:bottom w:w="60" w:type="dxa"/>
              <w:end w:w="85" w:type="dxa"/>
            </w:tcMar>
          </w:tcPr>
          <w:p>
            <w:pPr>
              <w:spacing w:after="0"/>
            </w:pPr>
            <w:r>
              <w:rPr>
                <w:rFonts w:ascii="Lato" w:hAnsi="Lato"/>
                <w:b/>
                <w:color w:val="14213D"/>
                <w:sz w:val="16"/>
              </w:rPr>
              <w:t>Backflip</w:t>
            </w:r>
          </w:p>
        </w:tc>
        <w:tc>
          <w:tcPr>
            <w:tcW w:type="dxa" w:w="3389"/>
            <w:shd w:fill="FFFFFF" w:val="clear"/>
            <w:tcMar>
              <w:top w:w="60" w:type="dxa"/>
              <w:start w:w="85" w:type="dxa"/>
              <w:bottom w:w="60" w:type="dxa"/>
              <w:end w:w="85" w:type="dxa"/>
            </w:tcMar>
          </w:tcPr>
          <w:p>
            <w:pPr>
              <w:spacing w:after="0"/>
            </w:pPr>
            <w:r>
              <w:rPr>
                <w:rFonts w:ascii="Lato" w:hAnsi="Lato"/>
                <w:b/>
                <w:color w:val="14213D"/>
                <w:sz w:val="16"/>
              </w:rPr>
              <w:t>Voltereta hacia atrás</w:t>
            </w:r>
          </w:p>
        </w:tc>
        <w:tc>
          <w:tcPr>
            <w:tcW w:type="dxa" w:w="3389"/>
            <w:shd w:fill="FFFFFF" w:val="clear"/>
            <w:tcMar>
              <w:top w:w="60" w:type="dxa"/>
              <w:start w:w="85" w:type="dxa"/>
              <w:bottom w:w="60" w:type="dxa"/>
              <w:end w:w="85" w:type="dxa"/>
            </w:tcMar>
          </w:tcPr>
          <w:p>
            <w:pPr>
              <w:spacing w:after="0"/>
            </w:pPr>
            <w:r>
              <w:rPr>
                <w:rFonts w:ascii="Lato" w:hAnsi="Lato"/>
                <w:b w:val="0"/>
                <w:color w:val="495057"/>
                <w:sz w:val="16"/>
              </w:rPr>
              <w:t>Spider-Man card</w:t>
            </w:r>
          </w:p>
        </w:tc>
      </w:tr>
      <w:tr>
        <w:tc>
          <w:tcPr>
            <w:tcW w:type="dxa" w:w="3389"/>
            <w:shd w:fill="FBFAF6" w:val="clear"/>
            <w:tcMar>
              <w:top w:w="60" w:type="dxa"/>
              <w:start w:w="85" w:type="dxa"/>
              <w:bottom w:w="60" w:type="dxa"/>
              <w:end w:w="85" w:type="dxa"/>
            </w:tcMar>
          </w:tcPr>
          <w:p>
            <w:pPr>
              <w:spacing w:after="0"/>
            </w:pPr>
            <w:r>
              <w:rPr>
                <w:rFonts w:ascii="Lato" w:hAnsi="Lato"/>
                <w:b/>
                <w:color w:val="14213D"/>
                <w:sz w:val="16"/>
              </w:rPr>
              <w:t>Energy Channel</w:t>
            </w:r>
          </w:p>
        </w:tc>
        <w:tc>
          <w:tcPr>
            <w:tcW w:type="dxa" w:w="3389"/>
            <w:shd w:fill="FBFAF6" w:val="clear"/>
            <w:tcMar>
              <w:top w:w="60" w:type="dxa"/>
              <w:start w:w="85" w:type="dxa"/>
              <w:bottom w:w="60" w:type="dxa"/>
              <w:end w:w="85" w:type="dxa"/>
            </w:tcMar>
          </w:tcPr>
          <w:p>
            <w:pPr>
              <w:spacing w:after="0"/>
            </w:pPr>
            <w:r>
              <w:rPr>
                <w:rFonts w:ascii="Lato" w:hAnsi="Lato"/>
                <w:b/>
                <w:color w:val="14213D"/>
                <w:sz w:val="16"/>
              </w:rPr>
              <w:t>Canalizar energía</w:t>
            </w:r>
          </w:p>
        </w:tc>
        <w:tc>
          <w:tcPr>
            <w:tcW w:type="dxa" w:w="3389"/>
            <w:shd w:fill="FBFAF6" w:val="clear"/>
            <w:tcMar>
              <w:top w:w="60" w:type="dxa"/>
              <w:start w:w="85" w:type="dxa"/>
              <w:bottom w:w="60" w:type="dxa"/>
              <w:end w:w="85" w:type="dxa"/>
            </w:tcMar>
          </w:tcPr>
          <w:p>
            <w:pPr>
              <w:spacing w:after="0"/>
            </w:pPr>
            <w:r>
              <w:rPr>
                <w:rFonts w:ascii="Lato" w:hAnsi="Lato"/>
                <w:b w:val="0"/>
                <w:color w:val="495057"/>
                <w:sz w:val="16"/>
              </w:rPr>
              <w:t>Captain Marvel card</w:t>
            </w:r>
          </w:p>
        </w:tc>
      </w:tr>
      <w:tr>
        <w:tc>
          <w:tcPr>
            <w:tcW w:type="dxa" w:w="3389"/>
            <w:shd w:fill="FFFFFF" w:val="clear"/>
            <w:tcMar>
              <w:top w:w="60" w:type="dxa"/>
              <w:start w:w="85" w:type="dxa"/>
              <w:bottom w:w="60" w:type="dxa"/>
              <w:end w:w="85" w:type="dxa"/>
            </w:tcMar>
          </w:tcPr>
          <w:p>
            <w:pPr>
              <w:spacing w:after="0"/>
            </w:pPr>
            <w:r>
              <w:rPr>
                <w:rFonts w:ascii="Lato" w:hAnsi="Lato"/>
                <w:b/>
                <w:color w:val="14213D"/>
                <w:sz w:val="16"/>
              </w:rPr>
              <w:t>Gamma Slam</w:t>
            </w:r>
          </w:p>
        </w:tc>
        <w:tc>
          <w:tcPr>
            <w:tcW w:type="dxa" w:w="3389"/>
            <w:shd w:fill="FFFFFF" w:val="clear"/>
            <w:tcMar>
              <w:top w:w="60" w:type="dxa"/>
              <w:start w:w="85" w:type="dxa"/>
              <w:bottom w:w="60" w:type="dxa"/>
              <w:end w:w="85" w:type="dxa"/>
            </w:tcMar>
          </w:tcPr>
          <w:p>
            <w:pPr>
              <w:spacing w:after="0"/>
            </w:pPr>
            <w:r>
              <w:rPr>
                <w:rFonts w:ascii="Lato" w:hAnsi="Lato"/>
                <w:b/>
                <w:color w:val="14213D"/>
                <w:sz w:val="16"/>
              </w:rPr>
              <w:t>Apisonadora gamma</w:t>
            </w:r>
          </w:p>
        </w:tc>
        <w:tc>
          <w:tcPr>
            <w:tcW w:type="dxa" w:w="3389"/>
            <w:shd w:fill="FFFFFF" w:val="clear"/>
            <w:tcMar>
              <w:top w:w="60" w:type="dxa"/>
              <w:start w:w="85" w:type="dxa"/>
              <w:bottom w:w="60" w:type="dxa"/>
              <w:end w:w="85" w:type="dxa"/>
            </w:tcMar>
          </w:tcPr>
          <w:p>
            <w:pPr>
              <w:spacing w:after="0"/>
            </w:pPr>
            <w:r>
              <w:rPr>
                <w:rFonts w:ascii="Lato" w:hAnsi="Lato"/>
                <w:b w:val="0"/>
                <w:color w:val="495057"/>
                <w:sz w:val="16"/>
              </w:rPr>
              <w:t>She-Hulk card</w:t>
            </w:r>
          </w:p>
        </w:tc>
      </w:tr>
      <w:tr>
        <w:tc>
          <w:tcPr>
            <w:tcW w:type="dxa" w:w="3389"/>
            <w:shd w:fill="FBFAF6" w:val="clear"/>
            <w:tcMar>
              <w:top w:w="60" w:type="dxa"/>
              <w:start w:w="85" w:type="dxa"/>
              <w:bottom w:w="60" w:type="dxa"/>
              <w:end w:w="85" w:type="dxa"/>
            </w:tcMar>
          </w:tcPr>
          <w:p>
            <w:pPr>
              <w:spacing w:after="0"/>
            </w:pPr>
            <w:r>
              <w:rPr>
                <w:rFonts w:ascii="Lato" w:hAnsi="Lato"/>
                <w:b/>
                <w:color w:val="14213D"/>
                <w:sz w:val="16"/>
              </w:rPr>
              <w:t>Supersonic Punch</w:t>
            </w:r>
          </w:p>
        </w:tc>
        <w:tc>
          <w:tcPr>
            <w:tcW w:type="dxa" w:w="3389"/>
            <w:shd w:fill="FBFAF6" w:val="clear"/>
            <w:tcMar>
              <w:top w:w="60" w:type="dxa"/>
              <w:start w:w="85" w:type="dxa"/>
              <w:bottom w:w="60" w:type="dxa"/>
              <w:end w:w="85" w:type="dxa"/>
            </w:tcMar>
          </w:tcPr>
          <w:p>
            <w:pPr>
              <w:spacing w:after="0"/>
            </w:pPr>
            <w:r>
              <w:rPr>
                <w:rFonts w:ascii="Lato" w:hAnsi="Lato"/>
                <w:b/>
                <w:color w:val="14213D"/>
                <w:sz w:val="16"/>
              </w:rPr>
              <w:t>Puñetazo supersónico</w:t>
            </w:r>
          </w:p>
        </w:tc>
        <w:tc>
          <w:tcPr>
            <w:tcW w:type="dxa" w:w="3389"/>
            <w:shd w:fill="FBFAF6" w:val="clear"/>
            <w:tcMar>
              <w:top w:w="60" w:type="dxa"/>
              <w:start w:w="85" w:type="dxa"/>
              <w:bottom w:w="60" w:type="dxa"/>
              <w:end w:w="85" w:type="dxa"/>
            </w:tcMar>
          </w:tcPr>
          <w:p>
            <w:pPr>
              <w:spacing w:after="0"/>
            </w:pPr>
            <w:r>
              <w:rPr>
                <w:rFonts w:ascii="Lato" w:hAnsi="Lato"/>
                <w:b w:val="0"/>
                <w:color w:val="495057"/>
                <w:sz w:val="16"/>
              </w:rPr>
              <w:t>Iron Man card</w:t>
            </w:r>
          </w:p>
        </w:tc>
      </w:tr>
      <w:tr>
        <w:tc>
          <w:tcPr>
            <w:tcW w:type="dxa" w:w="3389"/>
            <w:shd w:fill="FFFFFF" w:val="clear"/>
            <w:tcMar>
              <w:top w:w="60" w:type="dxa"/>
              <w:start w:w="85" w:type="dxa"/>
              <w:bottom w:w="60" w:type="dxa"/>
              <w:end w:w="85" w:type="dxa"/>
            </w:tcMar>
          </w:tcPr>
          <w:p>
            <w:pPr>
              <w:spacing w:after="0"/>
            </w:pPr>
            <w:r>
              <w:rPr>
                <w:rFonts w:ascii="Lato" w:hAnsi="Lato"/>
                <w:b/>
                <w:color w:val="14213D"/>
                <w:sz w:val="16"/>
              </w:rPr>
              <w:t>Wakanda Forever!</w:t>
            </w:r>
          </w:p>
        </w:tc>
        <w:tc>
          <w:tcPr>
            <w:tcW w:type="dxa" w:w="3389"/>
            <w:shd w:fill="FFFFFF" w:val="clear"/>
            <w:tcMar>
              <w:top w:w="60" w:type="dxa"/>
              <w:start w:w="85" w:type="dxa"/>
              <w:bottom w:w="60" w:type="dxa"/>
              <w:end w:w="85" w:type="dxa"/>
            </w:tcMar>
          </w:tcPr>
          <w:p>
            <w:pPr>
              <w:spacing w:after="0"/>
            </w:pPr>
            <w:r>
              <w:rPr>
                <w:rFonts w:ascii="Lato" w:hAnsi="Lato"/>
                <w:b/>
                <w:color w:val="14213D"/>
                <w:sz w:val="16"/>
              </w:rPr>
              <w:t>¡Wakanda por siempre!</w:t>
            </w:r>
          </w:p>
        </w:tc>
        <w:tc>
          <w:tcPr>
            <w:tcW w:type="dxa" w:w="3389"/>
            <w:shd w:fill="FFFFFF" w:val="clear"/>
            <w:tcMar>
              <w:top w:w="60" w:type="dxa"/>
              <w:start w:w="85" w:type="dxa"/>
              <w:bottom w:w="60" w:type="dxa"/>
              <w:end w:w="85" w:type="dxa"/>
            </w:tcMar>
          </w:tcPr>
          <w:p>
            <w:pPr>
              <w:spacing w:after="0"/>
            </w:pPr>
            <w:r>
              <w:rPr>
                <w:rFonts w:ascii="Lato" w:hAnsi="Lato"/>
                <w:b w:val="0"/>
                <w:color w:val="495057"/>
                <w:sz w:val="16"/>
              </w:rPr>
              <w:t>Black Panther card</w:t>
            </w:r>
          </w:p>
        </w:tc>
      </w:tr>
    </w:tbl>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SPANISH LOCALIZATION NOTE</w:t>
            </w:r>
          </w:p>
          <w:p>
            <w:pPr>
              <w:spacing w:after="0" w:line="245" w:lineRule="auto"/>
            </w:pPr>
            <w:r>
              <w:rPr>
                <w:rFonts w:ascii="Lato" w:hAnsi="Lato"/>
                <w:b w:val="0"/>
                <w:color w:val="20252B"/>
                <w:sz w:val="18"/>
              </w:rPr>
              <w:t>The Spanish Core Learn to Play names Under Attack as “Civiles en peligro.” This bilingual list follows the Spanish Core localization rather than literal translations.</w:t>
            </w:r>
          </w:p>
        </w:tc>
      </w:tr>
    </w:tbl>
    <w:p>
      <w:r>
        <w:br w:type="page"/>
      </w:r>
    </w:p>
    <w:p>
      <w:pPr>
        <w:spacing w:before="0" w:after="40"/>
      </w:pPr>
      <w:r>
        <w:rPr>
          <w:rFonts w:ascii="Inter Display" w:hAnsi="Inter Display"/>
          <w:b/>
          <w:smallCaps/>
          <w:color w:val="B21E35"/>
          <w:sz w:val="18"/>
        </w:rPr>
        <w:t>APPENDIX</w:t>
      </w:r>
    </w:p>
    <w:p>
      <w:pPr>
        <w:spacing w:after="80"/>
      </w:pPr>
      <w:r>
        <w:rPr>
          <w:rFonts w:ascii="Inter Display" w:hAnsi="Inter Display"/>
          <w:b/>
          <w:color w:val="14213D"/>
          <w:sz w:val="46"/>
        </w:rPr>
        <w:t>DESIGN INSPIRATIONS AND PLAYTEST NOTES</w:t>
      </w:r>
    </w:p>
    <w:p>
      <w:pPr>
        <w:spacing w:after="160"/>
      </w:pPr>
      <w:r>
        <w:rPr>
          <w:rFonts w:ascii="Lato" w:hAnsi="Lato"/>
          <w:b w:val="0"/>
          <w:i/>
          <w:color w:val="495057"/>
          <w:sz w:val="20"/>
        </w:rPr>
        <w:t>Original campaign design informed by fan and official campaign patterns.</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p>
      <w:pPr>
        <w:spacing w:after="100" w:line="259" w:lineRule="auto"/>
      </w:pPr>
      <w:r>
        <w:rPr>
          <w:rFonts w:ascii="Lato" w:hAnsi="Lato"/>
          <w:b w:val="0"/>
          <w:i w:val="0"/>
          <w:color w:val="20252B"/>
          <w:sz w:val="19"/>
        </w:rPr>
        <w:t>Core Protocol does not reproduce any fan campaign text or cards. It borrows high-level design lessons: fixed scenario casting, persistent logs, success/failure branches, progression unlocks, and later scenarios that react to unresolved earlier threats.</w:t>
      </w:r>
    </w:p>
    <w:tbl>
      <w:tblPr>
        <w:tblW w:type="auto" w:w="0"/>
        <w:jc w:val="center"/>
        <w:tblLayout w:type="fixed"/>
        <w:tblLook w:firstColumn="1" w:firstRow="1" w:lastColumn="0" w:lastRow="0" w:noHBand="0" w:noVBand="1" w:val="04A0"/>
      </w:tblPr>
      <w:tblGrid>
        <w:gridCol w:w="9504"/>
      </w:tblGrid>
      <w:tr>
        <w:tc>
          <w:tcPr>
            <w:tcW w:type="dxa" w:w="10166"/>
            <w:vAlign w:val="center"/>
            <w:shd w:fill="F7F8FA" w:val="clear"/>
            <w:tcBorders>
              <w:top w:val="single" w:sz="10" w:color="335C81"/>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ALI KARAR - ULTRON ULTIMATUM</w:t>
            </w:r>
          </w:p>
          <w:p>
            <w:pPr>
              <w:spacing w:after="0" w:line="245" w:lineRule="auto"/>
            </w:pPr>
            <w:r>
              <w:rPr>
                <w:rFonts w:ascii="Lato" w:hAnsi="Lato"/>
                <w:b w:val="0"/>
                <w:color w:val="20252B"/>
                <w:sz w:val="17"/>
              </w:rPr>
              <w:t>A six-mission Core Set story mode with fixed scenario content and hero-focused achievements. Useful precedent for turning only the Core box into a coherent arc.</w:t>
              <w:br/>
              <w:br/>
              <w:t>Source: BoardGameGeek Files: Marvel Champions: Story Mode S1 v1.0</w:t>
            </w:r>
          </w:p>
        </w:tc>
      </w:tr>
    </w:tbl>
    <w:p>
      <w:pPr>
        <w:spacing w:after="20"/>
      </w:pPr>
    </w:p>
    <w:tbl>
      <w:tblPr>
        <w:tblW w:type="auto" w:w="0"/>
        <w:jc w:val="center"/>
        <w:tblLayout w:type="fixed"/>
        <w:tblLook w:firstColumn="1" w:firstRow="1" w:lastColumn="0" w:lastRow="0" w:noHBand="0" w:noVBand="1" w:val="04A0"/>
      </w:tblPr>
      <w:tblGrid>
        <w:gridCol w:w="9504"/>
      </w:tblGrid>
      <w:tr>
        <w:tc>
          <w:tcPr>
            <w:tcW w:type="dxa" w:w="10166"/>
            <w:vAlign w:val="center"/>
            <w:shd w:fill="F7F8FA" w:val="clear"/>
            <w:tcBorders>
              <w:top w:val="single" w:sz="10" w:color="335C81"/>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NIO_DARKWIND - MARVEL CHAMPIONS CAMPAIGN GUIDE</w:t>
            </w:r>
          </w:p>
          <w:p>
            <w:pPr>
              <w:spacing w:after="0" w:line="245" w:lineRule="auto"/>
            </w:pPr>
            <w:r>
              <w:rPr>
                <w:rFonts w:ascii="Lato" w:hAnsi="Lato"/>
                <w:b w:val="0"/>
                <w:color w:val="20252B"/>
                <w:sz w:val="17"/>
              </w:rPr>
              <w:t>A long-running fan campaign that experiments with story results, challenge modes, and progression-style deckbuilding restrictions/unlocks.</w:t>
              <w:br/>
              <w:br/>
              <w:t>Source: BoardGameGeek Files: Nio_Darkwind’s Marvel Champions Campaign Guide</w:t>
            </w:r>
          </w:p>
        </w:tc>
      </w:tr>
    </w:tbl>
    <w:p>
      <w:pPr>
        <w:spacing w:after="20"/>
      </w:pPr>
    </w:p>
    <w:tbl>
      <w:tblPr>
        <w:tblW w:type="auto" w:w="0"/>
        <w:jc w:val="center"/>
        <w:tblLayout w:type="fixed"/>
        <w:tblLook w:firstColumn="1" w:firstRow="1" w:lastColumn="0" w:lastRow="0" w:noHBand="0" w:noVBand="1" w:val="04A0"/>
      </w:tblPr>
      <w:tblGrid>
        <w:gridCol w:w="9504"/>
      </w:tblGrid>
      <w:tr>
        <w:tc>
          <w:tcPr>
            <w:tcW w:type="dxa" w:w="10166"/>
            <w:vAlign w:val="center"/>
            <w:shd w:fill="F7F8FA" w:val="clear"/>
            <w:tcBorders>
              <w:top w:val="single" w:sz="10" w:color="335C81"/>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FANTASY FLIGHT GAMES - CAMPAIGN CONTEST (2022 / 2024)</w:t>
            </w:r>
          </w:p>
          <w:p>
            <w:pPr>
              <w:spacing w:after="0" w:line="245" w:lineRule="auto"/>
            </w:pPr>
            <w:r>
              <w:rPr>
                <w:rFonts w:ascii="Lato" w:hAnsi="Lato"/>
                <w:b w:val="0"/>
                <w:color w:val="20252B"/>
                <w:sz w:val="17"/>
              </w:rPr>
              <w:t>Official contest guidance emphasized campaign logs, special scenario setup, story creativity, and playability while using existing content.</w:t>
              <w:br/>
              <w:br/>
              <w:t>Source: fantasyflightgames.com - Infinite Possibilities; A Clash of Campaigns</w:t>
            </w:r>
          </w:p>
        </w:tc>
      </w:tr>
    </w:tbl>
    <w:p>
      <w:pPr>
        <w:spacing w:after="20"/>
      </w:pPr>
    </w:p>
    <w:tbl>
      <w:tblPr>
        <w:tblW w:type="auto" w:w="0"/>
        <w:jc w:val="center"/>
        <w:tblLayout w:type="fixed"/>
        <w:tblLook w:firstColumn="1" w:firstRow="1" w:lastColumn="0" w:lastRow="0" w:noHBand="0" w:noVBand="1" w:val="04A0"/>
      </w:tblPr>
      <w:tblGrid>
        <w:gridCol w:w="9504"/>
      </w:tblGrid>
      <w:tr>
        <w:tc>
          <w:tcPr>
            <w:tcW w:type="dxa" w:w="10166"/>
            <w:vAlign w:val="center"/>
            <w:shd w:fill="F7F8FA" w:val="clear"/>
            <w:tcBorders>
              <w:top w:val="single" w:sz="10" w:color="335C81"/>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HENRY BORKGREN - GOING VIRAL</w:t>
            </w:r>
          </w:p>
          <w:p>
            <w:pPr>
              <w:spacing w:after="0" w:line="245" w:lineRule="auto"/>
            </w:pPr>
            <w:r>
              <w:rPr>
                <w:rFonts w:ascii="Lato" w:hAnsi="Lato"/>
                <w:b w:val="0"/>
                <w:color w:val="20252B"/>
                <w:sz w:val="17"/>
              </w:rPr>
              <w:t>Campaign-contest design using tracks and prior scenario outcomes to change the final Ultron scenario - a major inspiration for the Intel/Network tension and fail-forward consequences.</w:t>
              <w:br/>
              <w:br/>
              <w:t>Source: Fantasy Flight Games campaign contest winner PDF</w:t>
            </w:r>
          </w:p>
        </w:tc>
      </w:tr>
    </w:tbl>
    <w:p>
      <w:pPr>
        <w:spacing w:after="20"/>
      </w:pPr>
    </w:p>
    <w:tbl>
      <w:tblPr>
        <w:tblW w:type="auto" w:w="0"/>
        <w:jc w:val="center"/>
        <w:tblLayout w:type="fixed"/>
        <w:tblLook w:firstColumn="1" w:firstRow="1" w:lastColumn="0" w:lastRow="0" w:noHBand="0" w:noVBand="1" w:val="04A0"/>
      </w:tblPr>
      <w:tblGrid>
        <w:gridCol w:w="9504"/>
      </w:tblGrid>
      <w:tr>
        <w:tc>
          <w:tcPr>
            <w:tcW w:type="dxa" w:w="10166"/>
            <w:vAlign w:val="center"/>
            <w:shd w:fill="F7F8FA" w:val="clear"/>
            <w:tcBorders>
              <w:top w:val="single" w:sz="10" w:color="335C81"/>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MARVEL CHAMPIONS CORE LEARN TO PLAY</w:t>
            </w:r>
          </w:p>
          <w:p>
            <w:pPr>
              <w:spacing w:after="0" w:line="245" w:lineRule="auto"/>
            </w:pPr>
            <w:r>
              <w:rPr>
                <w:rFonts w:ascii="Lato" w:hAnsi="Lato"/>
                <w:b w:val="0"/>
                <w:color w:val="20252B"/>
                <w:sz w:val="17"/>
              </w:rPr>
              <w:t>Source for Core scenario composition, Standard/Expert setup, and modular-set difficulty ratings.</w:t>
              <w:br/>
              <w:br/>
              <w:t>Source: Fantasy Flight Games / Spanish Core Learn to Play</w:t>
            </w:r>
          </w:p>
        </w:tc>
      </w:tr>
    </w:tbl>
    <w:p>
      <w:pPr>
        <w:spacing w:after="20"/>
      </w:pPr>
    </w:p>
    <w:p>
      <w:pPr>
        <w:pageBreakBefore/>
        <w:spacing w:before="0" w:after="40"/>
      </w:pPr>
      <w:r>
        <w:rPr>
          <w:rFonts w:ascii="Inter Display" w:hAnsi="Inter Display"/>
          <w:b/>
          <w:smallCaps/>
          <w:color w:val="B21E35"/>
          <w:sz w:val="18"/>
        </w:rPr>
        <w:t>BALANCE TARGETS</w:t>
      </w:r>
    </w:p>
    <w:p>
      <w:pPr>
        <w:spacing w:after="80"/>
      </w:pPr>
      <w:r>
        <w:rPr>
          <w:rFonts w:ascii="Inter Display" w:hAnsi="Inter Display"/>
          <w:b/>
          <w:color w:val="14213D"/>
          <w:sz w:val="46"/>
        </w:rPr>
        <w:t>WHAT TO WATCH DURING PLAYTESTING</w:t>
      </w:r>
    </w:p>
    <w:tbl>
      <w:tblPr>
        <w:tblW w:type="auto" w:w="0"/>
        <w:jc w:val="left"/>
        <w:tblLayout w:type="fixed"/>
        <w:tblLook w:firstColumn="1" w:firstRow="1" w:lastColumn="0" w:lastRow="0" w:noHBand="0" w:noVBand="1" w:val="04A0"/>
      </w:tblPr>
      <w:tblGrid>
        <w:gridCol w:w="1800"/>
        <w:gridCol w:w="7560"/>
      </w:tblGrid>
      <w:tr>
        <w:tc>
          <w:tcPr>
            <w:tcW w:type="dxa" w:w="5083"/>
            <w:shd w:fill="B21E35" w:val="clear"/>
            <w:tcMar>
              <w:top w:w="0" w:type="dxa"/>
              <w:start w:w="0" w:type="dxa"/>
              <w:bottom w:w="0" w:type="dxa"/>
              <w:end w:w="0" w:type="dxa"/>
            </w:tcMar>
          </w:tcPr>
          <w:p>
            <w:pPr>
              <w:spacing w:after="0"/>
            </w:pPr>
          </w:p>
        </w:tc>
        <w:tc>
          <w:tcPr>
            <w:tcW w:type="dxa" w:w="5083"/>
            <w:shd w:fill="D6A84B" w:val="clear"/>
            <w:tcMar>
              <w:top w:w="0" w:type="dxa"/>
              <w:start w:w="0" w:type="dxa"/>
              <w:bottom w:w="0" w:type="dxa"/>
              <w:end w:w="0" w:type="dxa"/>
            </w:tcMar>
          </w:tcPr>
          <w:p>
            <w:pPr>
              <w:spacing w:after="0"/>
            </w:pPr>
          </w:p>
        </w:tc>
      </w:tr>
    </w:tbl>
    <w:p>
      <w:pPr>
        <w:spacing w:after="0"/>
      </w:pPr>
    </w:p>
    <w:p>
      <w:pPr>
        <w:pStyle w:val="ListBullet"/>
        <w:spacing w:after="40"/>
        <w:ind w:left="317" w:hanging="173"/>
      </w:pPr>
      <w:r>
        <w:rPr>
          <w:rFonts w:ascii="Lato" w:hAnsi="Lato"/>
          <w:b w:val="0"/>
          <w:color w:val="20252B"/>
          <w:sz w:val="18"/>
        </w:rPr>
        <w:t>Issue 5 remains the first deliberate Hydra pressure test. Watch whether forced Legions of Hydra + Madame Hydra is challenging without becoming a routine reset point.</w:t>
      </w:r>
    </w:p>
    <w:p>
      <w:pPr>
        <w:pStyle w:val="ListBullet"/>
        <w:spacing w:after="40"/>
        <w:ind w:left="317" w:hanging="173"/>
      </w:pPr>
      <w:r>
        <w:rPr>
          <w:rFonts w:ascii="Lato" w:hAnsi="Lato"/>
          <w:b w:val="0"/>
          <w:color w:val="20252B"/>
          <w:sz w:val="18"/>
        </w:rPr>
        <w:t>Issue 11 now delays M.O.D.O.K. until Defense Network leaves play. Watch whether this creates a hard mid-game boss without recreating the previous impossible opening board.</w:t>
      </w:r>
    </w:p>
    <w:p>
      <w:pPr>
        <w:pStyle w:val="ListBullet"/>
        <w:spacing w:after="40"/>
        <w:ind w:left="317" w:hanging="173"/>
      </w:pPr>
      <w:r>
        <w:rPr>
          <w:rFonts w:ascii="Lato" w:hAnsi="Lato"/>
          <w:b w:val="0"/>
          <w:color w:val="20252B"/>
          <w:sz w:val="18"/>
        </w:rPr>
        <w:t>Issue 14 now uses five Drone Rescue counters and only the Master created by the side scheme. Watch whether Spider-Man can pursue the objective without stalling after the board is already controlled.</w:t>
      </w:r>
    </w:p>
    <w:p>
      <w:pPr>
        <w:pStyle w:val="ListBullet"/>
        <w:spacing w:after="40"/>
        <w:ind w:left="317" w:hanging="173"/>
      </w:pPr>
      <w:r>
        <w:rPr>
          <w:rFonts w:ascii="Lato" w:hAnsi="Lato"/>
          <w:b w:val="0"/>
          <w:color w:val="20252B"/>
          <w:sz w:val="18"/>
        </w:rPr>
        <w:t>Network 6+ now grants a second Field Asset as a true-solo safety valve. Watch whether that offsets Prepared Ambush without making late-campaign wins automatic.</w:t>
      </w:r>
    </w:p>
    <w:p>
      <w:pPr>
        <w:pStyle w:val="ListBullet"/>
        <w:spacing w:after="40"/>
        <w:ind w:left="317" w:hanging="173"/>
      </w:pPr>
      <w:r>
        <w:rPr>
          <w:rFonts w:ascii="Lato" w:hAnsi="Lato"/>
          <w:b w:val="0"/>
          <w:color w:val="20252B"/>
          <w:sz w:val="18"/>
        </w:rPr>
        <w:t>Field Assets remain one-use effects. Stark-Wakanda Interface now reduces an upgrade/support by 2 so the 12-Intel tier is a real upgrade; watch whether any single asset becomes an automatic choice every issue.</w:t>
      </w:r>
    </w:p>
    <w:tbl>
      <w:tblPr>
        <w:tblW w:type="auto" w:w="0"/>
        <w:jc w:val="center"/>
        <w:tblLayout w:type="fixed"/>
        <w:tblLook w:firstColumn="1" w:firstRow="1" w:lastColumn="0" w:lastRow="0" w:noHBand="0" w:noVBand="1" w:val="04A0"/>
      </w:tblPr>
      <w:tblGrid>
        <w:gridCol w:w="9504"/>
      </w:tblGrid>
      <w:tr>
        <w:tc>
          <w:tcPr>
            <w:tcW w:type="dxa" w:w="10166"/>
            <w:vAlign w:val="center"/>
            <w:shd w:fill="F7F4EE" w:val="clear"/>
            <w:tcBorders>
              <w:top w:val="single" w:sz="10" w:color="D6A84B"/>
              <w:left w:val="single" w:sz="4" w:color="D0D5DB"/>
              <w:bottom w:val="single" w:sz="4" w:color="D0D5DB"/>
              <w:right w:val="single" w:sz="4" w:color="D0D5DB"/>
            </w:tcBorders>
            <w:tcMar>
              <w:top w:w="120" w:type="dxa"/>
              <w:start w:w="160" w:type="dxa"/>
              <w:bottom w:w="120" w:type="dxa"/>
              <w:end w:w="160" w:type="dxa"/>
            </w:tcMar>
          </w:tcPr>
          <w:p>
            <w:pPr>
              <w:spacing w:after="60"/>
            </w:pPr>
            <w:r>
              <w:rPr>
                <w:rFonts w:ascii="Inter Display" w:hAnsi="Inter Display"/>
                <w:b/>
                <w:color w:val="14213D"/>
                <w:sz w:val="18"/>
              </w:rPr>
              <w:t>VERSIONING RULE</w:t>
            </w:r>
          </w:p>
          <w:p>
            <w:pPr>
              <w:spacing w:after="0" w:line="245" w:lineRule="auto"/>
            </w:pPr>
            <w:r>
              <w:rPr>
                <w:rFonts w:ascii="Lato" w:hAnsi="Lato"/>
                <w:b w:val="0"/>
                <w:color w:val="20252B"/>
                <w:sz w:val="18"/>
              </w:rPr>
              <w:t>After each play session, record any rule that felt unclear, any objective that felt trivial/impossible, and whether the issue ended by rush or control. Update this book only after at least two data points unless a rule is clearly broken.</w:t>
            </w:r>
          </w:p>
        </w:tc>
      </w:tr>
    </w:tbl>
    <w:p>
      <w:pPr>
        <w:spacing w:before="160" w:after="60"/>
      </w:pPr>
      <w:r>
        <w:rPr>
          <w:rFonts w:ascii="Inter Display" w:hAnsi="Inter Display"/>
          <w:b/>
          <w:color w:val="B21E35"/>
          <w:sz w:val="18"/>
        </w:rPr>
        <w:t>REFERENCE LINKS</w:t>
      </w:r>
    </w:p>
    <w:p>
      <w:pPr>
        <w:spacing w:after="40"/>
      </w:pPr>
      <w:hyperlink r:id="rId11">
        <w:r>
          <w:rPr>
            <w:color w:val="335C81"/>
            <w:u w:val="single"/>
          </w:rPr>
          <w:t>Fantasy Flight Games - Infinite Possibilities</w:t>
        </w:r>
      </w:hyperlink>
    </w:p>
    <w:p>
      <w:pPr>
        <w:spacing w:after="40"/>
      </w:pPr>
      <w:hyperlink r:id="rId12">
        <w:r>
          <w:rPr>
            <w:color w:val="335C81"/>
            <w:u w:val="single"/>
          </w:rPr>
          <w:t>Fantasy Flight Games - A Clash of Campaigns</w:t>
        </w:r>
      </w:hyperlink>
    </w:p>
    <w:p>
      <w:pPr>
        <w:spacing w:after="40"/>
      </w:pPr>
      <w:hyperlink r:id="rId13">
        <w:r>
          <w:rPr>
            <w:color w:val="335C81"/>
            <w:u w:val="single"/>
          </w:rPr>
          <w:t>Hall of Heroes - 2022 Campaign Contest Recap</w:t>
        </w:r>
      </w:hyperlink>
    </w:p>
    <w:p>
      <w:pPr>
        <w:spacing w:after="40"/>
      </w:pPr>
      <w:hyperlink r:id="rId14">
        <w:r>
          <w:rPr>
            <w:color w:val="335C81"/>
            <w:u w:val="single"/>
          </w:rPr>
          <w:t>BoardGameGeek - Marvel Champions Files</w:t>
        </w:r>
      </w:hyperlink>
    </w:p>
    <w:p>
      <w:pPr>
        <w:spacing w:before="280" w:after="60"/>
        <w:jc w:val="center"/>
      </w:pPr>
      <w:r>
        <w:rPr>
          <w:rFonts w:ascii="Inter Display" w:hAnsi="Inter Display"/>
          <w:b/>
          <w:color w:val="14213D"/>
          <w:sz w:val="22"/>
        </w:rPr>
        <w:t>END OF CAMPAIGN BOOK</w:t>
      </w:r>
    </w:p>
    <w:p>
      <w:pPr>
        <w:spacing w:after="0"/>
        <w:jc w:val="center"/>
      </w:pPr>
      <w:r>
        <w:rPr>
          <w:rFonts w:ascii="Lato" w:hAnsi="Lato"/>
          <w:b w:val="0"/>
          <w:i/>
          <w:color w:val="495057"/>
          <w:sz w:val="17"/>
        </w:rPr>
        <w:t>For table play, use the separate Core Protocol Quickplay Companion. Return to this book for narrative text, design notes, complete tracking pages, and campaign-card references.</w:t>
      </w:r>
    </w:p>
    <w:sectPr w:rsidR="00FC693F" w:rsidRPr="0006063C" w:rsidSect="00034616">
      <w:headerReference w:type="default" r:id="rId9"/>
      <w:footerReference w:type="default" r:id="rId10"/>
      <w:pgSz w:w="12240" w:h="15840"/>
      <w:pgMar w:top="792" w:right="1037" w:bottom="792"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168"/>
      <w:gridCol w:w="3168"/>
      <w:gridCol w:w="3168"/>
    </w:tblGrid>
    <w:tr>
      <w:tc>
        <w:tcPr>
          <w:tcW w:type="dxa" w:w="3168"/>
          <w:tcMar>
            <w:top w:w="0" w:type="dxa"/>
            <w:start w:w="0" w:type="dxa"/>
            <w:bottom w:w="0" w:type="dxa"/>
            <w:end w:w="0" w:type="dxa"/>
          </w:tcMar>
        </w:tcPr>
        <w:p>
          <w:r>
            <w:rPr>
              <w:rFonts w:ascii="Inter Display" w:hAnsi="Inter Display"/>
              <w:b/>
              <w:color w:val="B21E35"/>
              <w:sz w:val="14"/>
            </w:rPr>
            <w:t>CORE SET ONLY</w:t>
          </w:r>
        </w:p>
      </w:tc>
      <w:tc>
        <w:tcPr>
          <w:tcW w:type="dxa" w:w="3168"/>
          <w:tcMar>
            <w:top w:w="0" w:type="dxa"/>
            <w:start w:w="0" w:type="dxa"/>
            <w:bottom w:w="0" w:type="dxa"/>
            <w:end w:w="0" w:type="dxa"/>
          </w:tcMar>
        </w:tcPr>
        <w:p>
          <w:pPr>
            <w:jc w:val="center"/>
          </w:pPr>
          <w:r>
            <w:rPr>
              <w:rFonts w:ascii="Inter Display" w:hAnsi="Inter Display"/>
              <w:b/>
              <w:color w:val="14213D"/>
              <w:sz w:val="14"/>
            </w:rPr>
            <w:t>TRUE SOLO EDITION</w:t>
          </w:r>
        </w:p>
      </w:tc>
      <w:tc>
        <w:tcPr>
          <w:tcW w:type="dxa" w:w="3168"/>
          <w:tcMar>
            <w:top w:w="0" w:type="dxa"/>
            <w:start w:w="0" w:type="dxa"/>
            <w:bottom w:w="0" w:type="dxa"/>
            <w:end w:w="0" w:type="dxa"/>
          </w:tcMar>
        </w:tcPr>
        <w:p>
          <w:pPr>
            <w:jc w:val="right"/>
          </w:pPr>
          <w:r>
            <w:rPr>
              <w:rFonts w:ascii="Inter Display" w:hAnsi="Inter Display"/>
              <w:b/>
              <w:color w:val="495057"/>
              <w:sz w:val="14"/>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7056"/>
      <w:gridCol w:w="2448"/>
    </w:tblGrid>
    <w:tr>
      <w:tc>
        <w:tcPr>
          <w:tcW w:type="dxa" w:w="4752"/>
          <w:tcMar>
            <w:top w:w="0" w:type="dxa"/>
            <w:start w:w="0" w:type="dxa"/>
            <w:bottom w:w="0" w:type="dxa"/>
            <w:end w:w="0" w:type="dxa"/>
          </w:tcMar>
        </w:tcPr>
        <w:p>
          <w:pPr>
            <w:spacing w:after="0"/>
          </w:pPr>
          <w:r>
            <w:rPr>
              <w:rFonts w:ascii="Inter Display" w:hAnsi="Inter Display"/>
              <w:b/>
              <w:color w:val="14213D"/>
              <w:sz w:val="14"/>
            </w:rPr>
            <w:t>CORE PROTOCOL  /  THE ULTRON DIRECTIVE</w:t>
          </w:r>
        </w:p>
      </w:tc>
      <w:tc>
        <w:tcPr>
          <w:tcW w:type="dxa" w:w="4752"/>
          <w:tcMar>
            <w:top w:w="0" w:type="dxa"/>
            <w:start w:w="0" w:type="dxa"/>
            <w:bottom w:w="0" w:type="dxa"/>
            <w:end w:w="0" w:type="dxa"/>
          </w:tcMar>
        </w:tcPr>
        <w:p>
          <w:pPr>
            <w:spacing w:after="0"/>
            <w:jc w:val="right"/>
          </w:pPr>
          <w:r>
            <w:rPr>
              <w:rFonts w:ascii="Inter Display" w:hAnsi="Inter Display"/>
              <w:b/>
              <w:color w:val="495057"/>
              <w:sz w:val="14"/>
            </w:rPr>
            <w:t>UNOFFICIAL CAMPAIGN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color w:val="2025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Display" w:hAnsi="Inter Display"/>
      <w:b/>
      <w:bCs/>
      <w:color w:val="14213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Display" w:hAnsi="Inter Display"/>
      <w:b/>
      <w:bCs/>
      <w:color w:val="B21E3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Display" w:hAnsi="Inter Display"/>
      <w:b/>
      <w:bCs/>
      <w:color w:val="4950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Display" w:hAnsi="Inter Display"/>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antasyflightgames.com/en/news/2022/9/1/infinite-possibilities/" TargetMode="External"/><Relationship Id="rId12" Type="http://schemas.openxmlformats.org/officeDocument/2006/relationships/hyperlink" Target="https://www.fantasyflightgames.com/en/news/2024/11/1/a-clash-of-campaigns/" TargetMode="External"/><Relationship Id="rId13" Type="http://schemas.openxmlformats.org/officeDocument/2006/relationships/hyperlink" Target="https://hallofheroeslcg.com/2022/09/28/marvel-champions-campaign-contest-recap/" TargetMode="External"/><Relationship Id="rId14" Type="http://schemas.openxmlformats.org/officeDocument/2006/relationships/hyperlink" Target="https://boardgamegeek.com/boardgame/285774/marvel-champions-the-card-game/fi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Marvel Champions - Core Protocol: The Ultron Directive</dc:title>
  <dc:subject>Unofficial Core Set true-solo campaign book</dc:subject>
  <dc:creator>OpenAI - campaign design for personal play</dc:creator>
  <cp:keywords/>
  <dc:description>generated by python-docx</dc:description>
  <cp:lastModifiedBy/>
  <cp:revision>1</cp:revision>
  <dcterms:created xsi:type="dcterms:W3CDTF">2013-12-23T23:15:00Z</dcterms:created>
  <dcterms:modified xsi:type="dcterms:W3CDTF">2013-12-23T23:15:00Z</dcterms:modified>
  <cp:category/>
</cp:coreProperties>
</file>