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C51F3A"/>
          <w:sz w:val="15"/>
        </w:rPr>
        <w:t>MARVEL CHAMPIONS</w:t>
      </w:r>
    </w:p>
    <w:p>
      <w:pPr>
        <w:spacing w:after="60" w:before="0"/>
      </w:pPr>
      <w:r>
        <w:rPr>
          <w:rFonts w:ascii="Aptos Display" w:hAnsi="Aptos Display"/>
          <w:b/>
          <w:color w:val="12223E"/>
          <w:sz w:val="54"/>
        </w:rPr>
        <w:t>CORE PROTOCOL</w:t>
      </w:r>
    </w:p>
    <w:p>
      <w:pPr>
        <w:jc w:val="center"/>
      </w:pPr>
      <w:r>
        <w:rPr>
          <w:b/>
          <w:color w:val="C51F3A"/>
          <w:sz w:val="30"/>
        </w:rPr>
        <w:t>QUICKPLAY COMPANION</w:t>
      </w:r>
    </w:p>
    <w:p>
      <w:pPr>
        <w:spacing w:after="100"/>
      </w:pPr>
      <w:r>
        <w:rPr>
          <w:i/>
          <w:color w:val="50565E"/>
          <w:sz w:val="18"/>
        </w:rPr>
        <w:t>The table-side version of The Ultron Directive. Full campaign book for story; this guide for play.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1800"/>
            <w:shd w:fill="C51F3A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  <w:tc>
          <w:tcPr>
            <w:tcW w:type="dxa" w:w="8496"/>
            <w:shd w:fill="D9A843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AF4E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D9A843"/>
                <w:sz w:val="16"/>
              </w:rPr>
              <w:t>CURRENT CAMPAIGN STATE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Issue ____   •   Intel ____   •   Network ____   •   Hero/Aspect ____________________   •   Field Asset(s) ____________________</w:t>
            </w:r>
          </w:p>
        </w:tc>
      </w:tr>
    </w:tbl>
    <w:p>
      <w:pPr>
        <w:spacing w:after="60" w:before="0"/>
      </w:pPr>
      <w:r>
        <w:rPr>
          <w:rFonts w:ascii="Aptos Display" w:hAnsi="Aptos Display"/>
          <w:b/>
          <w:color w:val="12223E"/>
          <w:sz w:val="32"/>
        </w:rPr>
        <w:t>Before Every Issue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9648"/>
      </w:tblGrid>
      <w:tr>
        <w:tc>
          <w:tcPr>
            <w:tcW w:type="dxa" w:w="648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9648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Use the required hero, villain, modular set, and tier. Pick an aspect that hero has not used earlier in the main story.</w:t>
            </w:r>
          </w:p>
        </w:tc>
      </w:tr>
      <w:tr>
        <w:tc>
          <w:tcPr>
            <w:tcW w:type="dxa" w:w="648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9648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Apply issue pre-setup/set-aside instructions, then complete normal scenario setup.</w:t>
            </w:r>
          </w:p>
        </w:tc>
      </w:tr>
      <w:tr>
        <w:tc>
          <w:tcPr>
            <w:tcW w:type="dxa" w:w="648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9648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Resolve campaign setup, continuity flags, Interlude choice, Network setup effects, and Final Preparation if Issue 15.</w:t>
            </w:r>
          </w:p>
        </w:tc>
      </w:tr>
      <w:tr>
        <w:tc>
          <w:tcPr>
            <w:tcW w:type="dxa" w:w="648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9648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Choose Field Assets: normally 1; if Network 6+, choose 2. At 15+ Intel, Endgame Protocol does not count against the limit in Issue 15.</w:t>
            </w:r>
          </w:p>
        </w:tc>
      </w:tr>
      <w:tr>
        <w:tc>
          <w:tcPr>
            <w:tcW w:type="dxa" w:w="648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</w:t>
            </w:r>
          </w:p>
        </w:tc>
        <w:tc>
          <w:tcPr>
            <w:tcW w:type="dxa" w:w="9648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Draw and mulligan. If Network 6+, then deal yourself the Prepared Ambush facedown encounter card.</w:t>
            </w:r>
          </w:p>
        </w:tc>
      </w:tr>
    </w:tbl>
    <w:p>
      <w:pPr>
        <w:spacing w:after="60" w:before="0"/>
      </w:pPr>
      <w:r>
        <w:rPr>
          <w:rFonts w:ascii="Aptos Display" w:hAnsi="Aptos Display"/>
          <w:b/>
          <w:color w:val="12223E"/>
          <w:sz w:val="28"/>
        </w:rPr>
        <w:t>After the Game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2D7A54"/>
                <w:sz w:val="16"/>
              </w:rPr>
              <w:t>RECORD IT NOW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Win: +1 Intel. Objective: +1 Intel. First-time Hero Mastery: +1 Intel. Hero defeat: +1 Network and 1 Scar. Main-scheme loss: +2 Network. Objectives and Mastery remain recorded even if you later lose. A Scar lowers only the starting hit-point dial by 1; it does not lower maximum HP. Remove 1 Scar when that hero wins.</w:t>
            </w:r>
          </w:p>
        </w:tc>
      </w:tr>
    </w:tbl>
    <w:p>
      <w:pPr>
        <w:spacing w:after="60" w:before="0"/>
      </w:pPr>
      <w:r>
        <w:rPr>
          <w:rFonts w:ascii="Aptos Display" w:hAnsi="Aptos Display"/>
          <w:b/>
          <w:color w:val="12223E"/>
          <w:sz w:val="26"/>
        </w:rPr>
        <w:t>Recommended First-Run Aspect Route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44"/>
        <w:gridCol w:w="1944"/>
        <w:gridCol w:w="1944"/>
        <w:gridCol w:w="2232"/>
      </w:tblGrid>
      <w:tr>
        <w:tc>
          <w:tcPr>
            <w:tcW w:type="dxa" w:w="2232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Hero</w:t>
            </w:r>
          </w:p>
        </w:tc>
        <w:tc>
          <w:tcPr>
            <w:tcW w:type="dxa" w:w="1944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1st</w:t>
            </w:r>
          </w:p>
        </w:tc>
        <w:tc>
          <w:tcPr>
            <w:tcW w:type="dxa" w:w="1944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2nd</w:t>
            </w:r>
          </w:p>
        </w:tc>
        <w:tc>
          <w:tcPr>
            <w:tcW w:type="dxa" w:w="1944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3rd</w:t>
            </w:r>
          </w:p>
        </w:tc>
        <w:tc>
          <w:tcPr>
            <w:tcW w:type="dxa" w:w="2232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First Mirror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3"/>
              </w:rPr>
              <w:t>Spider-Man</w:t>
            </w:r>
          </w:p>
        </w:tc>
        <w:tc>
          <w:tcPr>
            <w:tcW w:type="dxa" w:w="194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Protection</w:t>
            </w:r>
          </w:p>
        </w:tc>
        <w:tc>
          <w:tcPr>
            <w:tcW w:type="dxa" w:w="194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Justice</w:t>
            </w:r>
          </w:p>
        </w:tc>
        <w:tc>
          <w:tcPr>
            <w:tcW w:type="dxa" w:w="194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Leadership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Aggression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3"/>
              </w:rPr>
              <w:t>Captain Marvel</w:t>
            </w:r>
          </w:p>
        </w:tc>
        <w:tc>
          <w:tcPr>
            <w:tcW w:type="dxa" w:w="194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Leadership</w:t>
            </w:r>
          </w:p>
        </w:tc>
        <w:tc>
          <w:tcPr>
            <w:tcW w:type="dxa" w:w="194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Aggression</w:t>
            </w:r>
          </w:p>
        </w:tc>
        <w:tc>
          <w:tcPr>
            <w:tcW w:type="dxa" w:w="194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Justice</w:t>
            </w:r>
          </w:p>
        </w:tc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Protection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3"/>
              </w:rPr>
              <w:t>She-Hulk</w:t>
            </w:r>
          </w:p>
        </w:tc>
        <w:tc>
          <w:tcPr>
            <w:tcW w:type="dxa" w:w="194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Aggression</w:t>
            </w:r>
          </w:p>
        </w:tc>
        <w:tc>
          <w:tcPr>
            <w:tcW w:type="dxa" w:w="194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Leadership</w:t>
            </w:r>
          </w:p>
        </w:tc>
        <w:tc>
          <w:tcPr>
            <w:tcW w:type="dxa" w:w="194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Justice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Protection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3"/>
              </w:rPr>
              <w:t>Iron Man</w:t>
            </w:r>
          </w:p>
        </w:tc>
        <w:tc>
          <w:tcPr>
            <w:tcW w:type="dxa" w:w="194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Justice</w:t>
            </w:r>
          </w:p>
        </w:tc>
        <w:tc>
          <w:tcPr>
            <w:tcW w:type="dxa" w:w="194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Aggression</w:t>
            </w:r>
          </w:p>
        </w:tc>
        <w:tc>
          <w:tcPr>
            <w:tcW w:type="dxa" w:w="194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Leadership</w:t>
            </w:r>
          </w:p>
        </w:tc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Protection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3"/>
              </w:rPr>
              <w:t>Black Panther</w:t>
            </w:r>
          </w:p>
        </w:tc>
        <w:tc>
          <w:tcPr>
            <w:tcW w:type="dxa" w:w="194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Justice</w:t>
            </w:r>
          </w:p>
        </w:tc>
        <w:tc>
          <w:tcPr>
            <w:tcW w:type="dxa" w:w="194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Aggression</w:t>
            </w:r>
          </w:p>
        </w:tc>
        <w:tc>
          <w:tcPr>
            <w:tcW w:type="dxa" w:w="194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Protection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Leadership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ptos" w:hAnsi="Aptos"/>
          <w:b/>
          <w:color w:val="C51F3A"/>
          <w:sz w:val="15"/>
        </w:rPr>
        <w:t>ACT I</w:t>
      </w:r>
    </w:p>
    <w:p>
      <w:pPr>
        <w:spacing w:after="60" w:before="0"/>
      </w:pPr>
      <w:r>
        <w:rPr>
          <w:rFonts w:ascii="Aptos Display" w:hAnsi="Aptos Display"/>
          <w:b/>
          <w:color w:val="12223E"/>
          <w:sz w:val="42"/>
        </w:rPr>
        <w:t>SIGNAL FRACTURE</w:t>
      </w:r>
    </w:p>
    <w:p>
      <w:pPr>
        <w:spacing w:after="100"/>
      </w:pPr>
      <w:r>
        <w:rPr>
          <w:i/>
          <w:color w:val="50565E"/>
          <w:sz w:val="18"/>
        </w:rPr>
        <w:t>STANDARD • villain I → II • Standard encounter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01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THE BREAK-IN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Spider-Man / Spiderman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Rhino / Rino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Bomb Scare / Amenaza de bomba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STANDARD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Bomb Scare aside before shuffling; reveal it after normal setup. Apply active Network Adaptations.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Bomb Scare before Rhino advances to stage II.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BOMB DEFUSED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02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SOUND MONEY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Captain Marvel / Capitana Marvel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Klaw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Masters of Evil / Señores del Mal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STANDARD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The Masters of Evil side scheme aside; reveal it after normal setup. Resolve its printed When Revealed ability normally; that Master is the objective target.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the side scheme and that Master before Klaw.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MASTERS BROKEN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03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MACHINE IN THE STATIC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She-Hulk / Hulka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Ultron / Ultrón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Under Attack / Civiles en peligro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STANDARD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Place 4 Drone Sample counters beside play. Each facedown Ultron drone you defeat adds 1.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Collect 4 Drone Sample counters before defeating Ultron.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DRONE SAMPLE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04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MIND OVER METAL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Iron Man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Rhino / Rino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The Doomsday Chair / La Silla del Juicio Final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STANDARD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one Doomsday Chair side scheme and M.O.D.O.K. aside. Reveal the side scheme after setup; when it is defeated, reveal M.O.D.O.K.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M.O.D.O.K. before Rhino.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M.O.D.O.K. PROFILED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05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THE VIBRANIUM TRAIL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Black Panther / Pantera Negra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Klaw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Legions of Hydra / Legiones de Hydra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STANDARD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Madame Hydra aside. After setup, reveal Legions of Hydra; when the first such side scheme leaves play, reveal Madame Hydra.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Madame Hydra before Klaw.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HYDRA LEDGER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AF4E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D9A843"/>
                <w:sz w:val="16"/>
              </w:rPr>
              <w:t>INTERLUDE I — CHOOSE ONE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HYDRA LEAD: Issue 8 remove 2 threat from initial Legions (min 1); Issue 10 M.O.D.O.K. gets Tough.   •   M.O.D.O.K. LEAD: Issue 10 deal 2 extra damage to M.O.D.O.K.; Issue 8 add 2 threat to initial Legions.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2D7A54"/>
                <w:sz w:val="16"/>
              </w:rPr>
              <w:t>ACT I RECOVERY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Reduce Network by 1 if you completed 3+ objectives in Issues 1–5. Reduce it by 1 additional if you won 2 or fewer. Apply both if eligible, minimum 0.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ptos" w:hAnsi="Aptos"/>
          <w:b/>
          <w:color w:val="C51F3A"/>
          <w:sz w:val="15"/>
        </w:rPr>
        <w:t>ACT II</w:t>
      </w:r>
    </w:p>
    <w:p>
      <w:pPr>
        <w:spacing w:after="60" w:before="0"/>
      </w:pPr>
      <w:r>
        <w:rPr>
          <w:rFonts w:ascii="Aptos Display" w:hAnsi="Aptos Display"/>
          <w:b/>
          <w:color w:val="12223E"/>
          <w:sz w:val="42"/>
        </w:rPr>
        <w:t>THE HIDDEN NETWORK</w:t>
      </w:r>
    </w:p>
    <w:p>
      <w:pPr>
        <w:spacing w:after="100"/>
      </w:pPr>
      <w:r>
        <w:rPr>
          <w:i/>
          <w:color w:val="50565E"/>
          <w:sz w:val="18"/>
        </w:rPr>
        <w:t>VETERAN • villain I → II • Standard + Expert encounter sets • custom bridge, not an official clear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06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ECHO CHAMBER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Spider-Man / Spiderman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Klaw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Under Attack / Civiles en peligro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VETERAN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Under Attack aside; reveal after setup. If MASTERS BROKEN is not marked, add 1 threat to it.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Under Attack before Klaw advances to stage II.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SONIC KEY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07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CITY OF DRONES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Captain Marvel / Capitana Marvel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Ultron / Ultrón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Bomb Scare / Amenaza de bomba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VETERAN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Bomb Scare aside; reveal after setup. If BOMB DEFUSED is not marked, add 1 threat. Track 5 defeated drones.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Bomb Scare and collect 5 Drone Evacuation counters.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EVACUATION COMPLETE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08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HARD CASE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She-Hulk / Hulka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Rhino / Rino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Legions of Hydra / Legiones de Hydra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VETERAN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If HYDRA LEDGER is marked, set Madame Hydra aside before normal setup. After setup reveal Legions; if she was not set aside, resolve its printed When Revealed normally. If set aside, reveal her when first Legions leaves play. Apply Act I lead.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Madame Hydra and end with no Legions side scheme in play.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RHINO CONFESSION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09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COUNTERFREQUENCY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Iron Man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Klaw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Masters of Evil / Señores del Mal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VETERAN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Masters side scheme aside; reveal after setup. When defeated, reveal a named Master; if MASTERS BROKEN is unmarked, give it Tough. On Klaw II, if fewer than 2 different named Masters were defeated, reveal a different one.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2 different named Masters before Klaw.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FIREWALL STABLE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10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THE VIBRANIUM PROTOCOL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Black Panther / Pantera Negra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Ultron / Ultrón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The Doomsday Chair / La Silla del Juicio Final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VETERAN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one Doomsday Chair side scheme + M.O.D.O.K. aside; reveal scheme after setup, then M.O.D.O.K. when it is defeated. If not PROFILED, look at top encounter card: reveal it only if Biomechanical Upgrades. DRONE SAMPLE deals 2 damage. Apply Act I lead.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M.O.D.O.K. and finish with no Doomsday Chair side scheme.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VIBRANIUM SECURED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AF4E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D9A843"/>
                <w:sz w:val="16"/>
              </w:rPr>
              <w:t>INTERLUDE II — CHOOSE ONE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SHIELD THE CITY: Issue 14 remove 2 threat from main after setup; Issue 15 deal 1 extra facedown encounter card.   •   STRIKE THE CORE: Issue 14 deal 1 extra facedown encounter card; Issue 15 ignore highest Network Adaptation through round 1.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2D7A54"/>
                <w:sz w:val="16"/>
              </w:rPr>
              <w:t>ACT II RECOVERY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Reduce Network by 1 if you completed 3+ objectives in Issues 6–10. Reduce it by 1 additional if you won 2 or fewer. Apply both if eligible, minimum 0.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ptos" w:hAnsi="Aptos"/>
          <w:b/>
          <w:color w:val="665181"/>
          <w:sz w:val="15"/>
        </w:rPr>
        <w:t>ACT III</w:t>
      </w:r>
    </w:p>
    <w:p>
      <w:pPr>
        <w:spacing w:after="60" w:before="0"/>
      </w:pPr>
      <w:r>
        <w:rPr>
          <w:rFonts w:ascii="Aptos Display" w:hAnsi="Aptos Display"/>
          <w:b/>
          <w:color w:val="12223E"/>
          <w:sz w:val="42"/>
        </w:rPr>
        <w:t>EXTINCTION DIRECTIVE</w:t>
      </w:r>
    </w:p>
    <w:p>
      <w:pPr>
        <w:spacing w:after="100"/>
      </w:pPr>
      <w:r>
        <w:rPr>
          <w:i/>
          <w:color w:val="50565E"/>
          <w:sz w:val="18"/>
        </w:rPr>
        <w:t>EXPERT • villain II → III • Standard + Expert encounter 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AF4E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D9A843"/>
                <w:sz w:val="16"/>
              </w:rPr>
              <w:t>FINAL PREPARATION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Before Issue 15, gain 1 point for each marked flag: WITNESS PROTECTED, EMBASSY SECURED, SKYLINE HELD, CITY SAVED. In Issue 15 after setup, spend each point to remove 1 threat from a scheme, deal 1 damage to a minion, or heal 1 damage from Iron Man. Options may repeat.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11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HOSTILE WITNESS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She-Hulk / Hulka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Klaw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The Doomsday Chair / La Silla del Juicio Final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EXPERT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M.O.D.O.K. aside before normal setup. The first time Defense Network leaves play, reveal M.O.D.O.K. and engage him. If SONIC KEY is not marked, give him Tough.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M.O.D.O.K. before Klaw advances to stage III.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WITNESS PROTECTED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12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SIEGE PROTOCOL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Black Panther / Pantera Negra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Rhino / Rino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Bomb Scare / Amenaza de bomba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EXPERT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Bomb Scare aside; reveal after setup. If RHINO CONFESSION is not marked, give Rhino Tough.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Bomb Scare before the end of round 2.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EMBASSY SECURED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13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TERMINAL VELOCITY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Captain Marvel / Capitana Marvel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Rhino / Rino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Under Attack / Civiles en peligro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EXPERT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Under Attack aside; reveal after setup. If EVACUATION COMPLETE is not marked, add 2 threat to the main scheme.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Win while the main scheme has 2 or less threat.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SKYLINE HELD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p>
      <w:pPr>
        <w:spacing w:after="60" w:before="0"/>
      </w:pPr>
      <w:r>
        <w:rPr>
          <w:rFonts w:ascii="Aptos Display" w:hAnsi="Aptos Display"/>
          <w:b/>
          <w:color w:val="12223E"/>
          <w:sz w:val="26"/>
        </w:rPr>
        <w:t>Network Adaptations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376"/>
        <w:gridCol w:w="7128"/>
      </w:tblGrid>
      <w:tr>
        <w:tc>
          <w:tcPr>
            <w:tcW w:type="dxa" w:w="792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NET</w:t>
            </w:r>
          </w:p>
        </w:tc>
        <w:tc>
          <w:tcPr>
            <w:tcW w:type="dxa" w:w="2376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ADAPTATION</w:t>
            </w:r>
          </w:p>
        </w:tc>
        <w:tc>
          <w:tcPr>
            <w:tcW w:type="dxa" w:w="7128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EFFECT</w:t>
            </w:r>
          </w:p>
        </w:tc>
      </w:tr>
      <w:tr>
        <w:tc>
          <w:tcPr>
            <w:tcW w:type="dxa" w:w="792"/>
            <w:shd w:fill="F9EC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2</w:t>
            </w:r>
          </w:p>
        </w:tc>
        <w:tc>
          <w:tcPr>
            <w:tcW w:type="dxa" w:w="2376"/>
            <w:shd w:fill="F9EC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Early Warning</w:t>
            </w:r>
          </w:p>
        </w:tc>
        <w:tc>
          <w:tcPr>
            <w:tcW w:type="dxa" w:w="7128"/>
            <w:shd w:fill="F9EC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+1 threat on main after setup.</w:t>
            </w:r>
          </w:p>
        </w:tc>
      </w:tr>
      <w:tr>
        <w:tc>
          <w:tcPr>
            <w:tcW w:type="dxa" w:w="79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4</w:t>
            </w:r>
          </w:p>
        </w:tc>
        <w:tc>
          <w:tcPr>
            <w:tcW w:type="dxa" w:w="237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Reinforced Chassis</w:t>
            </w:r>
          </w:p>
        </w:tc>
        <w:tc>
          <w:tcPr>
            <w:tcW w:type="dxa" w:w="7128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Villain gets Tough after setup.</w:t>
            </w:r>
          </w:p>
        </w:tc>
      </w:tr>
      <w:tr>
        <w:tc>
          <w:tcPr>
            <w:tcW w:type="dxa" w:w="792"/>
            <w:shd w:fill="F9EC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6</w:t>
            </w:r>
          </w:p>
        </w:tc>
        <w:tc>
          <w:tcPr>
            <w:tcW w:type="dxa" w:w="2376"/>
            <w:shd w:fill="F9EC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Prepared Ambush</w:t>
            </w:r>
          </w:p>
        </w:tc>
        <w:tc>
          <w:tcPr>
            <w:tcW w:type="dxa" w:w="7128"/>
            <w:shd w:fill="F9EC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After mulligan, deal yourself 1 facedown encounter card.</w:t>
            </w:r>
          </w:p>
        </w:tc>
      </w:tr>
      <w:tr>
        <w:tc>
          <w:tcPr>
            <w:tcW w:type="dxa" w:w="79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8</w:t>
            </w:r>
          </w:p>
        </w:tc>
        <w:tc>
          <w:tcPr>
            <w:tcW w:type="dxa" w:w="237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Predictive Model</w:t>
            </w:r>
          </w:p>
        </w:tc>
        <w:tc>
          <w:tcPr>
            <w:tcW w:type="dxa" w:w="7128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First villain activation gets +1 ATK or +1 SCH.</w:t>
            </w:r>
          </w:p>
        </w:tc>
      </w:tr>
      <w:tr>
        <w:tc>
          <w:tcPr>
            <w:tcW w:type="dxa" w:w="792"/>
            <w:shd w:fill="F9EC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10</w:t>
            </w:r>
          </w:p>
        </w:tc>
        <w:tc>
          <w:tcPr>
            <w:tcW w:type="dxa" w:w="2376"/>
            <w:shd w:fill="F9EC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Recursive Backup</w:t>
            </w:r>
          </w:p>
        </w:tc>
        <w:tc>
          <w:tcPr>
            <w:tcW w:type="dxa" w:w="7128"/>
            <w:shd w:fill="F9EC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After villain advances, give Tough if it has none.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ptos" w:hAnsi="Aptos"/>
          <w:b/>
          <w:color w:val="665181"/>
          <w:sz w:val="15"/>
        </w:rPr>
        <w:t>ACT III — FINALE</w:t>
      </w:r>
    </w:p>
    <w:p>
      <w:pPr>
        <w:spacing w:after="60" w:before="0"/>
      </w:pPr>
      <w:r>
        <w:rPr>
          <w:rFonts w:ascii="Aptos Display" w:hAnsi="Aptos Display"/>
          <w:b/>
          <w:color w:val="12223E"/>
          <w:sz w:val="42"/>
        </w:rPr>
        <w:t>THE LAST 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14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THE LAST NEIGHBORHOOD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Spider-Man / Spiderman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Ultron / Ultrón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Masters of Evil / Señores del Mal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EXPERT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Set Masters side scheme aside; reveal after setup and resolve its printed When Revealed normally. That Master is the target. If FIREWALL STABLE is unmarked, deal 1 facedown encounter card. Apply Act II assault. Track 5 defeated drones.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the side-scheme Master and collect 5 Drone Rescue counters.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CITY SAVED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52"/>
      </w:tblGrid>
      <w:tr>
        <w:tc>
          <w:tcPr>
            <w:tcW w:type="dxa" w:w="1843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15</w:t>
            </w:r>
          </w:p>
        </w:tc>
        <w:tc>
          <w:tcPr>
            <w:tcW w:type="dxa" w:w="8453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THE ULTRON DIRECTIVE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3456"/>
        <w:gridCol w:w="2232"/>
      </w:tblGrid>
      <w:tr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Iron Man</w:t>
            </w:r>
          </w:p>
        </w:tc>
        <w:tc>
          <w:tcPr>
            <w:tcW w:type="dxa" w:w="230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Ultron / Ultrón</w:t>
            </w:r>
          </w:p>
        </w:tc>
        <w:tc>
          <w:tcPr>
            <w:tcW w:type="dxa" w:w="34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Legions of Hydra / Legiones de Hydra</w:t>
            </w:r>
          </w:p>
        </w:tc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C51F3A"/>
                <w:sz w:val="14"/>
              </w:rPr>
              <w:t>EXPERT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c>
          <w:tcPr>
            <w:tcW w:type="dxa" w:w="6912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12223E"/>
                <w:sz w:val="14"/>
              </w:rPr>
              <w:t xml:space="preserve">SETUP  </w:t>
            </w:r>
            <w:r>
              <w:rPr>
                <w:rFonts w:ascii="Aptos" w:hAnsi="Aptos"/>
                <w:sz w:val="14"/>
              </w:rPr>
              <w:t>If VIBRANIUM SECURED is marked, set Madame Hydra aside before normal setup. After setup reveal Legions; if she was not set aside, resolve printed When Revealed normally. If set aside, reveal her when first Legions leaves play. Apply Act II assault + Final Preparation. At 15+ Intel, Endgame Protocol is extra.</w:t>
            </w:r>
          </w:p>
        </w:tc>
        <w:tc>
          <w:tcPr>
            <w:tcW w:type="dxa" w:w="3384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20"/>
            </w:pPr>
            <w:r/>
            <w:r>
              <w:rPr>
                <w:b/>
                <w:color w:val="2D7A54"/>
                <w:sz w:val="14"/>
              </w:rPr>
              <w:t xml:space="preserve">OBJECTIVE  </w:t>
            </w:r>
            <w:r>
              <w:rPr>
                <w:rFonts w:ascii="Aptos" w:hAnsi="Aptos"/>
                <w:sz w:val="14"/>
              </w:rPr>
              <w:t>Defeat Ultron with no side scheme in play and no minion engaged with you.</w:t>
            </w:r>
          </w:p>
          <w:p>
            <w:pPr>
              <w:spacing w:after="0"/>
            </w:pPr>
            <w:r>
              <w:rPr>
                <w:b/>
                <w:color w:val="2D7A54"/>
                <w:sz w:val="14"/>
              </w:rPr>
              <w:t>Flag: CLEAN SHUTDOWN</w:t>
            </w:r>
          </w:p>
        </w:tc>
      </w:tr>
    </w:tbl>
    <w:p>
      <w:pPr>
        <w:spacing w:after="60" w:before="0"/>
      </w:pPr>
      <w:r>
        <w:rPr>
          <w:color w:val="50565E"/>
          <w:sz w:val="13"/>
        </w:rPr>
        <w:t>☐ Win   ☐ Objective   ☐ Mastery   ☐ Scar added   Intel after: ____   Network after: ____</w:t>
      </w:r>
    </w:p>
    <w:p>
      <w:pPr>
        <w:spacing w:after="60" w:before="0"/>
      </w:pPr>
      <w:r>
        <w:rPr>
          <w:rFonts w:ascii="Aptos Display" w:hAnsi="Aptos Display"/>
          <w:b/>
          <w:color w:val="12223E"/>
          <w:sz w:val="28"/>
        </w:rPr>
        <w:t>Campaign Ending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200"/>
      </w:tblGrid>
      <w:tr>
        <w:tc>
          <w:tcPr>
            <w:tcW w:type="dxa" w:w="3096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7200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ENDING</w:t>
            </w:r>
          </w:p>
        </w:tc>
      </w:tr>
      <w:tr>
        <w:tc>
          <w:tcPr>
            <w:tcW w:type="dxa" w:w="3096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Win + Network 0–3 + 4+ Masteries</w:t>
            </w:r>
          </w:p>
        </w:tc>
        <w:tc>
          <w:tcPr>
            <w:tcW w:type="dxa" w:w="7200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AVENGERS ASSEMBLE</w:t>
            </w:r>
          </w:p>
        </w:tc>
      </w:tr>
      <w:tr>
        <w:tc>
          <w:tcPr>
            <w:tcW w:type="dxa" w:w="3096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Win + Network 4–6</w:t>
            </w:r>
          </w:p>
        </w:tc>
        <w:tc>
          <w:tcPr>
            <w:tcW w:type="dxa" w:w="7200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MACHINE BROKEN</w:t>
            </w:r>
          </w:p>
        </w:tc>
      </w:tr>
      <w:tr>
        <w:tc>
          <w:tcPr>
            <w:tcW w:type="dxa" w:w="3096"/>
            <w:shd w:fill="FAF4E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Win + Network 7+</w:t>
            </w:r>
          </w:p>
        </w:tc>
        <w:tc>
          <w:tcPr>
            <w:tcW w:type="dxa" w:w="7200"/>
            <w:shd w:fill="FAF4E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PYRRHIC SHUTDOWN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9EC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C51F3A"/>
                <w:sz w:val="16"/>
              </w:rPr>
              <w:t>IF YOU LOSE ISSUE 15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GHOST IN THE GRID.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AF4E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D9A843"/>
                <w:sz w:val="16"/>
              </w:rPr>
              <w:t>SECRET EPILOGUE — THE INITIATIVE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Mark THE INITIATIVE only if all five heroes earned Mastery, you finish with 15+ Intel, and CLEAN SHUTDOWN is marked.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ptos" w:hAnsi="Aptos"/>
          <w:b/>
          <w:color w:val="C51F3A"/>
          <w:sz w:val="15"/>
        </w:rPr>
        <w:t>REFERENCE</w:t>
      </w:r>
    </w:p>
    <w:p>
      <w:pPr>
        <w:spacing w:after="60" w:before="0"/>
      </w:pPr>
      <w:r>
        <w:rPr>
          <w:rFonts w:ascii="Aptos Display" w:hAnsi="Aptos Display"/>
          <w:b/>
          <w:color w:val="12223E"/>
          <w:sz w:val="40"/>
        </w:rPr>
        <w:t>FIELD ASSETS &amp; MASTERIES</w:t>
      </w:r>
    </w:p>
    <w:p>
      <w:pPr>
        <w:spacing w:after="100"/>
      </w:pPr>
      <w:r>
        <w:rPr>
          <w:i/>
          <w:color w:val="50565E"/>
          <w:sz w:val="18"/>
        </w:rPr>
        <w:t>Field Assets are out-of-play campaign references. They are not upgrades/supports and cannot be targeted by encounter effects.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951"/>
        <w:gridCol w:w="6480"/>
      </w:tblGrid>
      <w:tr>
        <w:tc>
          <w:tcPr>
            <w:tcW w:type="dxa" w:w="864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INTEL</w:t>
            </w:r>
          </w:p>
        </w:tc>
        <w:tc>
          <w:tcPr>
            <w:tcW w:type="dxa" w:w="2952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ASSET</w:t>
            </w:r>
          </w:p>
        </w:tc>
        <w:tc>
          <w:tcPr>
            <w:tcW w:type="dxa" w:w="6480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ONCE-PER-GAME EFFECT</w:t>
            </w:r>
          </w:p>
        </w:tc>
      </w:tr>
      <w:tr>
        <w:tc>
          <w:tcPr>
            <w:tcW w:type="dxa" w:w="86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3</w:t>
            </w:r>
          </w:p>
        </w:tc>
        <w:tc>
          <w:tcPr>
            <w:tcW w:type="dxa" w:w="29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Emergency Reserve</w:t>
            </w:r>
          </w:p>
        </w:tc>
        <w:tc>
          <w:tcPr>
            <w:tcW w:type="dxa" w:w="6480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Reduce the cost of any card by 1.</w:t>
            </w:r>
          </w:p>
        </w:tc>
      </w:tr>
      <w:tr>
        <w:tc>
          <w:tcPr>
            <w:tcW w:type="dxa" w:w="86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3</w:t>
            </w:r>
          </w:p>
        </w:tc>
        <w:tc>
          <w:tcPr>
            <w:tcW w:type="dxa" w:w="29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Field Medic</w:t>
            </w:r>
          </w:p>
        </w:tc>
        <w:tc>
          <w:tcPr>
            <w:tcW w:type="dxa" w:w="6480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Heal 2 damage from your identity.</w:t>
            </w:r>
          </w:p>
        </w:tc>
      </w:tr>
      <w:tr>
        <w:tc>
          <w:tcPr>
            <w:tcW w:type="dxa" w:w="86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6</w:t>
            </w:r>
          </w:p>
        </w:tc>
        <w:tc>
          <w:tcPr>
            <w:tcW w:type="dxa" w:w="29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S.H.I.E.L.D. Recon</w:t>
            </w:r>
          </w:p>
        </w:tc>
        <w:tc>
          <w:tcPr>
            <w:tcW w:type="dxa" w:w="6480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Before encounter cards are dealt, look at the top 2 encounter cards; return them in either order.</w:t>
            </w:r>
          </w:p>
        </w:tc>
      </w:tr>
      <w:tr>
        <w:tc>
          <w:tcPr>
            <w:tcW w:type="dxa" w:w="86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6</w:t>
            </w:r>
          </w:p>
        </w:tc>
        <w:tc>
          <w:tcPr>
            <w:tcW w:type="dxa" w:w="29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Damage Control</w:t>
            </w:r>
          </w:p>
        </w:tc>
        <w:tc>
          <w:tcPr>
            <w:tcW w:type="dxa" w:w="6480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After you defeat a side scheme, remove 2 threat from the main scheme.</w:t>
            </w:r>
          </w:p>
        </w:tc>
      </w:tr>
      <w:tr>
        <w:tc>
          <w:tcPr>
            <w:tcW w:type="dxa" w:w="86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9</w:t>
            </w:r>
          </w:p>
        </w:tc>
        <w:tc>
          <w:tcPr>
            <w:tcW w:type="dxa" w:w="29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Countermeasure Suite</w:t>
            </w:r>
          </w:p>
        </w:tc>
        <w:tc>
          <w:tcPr>
            <w:tcW w:type="dxa" w:w="6480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After a boost card flips, blank 1 printed boost icon for that activation; not boost-star text.</w:t>
            </w:r>
          </w:p>
        </w:tc>
      </w:tr>
      <w:tr>
        <w:tc>
          <w:tcPr>
            <w:tcW w:type="dxa" w:w="86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9</w:t>
            </w:r>
          </w:p>
        </w:tc>
        <w:tc>
          <w:tcPr>
            <w:tcW w:type="dxa" w:w="29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Reactive Reflex</w:t>
            </w:r>
          </w:p>
        </w:tc>
        <w:tc>
          <w:tcPr>
            <w:tcW w:type="dxa" w:w="6480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After your hero defends against an attack, ready your hero.</w:t>
            </w:r>
          </w:p>
        </w:tc>
      </w:tr>
      <w:tr>
        <w:tc>
          <w:tcPr>
            <w:tcW w:type="dxa" w:w="86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12</w:t>
            </w:r>
          </w:p>
        </w:tc>
        <w:tc>
          <w:tcPr>
            <w:tcW w:type="dxa" w:w="29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Stark-Wakanda Interface</w:t>
            </w:r>
          </w:p>
        </w:tc>
        <w:tc>
          <w:tcPr>
            <w:tcW w:type="dxa" w:w="6480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Reduce an upgrade or support cost by 2, minimum 0.</w:t>
            </w:r>
          </w:p>
        </w:tc>
      </w:tr>
      <w:tr>
        <w:tc>
          <w:tcPr>
            <w:tcW w:type="dxa" w:w="86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12</w:t>
            </w:r>
          </w:p>
        </w:tc>
        <w:tc>
          <w:tcPr>
            <w:tcW w:type="dxa" w:w="29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Avengers Emergency Channel</w:t>
            </w:r>
          </w:p>
        </w:tc>
        <w:tc>
          <w:tcPr>
            <w:tcW w:type="dxa" w:w="6480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After a basic ATK or THW, ready that hero and deal 1 damage to it.</w:t>
            </w:r>
          </w:p>
        </w:tc>
      </w:tr>
      <w:tr>
        <w:tc>
          <w:tcPr>
            <w:tcW w:type="dxa" w:w="86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3"/>
              </w:rPr>
              <w:t>15</w:t>
            </w:r>
          </w:p>
        </w:tc>
        <w:tc>
          <w:tcPr>
            <w:tcW w:type="dxa" w:w="29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C51F3A"/>
                <w:sz w:val="13"/>
              </w:rPr>
              <w:t>Endgame Protocol</w:t>
            </w:r>
          </w:p>
        </w:tc>
        <w:tc>
          <w:tcPr>
            <w:tcW w:type="dxa" w:w="6480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Issue 15 only. Interrupt: when a treachery is revealed, cancel its When Revealed effects; not Surge.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2D7A54"/>
                <w:sz w:val="16"/>
              </w:rPr>
              <w:t>ASSET LIMIT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Normally equip 1 unlocked Asset. At Network 6+, equip 2. Endgame Protocol does not count against this limit in Issue 15 if you have 15+ Intel.</w:t>
            </w:r>
          </w:p>
        </w:tc>
      </w:tr>
    </w:tbl>
    <w:p>
      <w:pPr>
        <w:spacing w:after="60" w:before="0"/>
      </w:pPr>
      <w:r>
        <w:rPr>
          <w:rFonts w:ascii="Aptos Display" w:hAnsi="Aptos Display"/>
          <w:b/>
          <w:color w:val="12223E"/>
          <w:sz w:val="26"/>
        </w:rPr>
        <w:t>Hero Masteries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736"/>
        <w:gridCol w:w="5400"/>
      </w:tblGrid>
      <w:tr>
        <w:tc>
          <w:tcPr>
            <w:tcW w:type="dxa" w:w="2160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HERO</w:t>
            </w:r>
          </w:p>
        </w:tc>
        <w:tc>
          <w:tcPr>
            <w:tcW w:type="dxa" w:w="2736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SIGNATURE</w:t>
            </w:r>
          </w:p>
        </w:tc>
        <w:tc>
          <w:tcPr>
            <w:tcW w:type="dxa" w:w="5400"/>
            <w:shd w:fill="665181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MASTERY</w:t>
            </w:r>
          </w:p>
        </w:tc>
      </w:tr>
      <w:tr>
        <w:tc>
          <w:tcPr>
            <w:tcW w:type="dxa" w:w="2160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3"/>
              </w:rPr>
              <w:t>Spider-Man</w:t>
            </w:r>
          </w:p>
        </w:tc>
        <w:tc>
          <w:tcPr>
            <w:tcW w:type="dxa" w:w="2736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Backflip / Voltereta hacia atrás</w:t>
            </w:r>
          </w:p>
        </w:tc>
        <w:tc>
          <w:tcPr>
            <w:tcW w:type="dxa" w:w="5400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Prevent 4+ damage from one attack using Backflip.</w:t>
            </w:r>
          </w:p>
        </w:tc>
      </w:tr>
      <w:tr>
        <w:tc>
          <w:tcPr>
            <w:tcW w:type="dxa" w:w="2160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3"/>
              </w:rPr>
              <w:t>Captain Marvel</w:t>
            </w:r>
          </w:p>
        </w:tc>
        <w:tc>
          <w:tcPr>
            <w:tcW w:type="dxa" w:w="273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Energy Channel / Canalizar energía</w:t>
            </w:r>
          </w:p>
        </w:tc>
        <w:tc>
          <w:tcPr>
            <w:tcW w:type="dxa" w:w="5400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Deal the full 10 damage with Energy Channel.</w:t>
            </w:r>
          </w:p>
        </w:tc>
      </w:tr>
      <w:tr>
        <w:tc>
          <w:tcPr>
            <w:tcW w:type="dxa" w:w="2160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3"/>
              </w:rPr>
              <w:t>She-Hulk</w:t>
            </w:r>
          </w:p>
        </w:tc>
        <w:tc>
          <w:tcPr>
            <w:tcW w:type="dxa" w:w="2736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Gamma Slam / Apisonadora gamma</w:t>
            </w:r>
          </w:p>
        </w:tc>
        <w:tc>
          <w:tcPr>
            <w:tcW w:type="dxa" w:w="5400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Deal 10+ damage with one Gamma Slam.</w:t>
            </w:r>
          </w:p>
        </w:tc>
      </w:tr>
      <w:tr>
        <w:tc>
          <w:tcPr>
            <w:tcW w:type="dxa" w:w="2160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3"/>
              </w:rPr>
              <w:t>Iron Man</w:t>
            </w:r>
          </w:p>
        </w:tc>
        <w:tc>
          <w:tcPr>
            <w:tcW w:type="dxa" w:w="273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Supersonic Punch / Puñetazo supersónico</w:t>
            </w:r>
          </w:p>
        </w:tc>
        <w:tc>
          <w:tcPr>
            <w:tcW w:type="dxa" w:w="5400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Deal 8 with Supersonic Punch while Aerial and controlling 5+ TECH upgrades.</w:t>
            </w:r>
          </w:p>
        </w:tc>
      </w:tr>
      <w:tr>
        <w:tc>
          <w:tcPr>
            <w:tcW w:type="dxa" w:w="2160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3"/>
              </w:rPr>
              <w:t>Black Panther</w:t>
            </w:r>
          </w:p>
        </w:tc>
        <w:tc>
          <w:tcPr>
            <w:tcW w:type="dxa" w:w="2736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Wakanda Forever! / ¡Wakanda por siempre!</w:t>
            </w:r>
          </w:p>
        </w:tc>
        <w:tc>
          <w:tcPr>
            <w:tcW w:type="dxa" w:w="5400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Resolve all 4 different Black Panther upgrade Specials from the same Wakanda Forever! event.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ptos" w:hAnsi="Aptos"/>
          <w:b/>
          <w:color w:val="C51F3A"/>
          <w:sz w:val="15"/>
        </w:rPr>
        <w:t>POST-CAMPAIGN</w:t>
      </w:r>
    </w:p>
    <w:p>
      <w:pPr>
        <w:spacing w:after="60" w:before="0"/>
      </w:pPr>
      <w:r>
        <w:rPr>
          <w:rFonts w:ascii="Aptos Display" w:hAnsi="Aptos Display"/>
          <w:b/>
          <w:color w:val="12223E"/>
          <w:sz w:val="42"/>
        </w:rPr>
        <w:t>MIRROR PROTOCOL</w:t>
      </w:r>
    </w:p>
    <w:p>
      <w:pPr>
        <w:spacing w:after="100"/>
      </w:pPr>
      <w:r>
        <w:rPr>
          <w:i/>
          <w:color w:val="50565E"/>
          <w:sz w:val="18"/>
        </w:rPr>
        <w:t>20 rematches. Reset Scars, Intel, Network, flags, special campaign setup, and Field Assets. Keep the listed modular 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EEF3F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12223E"/>
                <w:sz w:val="16"/>
              </w:rPr>
              <w:t>WHY 20?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Act I story games were official Standard → replay on Expert. Act III story games were official Expert → replay on Standard. Act II used Veteran, a custom bridge → replay each of those five pairings once on official Standard and once on official Expert. Story 15 + Mirror 20 = 35 total games.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656"/>
        <w:gridCol w:w="3672"/>
        <w:gridCol w:w="1584"/>
        <w:gridCol w:w="1152"/>
      </w:tblGrid>
      <w:tr>
        <w:tc>
          <w:tcPr>
            <w:tcW w:type="dxa" w:w="2232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HERO</w:t>
            </w:r>
          </w:p>
        </w:tc>
        <w:tc>
          <w:tcPr>
            <w:tcW w:type="dxa" w:w="1656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VILLAIN</w:t>
            </w:r>
          </w:p>
        </w:tc>
        <w:tc>
          <w:tcPr>
            <w:tcW w:type="dxa" w:w="3672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MODULAR</w:t>
            </w:r>
          </w:p>
        </w:tc>
        <w:tc>
          <w:tcPr>
            <w:tcW w:type="dxa" w:w="1584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MODE</w:t>
            </w:r>
          </w:p>
        </w:tc>
        <w:tc>
          <w:tcPr>
            <w:tcW w:type="dxa" w:w="1152"/>
            <w:shd w:fill="12223E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CLEAR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Spider-Man</w:t>
            </w:r>
          </w:p>
        </w:tc>
        <w:tc>
          <w:tcPr>
            <w:tcW w:type="dxa" w:w="16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Rhino</w:t>
            </w:r>
          </w:p>
        </w:tc>
        <w:tc>
          <w:tcPr>
            <w:tcW w:type="dxa" w:w="367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Bomb Scare</w:t>
            </w:r>
          </w:p>
        </w:tc>
        <w:tc>
          <w:tcPr>
            <w:tcW w:type="dxa" w:w="158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Expert</w:t>
            </w:r>
          </w:p>
        </w:tc>
        <w:tc>
          <w:tcPr>
            <w:tcW w:type="dxa" w:w="11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Spider-Man</w:t>
            </w:r>
          </w:p>
        </w:tc>
        <w:tc>
          <w:tcPr>
            <w:tcW w:type="dxa" w:w="165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Klaw</w:t>
            </w:r>
          </w:p>
        </w:tc>
        <w:tc>
          <w:tcPr>
            <w:tcW w:type="dxa" w:w="367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Under Attack</w:t>
            </w:r>
          </w:p>
        </w:tc>
        <w:tc>
          <w:tcPr>
            <w:tcW w:type="dxa" w:w="158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Standard</w:t>
            </w:r>
          </w:p>
        </w:tc>
        <w:tc>
          <w:tcPr>
            <w:tcW w:type="dxa" w:w="11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Spider-Man</w:t>
            </w:r>
          </w:p>
        </w:tc>
        <w:tc>
          <w:tcPr>
            <w:tcW w:type="dxa" w:w="16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Klaw</w:t>
            </w:r>
          </w:p>
        </w:tc>
        <w:tc>
          <w:tcPr>
            <w:tcW w:type="dxa" w:w="367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Under Attack</w:t>
            </w:r>
          </w:p>
        </w:tc>
        <w:tc>
          <w:tcPr>
            <w:tcW w:type="dxa" w:w="158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Expert</w:t>
            </w:r>
          </w:p>
        </w:tc>
        <w:tc>
          <w:tcPr>
            <w:tcW w:type="dxa" w:w="11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Spider-Man</w:t>
            </w:r>
          </w:p>
        </w:tc>
        <w:tc>
          <w:tcPr>
            <w:tcW w:type="dxa" w:w="165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Ultron</w:t>
            </w:r>
          </w:p>
        </w:tc>
        <w:tc>
          <w:tcPr>
            <w:tcW w:type="dxa" w:w="367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Masters of Evil</w:t>
            </w:r>
          </w:p>
        </w:tc>
        <w:tc>
          <w:tcPr>
            <w:tcW w:type="dxa" w:w="158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Standard</w:t>
            </w:r>
          </w:p>
        </w:tc>
        <w:tc>
          <w:tcPr>
            <w:tcW w:type="dxa" w:w="11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Captain Marvel</w:t>
            </w:r>
          </w:p>
        </w:tc>
        <w:tc>
          <w:tcPr>
            <w:tcW w:type="dxa" w:w="16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Klaw</w:t>
            </w:r>
          </w:p>
        </w:tc>
        <w:tc>
          <w:tcPr>
            <w:tcW w:type="dxa" w:w="367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Masters of Evil</w:t>
            </w:r>
          </w:p>
        </w:tc>
        <w:tc>
          <w:tcPr>
            <w:tcW w:type="dxa" w:w="158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Expert</w:t>
            </w:r>
          </w:p>
        </w:tc>
        <w:tc>
          <w:tcPr>
            <w:tcW w:type="dxa" w:w="11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Captain Marvel</w:t>
            </w:r>
          </w:p>
        </w:tc>
        <w:tc>
          <w:tcPr>
            <w:tcW w:type="dxa" w:w="165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Ultron</w:t>
            </w:r>
          </w:p>
        </w:tc>
        <w:tc>
          <w:tcPr>
            <w:tcW w:type="dxa" w:w="367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Bomb Scare</w:t>
            </w:r>
          </w:p>
        </w:tc>
        <w:tc>
          <w:tcPr>
            <w:tcW w:type="dxa" w:w="158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Standard</w:t>
            </w:r>
          </w:p>
        </w:tc>
        <w:tc>
          <w:tcPr>
            <w:tcW w:type="dxa" w:w="11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Captain Marvel</w:t>
            </w:r>
          </w:p>
        </w:tc>
        <w:tc>
          <w:tcPr>
            <w:tcW w:type="dxa" w:w="16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Ultron</w:t>
            </w:r>
          </w:p>
        </w:tc>
        <w:tc>
          <w:tcPr>
            <w:tcW w:type="dxa" w:w="367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Bomb Scare</w:t>
            </w:r>
          </w:p>
        </w:tc>
        <w:tc>
          <w:tcPr>
            <w:tcW w:type="dxa" w:w="158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Expert</w:t>
            </w:r>
          </w:p>
        </w:tc>
        <w:tc>
          <w:tcPr>
            <w:tcW w:type="dxa" w:w="11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Captain Marvel</w:t>
            </w:r>
          </w:p>
        </w:tc>
        <w:tc>
          <w:tcPr>
            <w:tcW w:type="dxa" w:w="165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Rhino</w:t>
            </w:r>
          </w:p>
        </w:tc>
        <w:tc>
          <w:tcPr>
            <w:tcW w:type="dxa" w:w="367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Under Attack</w:t>
            </w:r>
          </w:p>
        </w:tc>
        <w:tc>
          <w:tcPr>
            <w:tcW w:type="dxa" w:w="158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Standard</w:t>
            </w:r>
          </w:p>
        </w:tc>
        <w:tc>
          <w:tcPr>
            <w:tcW w:type="dxa" w:w="11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She-Hulk</w:t>
            </w:r>
          </w:p>
        </w:tc>
        <w:tc>
          <w:tcPr>
            <w:tcW w:type="dxa" w:w="16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Ultron</w:t>
            </w:r>
          </w:p>
        </w:tc>
        <w:tc>
          <w:tcPr>
            <w:tcW w:type="dxa" w:w="367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Under Attack</w:t>
            </w:r>
          </w:p>
        </w:tc>
        <w:tc>
          <w:tcPr>
            <w:tcW w:type="dxa" w:w="158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Expert</w:t>
            </w:r>
          </w:p>
        </w:tc>
        <w:tc>
          <w:tcPr>
            <w:tcW w:type="dxa" w:w="11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She-Hulk</w:t>
            </w:r>
          </w:p>
        </w:tc>
        <w:tc>
          <w:tcPr>
            <w:tcW w:type="dxa" w:w="165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Rhino</w:t>
            </w:r>
          </w:p>
        </w:tc>
        <w:tc>
          <w:tcPr>
            <w:tcW w:type="dxa" w:w="367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Legions of Hydra</w:t>
            </w:r>
          </w:p>
        </w:tc>
        <w:tc>
          <w:tcPr>
            <w:tcW w:type="dxa" w:w="158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Standard</w:t>
            </w:r>
          </w:p>
        </w:tc>
        <w:tc>
          <w:tcPr>
            <w:tcW w:type="dxa" w:w="11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She-Hulk</w:t>
            </w:r>
          </w:p>
        </w:tc>
        <w:tc>
          <w:tcPr>
            <w:tcW w:type="dxa" w:w="16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Rhino</w:t>
            </w:r>
          </w:p>
        </w:tc>
        <w:tc>
          <w:tcPr>
            <w:tcW w:type="dxa" w:w="367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Legions of Hydra</w:t>
            </w:r>
          </w:p>
        </w:tc>
        <w:tc>
          <w:tcPr>
            <w:tcW w:type="dxa" w:w="158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Expert</w:t>
            </w:r>
          </w:p>
        </w:tc>
        <w:tc>
          <w:tcPr>
            <w:tcW w:type="dxa" w:w="11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She-Hulk</w:t>
            </w:r>
          </w:p>
        </w:tc>
        <w:tc>
          <w:tcPr>
            <w:tcW w:type="dxa" w:w="165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Klaw</w:t>
            </w:r>
          </w:p>
        </w:tc>
        <w:tc>
          <w:tcPr>
            <w:tcW w:type="dxa" w:w="367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The Doomsday Chair</w:t>
            </w:r>
          </w:p>
        </w:tc>
        <w:tc>
          <w:tcPr>
            <w:tcW w:type="dxa" w:w="158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Standard</w:t>
            </w:r>
          </w:p>
        </w:tc>
        <w:tc>
          <w:tcPr>
            <w:tcW w:type="dxa" w:w="11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Iron Man</w:t>
            </w:r>
          </w:p>
        </w:tc>
        <w:tc>
          <w:tcPr>
            <w:tcW w:type="dxa" w:w="16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Rhino</w:t>
            </w:r>
          </w:p>
        </w:tc>
        <w:tc>
          <w:tcPr>
            <w:tcW w:type="dxa" w:w="367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The Doomsday Chair</w:t>
            </w:r>
          </w:p>
        </w:tc>
        <w:tc>
          <w:tcPr>
            <w:tcW w:type="dxa" w:w="158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Expert</w:t>
            </w:r>
          </w:p>
        </w:tc>
        <w:tc>
          <w:tcPr>
            <w:tcW w:type="dxa" w:w="11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Iron Man</w:t>
            </w:r>
          </w:p>
        </w:tc>
        <w:tc>
          <w:tcPr>
            <w:tcW w:type="dxa" w:w="165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Klaw</w:t>
            </w:r>
          </w:p>
        </w:tc>
        <w:tc>
          <w:tcPr>
            <w:tcW w:type="dxa" w:w="367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Masters of Evil</w:t>
            </w:r>
          </w:p>
        </w:tc>
        <w:tc>
          <w:tcPr>
            <w:tcW w:type="dxa" w:w="158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Standard</w:t>
            </w:r>
          </w:p>
        </w:tc>
        <w:tc>
          <w:tcPr>
            <w:tcW w:type="dxa" w:w="11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Iron Man</w:t>
            </w:r>
          </w:p>
        </w:tc>
        <w:tc>
          <w:tcPr>
            <w:tcW w:type="dxa" w:w="16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Klaw</w:t>
            </w:r>
          </w:p>
        </w:tc>
        <w:tc>
          <w:tcPr>
            <w:tcW w:type="dxa" w:w="367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Masters of Evil</w:t>
            </w:r>
          </w:p>
        </w:tc>
        <w:tc>
          <w:tcPr>
            <w:tcW w:type="dxa" w:w="158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Expert</w:t>
            </w:r>
          </w:p>
        </w:tc>
        <w:tc>
          <w:tcPr>
            <w:tcW w:type="dxa" w:w="11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Iron Man</w:t>
            </w:r>
          </w:p>
        </w:tc>
        <w:tc>
          <w:tcPr>
            <w:tcW w:type="dxa" w:w="165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Ultron</w:t>
            </w:r>
          </w:p>
        </w:tc>
        <w:tc>
          <w:tcPr>
            <w:tcW w:type="dxa" w:w="367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Legions of Hydra</w:t>
            </w:r>
          </w:p>
        </w:tc>
        <w:tc>
          <w:tcPr>
            <w:tcW w:type="dxa" w:w="158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Standard</w:t>
            </w:r>
          </w:p>
        </w:tc>
        <w:tc>
          <w:tcPr>
            <w:tcW w:type="dxa" w:w="11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Black Panther</w:t>
            </w:r>
          </w:p>
        </w:tc>
        <w:tc>
          <w:tcPr>
            <w:tcW w:type="dxa" w:w="16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Klaw</w:t>
            </w:r>
          </w:p>
        </w:tc>
        <w:tc>
          <w:tcPr>
            <w:tcW w:type="dxa" w:w="367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Legions of Hydra</w:t>
            </w:r>
          </w:p>
        </w:tc>
        <w:tc>
          <w:tcPr>
            <w:tcW w:type="dxa" w:w="158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Expert</w:t>
            </w:r>
          </w:p>
        </w:tc>
        <w:tc>
          <w:tcPr>
            <w:tcW w:type="dxa" w:w="11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Black Panther</w:t>
            </w:r>
          </w:p>
        </w:tc>
        <w:tc>
          <w:tcPr>
            <w:tcW w:type="dxa" w:w="165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Ultron</w:t>
            </w:r>
          </w:p>
        </w:tc>
        <w:tc>
          <w:tcPr>
            <w:tcW w:type="dxa" w:w="367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The Doomsday Chair</w:t>
            </w:r>
          </w:p>
        </w:tc>
        <w:tc>
          <w:tcPr>
            <w:tcW w:type="dxa" w:w="158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Standard</w:t>
            </w:r>
          </w:p>
        </w:tc>
        <w:tc>
          <w:tcPr>
            <w:tcW w:type="dxa" w:w="11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Black Panther</w:t>
            </w:r>
          </w:p>
        </w:tc>
        <w:tc>
          <w:tcPr>
            <w:tcW w:type="dxa" w:w="1656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Ultron</w:t>
            </w:r>
          </w:p>
        </w:tc>
        <w:tc>
          <w:tcPr>
            <w:tcW w:type="dxa" w:w="367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The Doomsday Chair</w:t>
            </w:r>
          </w:p>
        </w:tc>
        <w:tc>
          <w:tcPr>
            <w:tcW w:type="dxa" w:w="1584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Expert</w:t>
            </w:r>
          </w:p>
        </w:tc>
        <w:tc>
          <w:tcPr>
            <w:tcW w:type="dxa" w:w="1152"/>
            <w:shd w:fill="F3F4F6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033"/>
                <w:sz w:val="12"/>
              </w:rPr>
              <w:t>Black Panther</w:t>
            </w:r>
          </w:p>
        </w:tc>
        <w:tc>
          <w:tcPr>
            <w:tcW w:type="dxa" w:w="1656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Rhino</w:t>
            </w:r>
          </w:p>
        </w:tc>
        <w:tc>
          <w:tcPr>
            <w:tcW w:type="dxa" w:w="367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Bomb Scare</w:t>
            </w:r>
          </w:p>
        </w:tc>
        <w:tc>
          <w:tcPr>
            <w:tcW w:type="dxa" w:w="1584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51F3A"/>
                <w:sz w:val="12"/>
              </w:rPr>
              <w:t>Standard</w:t>
            </w:r>
          </w:p>
        </w:tc>
        <w:tc>
          <w:tcPr>
            <w:tcW w:type="dxa" w:w="1152"/>
            <w:shd w:fill="FFFFF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033"/>
                <w:sz w:val="12"/>
              </w:rPr>
              <w:t>☐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AF4E8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D9A843"/>
                <w:sz w:val="16"/>
              </w:rPr>
              <w:t>FIRST MIRROR GAME FOR EACH HERO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Use that hero’s fourth, previously unused aspect. After that, build freely.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EDF6EF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40"/>
            </w:pPr>
            <w:r/>
            <w:r>
              <w:rPr>
                <w:b/>
                <w:color w:val="2D7A54"/>
                <w:sz w:val="16"/>
              </w:rPr>
              <w:t>PERFECT CORE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All 30 official Standard/Expert matchup boxes checked + all five heroes used all four aspects + all five Mastery stars earned. The Veteran story games are five additional bridge games, so the full journey is 35 games.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05" w:right="749" w:bottom="648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/>
        <w:color w:val="C51F3A"/>
        <w:sz w:val="12"/>
      </w:rPr>
      <w:t>CORE SET ONLY  •  TRUE SOLO  •  v1.1 BALANCED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2223E"/>
        <w:sz w:val="13"/>
      </w:rPr>
      <w:t>CORE PROTOCOL  /  QUICKPLAY COMPANION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